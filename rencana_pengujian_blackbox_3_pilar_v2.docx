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8D3F0" w14:textId="77777777" w:rsidR="0076390D" w:rsidRDefault="00000000">
      <w:pPr>
        <w:spacing w:after="240"/>
        <w:jc w:val="center"/>
      </w:pPr>
      <w:r>
        <w:rPr>
          <w:b/>
          <w:sz w:val="28"/>
        </w:rPr>
        <w:t>RENCANA &amp; SKENARIO PENGUJIAN BLACK BOX COMPREHENSIVE (A-Z)</w:t>
      </w:r>
      <w:r>
        <w:rPr>
          <w:b/>
          <w:sz w:val="28"/>
        </w:rPr>
        <w:br/>
        <w:t>APLIKASI SIGIGI 2.0 (VALIDASI 3 PILAR)</w:t>
      </w:r>
    </w:p>
    <w:p w14:paraId="20875F27" w14:textId="77777777" w:rsidR="0076390D" w:rsidRDefault="00000000">
      <w:pPr>
        <w:spacing w:after="360"/>
        <w:jc w:val="center"/>
      </w:pPr>
      <w:r>
        <w:rPr>
          <w:i/>
        </w:rPr>
        <w:t>Frontend (UI), Backend (API + Response Time), Database (DB), &amp; Screenshot Bukti Uji</w:t>
      </w:r>
      <w:r>
        <w:rPr>
          <w:i/>
        </w:rPr>
        <w:br/>
        <w:t>(Dokumen Penjaminan Mutu &amp; Persistensi Data Seluruh Fitur Utama &amp; Mikro)</w:t>
      </w:r>
    </w:p>
    <w:p w14:paraId="045A2128" w14:textId="77777777" w:rsidR="0076390D" w:rsidRDefault="00000000">
      <w:pPr>
        <w:keepNext/>
        <w:spacing w:before="280" w:after="120"/>
      </w:pPr>
      <w:r>
        <w:rPr>
          <w:b/>
          <w:sz w:val="24"/>
        </w:rPr>
        <w:t>1. PENDAHULUAN</w:t>
      </w:r>
    </w:p>
    <w:p w14:paraId="10B6A1AC" w14:textId="77777777" w:rsidR="0076390D" w:rsidRDefault="00000000">
      <w:pPr>
        <w:jc w:val="both"/>
      </w:pPr>
      <w:r>
        <w:t>Dokumen ini menyajikan skenario pengujian Black Box komprehensif dari A sampai Z untuk aplikasi SIGIGI 2.0. Pengujian ini dirancang untuk mencakup seluruh fungsionalitas, mulai dari fitur mikro hingga fitur krusial. Status kelulusan (PASS) diverifikasi melalui metodologi Triple Validation (3 Pilar) yang menguji: Frontend (UI/Visual), Backend (pemeriksaan API HTTP Status dan pencatatan Rata-rata Response Time), serta Database (DB) untuk memastikan perubahan data tersimpan dengan benar di tabel relasional MySQL. Dokumen ini juga dilengkapi dengan referensi berkas Screenshot Bukti Uji sebagai lampiran dokumentasi pengujian.</w:t>
      </w:r>
    </w:p>
    <w:p w14:paraId="4965086B" w14:textId="77777777" w:rsidR="0076390D" w:rsidRDefault="00000000">
      <w:pPr>
        <w:keepNext/>
        <w:spacing w:before="280" w:after="120"/>
      </w:pPr>
      <w:r>
        <w:rPr>
          <w:b/>
          <w:sz w:val="24"/>
        </w:rPr>
        <w:t>2. METODOLOGI VALIDASI 3 PILAR</w:t>
      </w:r>
    </w:p>
    <w:p w14:paraId="4400CEE8" w14:textId="77777777" w:rsidR="0076390D" w:rsidRDefault="00000000">
      <w:pPr>
        <w:jc w:val="both"/>
      </w:pPr>
      <w:r>
        <w:t>1. Validasi Frontend (UI): Memverifikasi elemen antarmuka pengguna seperti munculnya notifikasi sukses/gagal, redirect halaman, serta perubahan visual pada peta odontogram. Setiap langkah diverifikasi melalui screenshot.</w:t>
      </w:r>
      <w:r>
        <w:br/>
        <w:t>2. Validasi Backend (API): Memverifikasi endpoint HTTP yang dipanggil oleh frontend, memastikan respons kode status HTTP (misal: 200 OK, 201 Created, 422 Validasi Error), dan mencatat waktu respons (Response Time) rata-rata dalam milidetik (ms) untuk menilai kinerja sistem.</w:t>
      </w:r>
      <w:r>
        <w:br/>
        <w:t>3. Validasi Database (DB): Melakukan query langsung ke MySQL setelah aksi untuk memastikan bahwa data telah terbuat, terhapus, atau terupdate di tabel terkait (seperti tabel 'users', 'pasien', 'appointments', 'rekam_medis_pasien', dll) guna mencegah ketidaksesuaian data di latar belakang.</w:t>
      </w:r>
    </w:p>
    <w:p w14:paraId="6E0E728B" w14:textId="5F010158" w:rsidR="0076390D" w:rsidRDefault="00000000">
      <w:pPr>
        <w:keepNext/>
        <w:spacing w:before="280" w:after="120"/>
      </w:pPr>
      <w:r>
        <w:rPr>
          <w:b/>
          <w:sz w:val="24"/>
        </w:rPr>
        <w:t xml:space="preserve">3. SKENARIO PENGUJIAN BLACK BOX </w:t>
      </w:r>
    </w:p>
    <w:p w14:paraId="3B4D3DA6" w14:textId="77777777" w:rsidR="0076390D" w:rsidRDefault="00000000">
      <w:pPr>
        <w:keepNext/>
        <w:spacing w:before="200"/>
      </w:pPr>
      <w:r>
        <w:rPr>
          <w:b/>
        </w:rPr>
        <w:t>3.1 Modul Autentikasi, Registrasi &amp; Manajemen Sesi</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703"/>
        <w:gridCol w:w="1176"/>
        <w:gridCol w:w="1436"/>
        <w:gridCol w:w="1456"/>
        <w:gridCol w:w="1729"/>
        <w:gridCol w:w="2147"/>
        <w:gridCol w:w="654"/>
      </w:tblGrid>
      <w:tr w:rsidR="0076390D" w14:paraId="55BC56D3" w14:textId="77777777">
        <w:trPr>
          <w:jc w:val="center"/>
        </w:trPr>
        <w:tc>
          <w:tcPr>
            <w:tcW w:w="720" w:type="dxa"/>
            <w:shd w:val="clear" w:color="auto" w:fill="1F497D"/>
            <w:tcMar>
              <w:top w:w="100" w:type="dxa"/>
              <w:left w:w="100" w:type="dxa"/>
              <w:bottom w:w="100" w:type="dxa"/>
              <w:right w:w="100" w:type="dxa"/>
            </w:tcMar>
          </w:tcPr>
          <w:p w14:paraId="1D42EC96" w14:textId="77777777" w:rsidR="0076390D" w:rsidRDefault="00000000">
            <w:pPr>
              <w:jc w:val="center"/>
            </w:pPr>
            <w:r>
              <w:rPr>
                <w:b/>
                <w:color w:val="FFFFFF"/>
                <w:sz w:val="17"/>
              </w:rPr>
              <w:t>ID</w:t>
            </w:r>
          </w:p>
        </w:tc>
        <w:tc>
          <w:tcPr>
            <w:tcW w:w="1296" w:type="dxa"/>
            <w:shd w:val="clear" w:color="auto" w:fill="1F497D"/>
            <w:tcMar>
              <w:top w:w="100" w:type="dxa"/>
              <w:left w:w="100" w:type="dxa"/>
              <w:bottom w:w="100" w:type="dxa"/>
              <w:right w:w="100" w:type="dxa"/>
            </w:tcMar>
          </w:tcPr>
          <w:p w14:paraId="2B7B03D2" w14:textId="77777777" w:rsidR="0076390D" w:rsidRDefault="00000000">
            <w:pPr>
              <w:jc w:val="center"/>
            </w:pPr>
            <w:r>
              <w:rPr>
                <w:b/>
                <w:color w:val="FFFFFF"/>
                <w:sz w:val="17"/>
              </w:rPr>
              <w:t>Kasus Uji / Skenario</w:t>
            </w:r>
          </w:p>
        </w:tc>
        <w:tc>
          <w:tcPr>
            <w:tcW w:w="1584" w:type="dxa"/>
            <w:shd w:val="clear" w:color="auto" w:fill="1F497D"/>
            <w:tcMar>
              <w:top w:w="100" w:type="dxa"/>
              <w:left w:w="100" w:type="dxa"/>
              <w:bottom w:w="100" w:type="dxa"/>
              <w:right w:w="100" w:type="dxa"/>
            </w:tcMar>
          </w:tcPr>
          <w:p w14:paraId="294E5426" w14:textId="77777777" w:rsidR="0076390D" w:rsidRDefault="00000000">
            <w:pPr>
              <w:jc w:val="center"/>
            </w:pPr>
            <w:r>
              <w:rPr>
                <w:b/>
                <w:color w:val="FFFFFF"/>
                <w:sz w:val="17"/>
              </w:rPr>
              <w:t>Validasi Frontend (UI)</w:t>
            </w:r>
          </w:p>
        </w:tc>
        <w:tc>
          <w:tcPr>
            <w:tcW w:w="1584" w:type="dxa"/>
            <w:shd w:val="clear" w:color="auto" w:fill="1F497D"/>
            <w:tcMar>
              <w:top w:w="100" w:type="dxa"/>
              <w:left w:w="100" w:type="dxa"/>
              <w:bottom w:w="100" w:type="dxa"/>
              <w:right w:w="100" w:type="dxa"/>
            </w:tcMar>
          </w:tcPr>
          <w:p w14:paraId="3CFF0CDF" w14:textId="77777777" w:rsidR="0076390D" w:rsidRDefault="00000000">
            <w:pPr>
              <w:jc w:val="center"/>
            </w:pPr>
            <w:r>
              <w:rPr>
                <w:b/>
                <w:color w:val="FFFFFF"/>
                <w:sz w:val="17"/>
              </w:rPr>
              <w:t>Validasi Backend (API) &amp; Response Time</w:t>
            </w:r>
          </w:p>
        </w:tc>
        <w:tc>
          <w:tcPr>
            <w:tcW w:w="1440" w:type="dxa"/>
            <w:shd w:val="clear" w:color="auto" w:fill="1F497D"/>
            <w:tcMar>
              <w:top w:w="100" w:type="dxa"/>
              <w:left w:w="100" w:type="dxa"/>
              <w:bottom w:w="100" w:type="dxa"/>
              <w:right w:w="100" w:type="dxa"/>
            </w:tcMar>
          </w:tcPr>
          <w:p w14:paraId="1F9DA367" w14:textId="77777777" w:rsidR="0076390D" w:rsidRDefault="00000000">
            <w:pPr>
              <w:jc w:val="center"/>
            </w:pPr>
            <w:r>
              <w:rPr>
                <w:b/>
                <w:color w:val="FFFFFF"/>
                <w:sz w:val="17"/>
              </w:rPr>
              <w:t>Validasi Database (DB) SQL</w:t>
            </w:r>
          </w:p>
        </w:tc>
        <w:tc>
          <w:tcPr>
            <w:tcW w:w="1152" w:type="dxa"/>
            <w:shd w:val="clear" w:color="auto" w:fill="1F497D"/>
            <w:tcMar>
              <w:top w:w="100" w:type="dxa"/>
              <w:left w:w="100" w:type="dxa"/>
              <w:bottom w:w="100" w:type="dxa"/>
              <w:right w:w="100" w:type="dxa"/>
            </w:tcMar>
          </w:tcPr>
          <w:p w14:paraId="7D925877" w14:textId="77777777" w:rsidR="0076390D" w:rsidRDefault="00000000">
            <w:pPr>
              <w:jc w:val="center"/>
            </w:pPr>
            <w:r>
              <w:rPr>
                <w:b/>
                <w:color w:val="FFFFFF"/>
                <w:sz w:val="17"/>
              </w:rPr>
              <w:t>Screenshot Bukti Uji</w:t>
            </w:r>
          </w:p>
        </w:tc>
        <w:tc>
          <w:tcPr>
            <w:tcW w:w="576" w:type="dxa"/>
            <w:shd w:val="clear" w:color="auto" w:fill="1F497D"/>
            <w:tcMar>
              <w:top w:w="100" w:type="dxa"/>
              <w:left w:w="100" w:type="dxa"/>
              <w:bottom w:w="100" w:type="dxa"/>
              <w:right w:w="100" w:type="dxa"/>
            </w:tcMar>
          </w:tcPr>
          <w:p w14:paraId="7258DA51" w14:textId="77777777" w:rsidR="0076390D" w:rsidRDefault="00000000">
            <w:pPr>
              <w:jc w:val="center"/>
            </w:pPr>
            <w:r>
              <w:rPr>
                <w:b/>
                <w:color w:val="FFFFFF"/>
                <w:sz w:val="17"/>
              </w:rPr>
              <w:t>Status</w:t>
            </w:r>
          </w:p>
        </w:tc>
      </w:tr>
      <w:tr w:rsidR="0076390D" w14:paraId="44D9EA42" w14:textId="77777777">
        <w:trPr>
          <w:jc w:val="center"/>
        </w:trPr>
        <w:tc>
          <w:tcPr>
            <w:tcW w:w="720" w:type="dxa"/>
            <w:shd w:val="clear" w:color="auto" w:fill="F2F5F8"/>
            <w:tcMar>
              <w:top w:w="80" w:type="dxa"/>
              <w:left w:w="80" w:type="dxa"/>
              <w:bottom w:w="80" w:type="dxa"/>
              <w:right w:w="80" w:type="dxa"/>
            </w:tcMar>
          </w:tcPr>
          <w:p w14:paraId="355BD12B" w14:textId="77777777" w:rsidR="0076390D" w:rsidRDefault="00000000">
            <w:pPr>
              <w:spacing w:after="20" w:line="264" w:lineRule="auto"/>
              <w:jc w:val="center"/>
            </w:pPr>
            <w:r>
              <w:rPr>
                <w:sz w:val="16"/>
              </w:rPr>
              <w:t>TB-AUTH-01</w:t>
            </w:r>
          </w:p>
        </w:tc>
        <w:tc>
          <w:tcPr>
            <w:tcW w:w="1296" w:type="dxa"/>
            <w:shd w:val="clear" w:color="auto" w:fill="F2F5F8"/>
            <w:tcMar>
              <w:top w:w="80" w:type="dxa"/>
              <w:left w:w="80" w:type="dxa"/>
              <w:bottom w:w="80" w:type="dxa"/>
              <w:right w:w="80" w:type="dxa"/>
            </w:tcMar>
          </w:tcPr>
          <w:p w14:paraId="1E742368" w14:textId="77777777" w:rsidR="0076390D" w:rsidRDefault="00000000">
            <w:pPr>
              <w:spacing w:after="20" w:line="264" w:lineRule="auto"/>
            </w:pPr>
            <w:r>
              <w:rPr>
                <w:sz w:val="16"/>
              </w:rPr>
              <w:t>Login Staf (Sukses)</w:t>
            </w:r>
          </w:p>
        </w:tc>
        <w:tc>
          <w:tcPr>
            <w:tcW w:w="1584" w:type="dxa"/>
            <w:shd w:val="clear" w:color="auto" w:fill="F2F5F8"/>
            <w:tcMar>
              <w:top w:w="80" w:type="dxa"/>
              <w:left w:w="80" w:type="dxa"/>
              <w:bottom w:w="80" w:type="dxa"/>
              <w:right w:w="80" w:type="dxa"/>
            </w:tcMar>
          </w:tcPr>
          <w:p w14:paraId="687F1CE1" w14:textId="77777777" w:rsidR="0076390D" w:rsidRDefault="00000000">
            <w:pPr>
              <w:spacing w:after="20" w:line="264" w:lineRule="auto"/>
            </w:pPr>
            <w:r>
              <w:rPr>
                <w:sz w:val="16"/>
              </w:rPr>
              <w:t>Redirect ke dashboard internal, muncul toast sukses.</w:t>
            </w:r>
          </w:p>
        </w:tc>
        <w:tc>
          <w:tcPr>
            <w:tcW w:w="1584" w:type="dxa"/>
            <w:shd w:val="clear" w:color="auto" w:fill="F2F5F8"/>
            <w:tcMar>
              <w:top w:w="80" w:type="dxa"/>
              <w:left w:w="80" w:type="dxa"/>
              <w:bottom w:w="80" w:type="dxa"/>
              <w:right w:w="80" w:type="dxa"/>
            </w:tcMar>
          </w:tcPr>
          <w:p w14:paraId="6F83C43E" w14:textId="77777777" w:rsidR="0076390D" w:rsidRDefault="00000000">
            <w:pPr>
              <w:spacing w:after="20" w:line="264" w:lineRule="auto"/>
            </w:pPr>
            <w:r>
              <w:rPr>
                <w:sz w:val="16"/>
              </w:rPr>
              <w:t>POST /api/login</w:t>
            </w:r>
            <w:r>
              <w:rPr>
                <w:sz w:val="16"/>
              </w:rPr>
              <w:br/>
              <w:t>HTTP 200 OK</w:t>
            </w:r>
            <w:r>
              <w:rPr>
                <w:sz w:val="16"/>
              </w:rPr>
              <w:br/>
              <w:t>Resp: ~120 ms</w:t>
            </w:r>
          </w:p>
        </w:tc>
        <w:tc>
          <w:tcPr>
            <w:tcW w:w="1440" w:type="dxa"/>
            <w:shd w:val="clear" w:color="auto" w:fill="F2F5F8"/>
            <w:tcMar>
              <w:top w:w="80" w:type="dxa"/>
              <w:left w:w="80" w:type="dxa"/>
              <w:bottom w:w="80" w:type="dxa"/>
              <w:right w:w="80" w:type="dxa"/>
            </w:tcMar>
          </w:tcPr>
          <w:p w14:paraId="2D0C7CEE" w14:textId="77777777" w:rsidR="0076390D" w:rsidRDefault="00000000">
            <w:pPr>
              <w:spacing w:after="20" w:line="264" w:lineRule="auto"/>
            </w:pPr>
            <w:r>
              <w:rPr>
                <w:sz w:val="16"/>
              </w:rPr>
              <w:t>Token tersimpan di personal_access_tokens.</w:t>
            </w:r>
          </w:p>
        </w:tc>
        <w:tc>
          <w:tcPr>
            <w:tcW w:w="1152" w:type="dxa"/>
            <w:shd w:val="clear" w:color="auto" w:fill="F2F5F8"/>
            <w:tcMar>
              <w:top w:w="80" w:type="dxa"/>
              <w:left w:w="80" w:type="dxa"/>
              <w:bottom w:w="80" w:type="dxa"/>
              <w:right w:w="80" w:type="dxa"/>
            </w:tcMar>
          </w:tcPr>
          <w:p w14:paraId="53217A6C" w14:textId="77777777" w:rsidR="0076390D" w:rsidRDefault="00000000">
            <w:pPr>
              <w:spacing w:after="20" w:line="264" w:lineRule="auto"/>
              <w:jc w:val="center"/>
            </w:pPr>
            <w:r>
              <w:rPr>
                <w:sz w:val="16"/>
              </w:rPr>
              <w:t>01_login_staf_sukses.png</w:t>
            </w:r>
          </w:p>
        </w:tc>
        <w:tc>
          <w:tcPr>
            <w:tcW w:w="576" w:type="dxa"/>
            <w:shd w:val="clear" w:color="auto" w:fill="F2F5F8"/>
            <w:tcMar>
              <w:top w:w="80" w:type="dxa"/>
              <w:left w:w="80" w:type="dxa"/>
              <w:bottom w:w="80" w:type="dxa"/>
              <w:right w:w="80" w:type="dxa"/>
            </w:tcMar>
          </w:tcPr>
          <w:p w14:paraId="46625168" w14:textId="77777777" w:rsidR="0076390D" w:rsidRDefault="00000000">
            <w:pPr>
              <w:spacing w:after="20" w:line="264" w:lineRule="auto"/>
              <w:jc w:val="center"/>
            </w:pPr>
            <w:r>
              <w:rPr>
                <w:b/>
                <w:color w:val="008000"/>
                <w:sz w:val="16"/>
              </w:rPr>
              <w:t>PASS</w:t>
            </w:r>
          </w:p>
        </w:tc>
      </w:tr>
      <w:tr w:rsidR="0076390D" w14:paraId="0A33B86D" w14:textId="77777777">
        <w:trPr>
          <w:jc w:val="center"/>
        </w:trPr>
        <w:tc>
          <w:tcPr>
            <w:tcW w:w="720" w:type="dxa"/>
            <w:shd w:val="clear" w:color="auto" w:fill="FFFFFF"/>
            <w:tcMar>
              <w:top w:w="80" w:type="dxa"/>
              <w:left w:w="80" w:type="dxa"/>
              <w:bottom w:w="80" w:type="dxa"/>
              <w:right w:w="80" w:type="dxa"/>
            </w:tcMar>
          </w:tcPr>
          <w:p w14:paraId="76FCB9E5" w14:textId="77777777" w:rsidR="0076390D" w:rsidRDefault="00000000">
            <w:pPr>
              <w:spacing w:after="20" w:line="264" w:lineRule="auto"/>
              <w:jc w:val="center"/>
            </w:pPr>
            <w:r>
              <w:rPr>
                <w:sz w:val="16"/>
              </w:rPr>
              <w:lastRenderedPageBreak/>
              <w:t>TB-AUTH-02</w:t>
            </w:r>
          </w:p>
        </w:tc>
        <w:tc>
          <w:tcPr>
            <w:tcW w:w="1296" w:type="dxa"/>
            <w:shd w:val="clear" w:color="auto" w:fill="FFFFFF"/>
            <w:tcMar>
              <w:top w:w="80" w:type="dxa"/>
              <w:left w:w="80" w:type="dxa"/>
              <w:bottom w:w="80" w:type="dxa"/>
              <w:right w:w="80" w:type="dxa"/>
            </w:tcMar>
          </w:tcPr>
          <w:p w14:paraId="587470D0" w14:textId="77777777" w:rsidR="0076390D" w:rsidRDefault="00000000">
            <w:pPr>
              <w:spacing w:after="20" w:line="264" w:lineRule="auto"/>
            </w:pPr>
            <w:r>
              <w:rPr>
                <w:sz w:val="16"/>
              </w:rPr>
              <w:t>Login Staf (Gagal - Password Salah)</w:t>
            </w:r>
          </w:p>
        </w:tc>
        <w:tc>
          <w:tcPr>
            <w:tcW w:w="1584" w:type="dxa"/>
            <w:shd w:val="clear" w:color="auto" w:fill="FFFFFF"/>
            <w:tcMar>
              <w:top w:w="80" w:type="dxa"/>
              <w:left w:w="80" w:type="dxa"/>
              <w:bottom w:w="80" w:type="dxa"/>
              <w:right w:w="80" w:type="dxa"/>
            </w:tcMar>
          </w:tcPr>
          <w:p w14:paraId="0618C7B0" w14:textId="77777777" w:rsidR="0076390D" w:rsidRDefault="00000000">
            <w:pPr>
              <w:spacing w:after="20" w:line="264" w:lineRule="auto"/>
            </w:pPr>
            <w:r>
              <w:rPr>
                <w:sz w:val="16"/>
              </w:rPr>
              <w:t>Form tetap aktif, muncul alert kustom merah 'Kombinasi email dan sandi salah'.</w:t>
            </w:r>
          </w:p>
        </w:tc>
        <w:tc>
          <w:tcPr>
            <w:tcW w:w="1584" w:type="dxa"/>
            <w:shd w:val="clear" w:color="auto" w:fill="FFFFFF"/>
            <w:tcMar>
              <w:top w:w="80" w:type="dxa"/>
              <w:left w:w="80" w:type="dxa"/>
              <w:bottom w:w="80" w:type="dxa"/>
              <w:right w:w="80" w:type="dxa"/>
            </w:tcMar>
          </w:tcPr>
          <w:p w14:paraId="7FB16288" w14:textId="77777777" w:rsidR="0076390D" w:rsidRDefault="00000000">
            <w:pPr>
              <w:spacing w:after="20" w:line="264" w:lineRule="auto"/>
            </w:pPr>
            <w:r>
              <w:rPr>
                <w:sz w:val="16"/>
              </w:rPr>
              <w:t>POST /api/login</w:t>
            </w:r>
            <w:r>
              <w:rPr>
                <w:sz w:val="16"/>
              </w:rPr>
              <w:br/>
              <w:t>HTTP 401 Unauthorized</w:t>
            </w:r>
            <w:r>
              <w:rPr>
                <w:sz w:val="16"/>
              </w:rPr>
              <w:br/>
              <w:t>Resp: ~95 ms</w:t>
            </w:r>
          </w:p>
        </w:tc>
        <w:tc>
          <w:tcPr>
            <w:tcW w:w="1440" w:type="dxa"/>
            <w:shd w:val="clear" w:color="auto" w:fill="FFFFFF"/>
            <w:tcMar>
              <w:top w:w="80" w:type="dxa"/>
              <w:left w:w="80" w:type="dxa"/>
              <w:bottom w:w="80" w:type="dxa"/>
              <w:right w:w="80" w:type="dxa"/>
            </w:tcMar>
          </w:tcPr>
          <w:p w14:paraId="531DF311" w14:textId="77777777" w:rsidR="0076390D" w:rsidRDefault="00000000">
            <w:pPr>
              <w:spacing w:after="20" w:line="264" w:lineRule="auto"/>
            </w:pPr>
            <w:r>
              <w:rPr>
                <w:sz w:val="16"/>
              </w:rPr>
              <w:t>Tidak ada baris baru pada token database.</w:t>
            </w:r>
          </w:p>
        </w:tc>
        <w:tc>
          <w:tcPr>
            <w:tcW w:w="1152" w:type="dxa"/>
            <w:shd w:val="clear" w:color="auto" w:fill="FFFFFF"/>
            <w:tcMar>
              <w:top w:w="80" w:type="dxa"/>
              <w:left w:w="80" w:type="dxa"/>
              <w:bottom w:w="80" w:type="dxa"/>
              <w:right w:w="80" w:type="dxa"/>
            </w:tcMar>
          </w:tcPr>
          <w:p w14:paraId="3F02B02A" w14:textId="77777777" w:rsidR="0076390D" w:rsidRDefault="00000000">
            <w:pPr>
              <w:spacing w:after="20" w:line="264" w:lineRule="auto"/>
              <w:jc w:val="center"/>
            </w:pPr>
            <w:r>
              <w:rPr>
                <w:sz w:val="16"/>
              </w:rPr>
              <w:t>02_login_staf_gagal.png</w:t>
            </w:r>
          </w:p>
        </w:tc>
        <w:tc>
          <w:tcPr>
            <w:tcW w:w="576" w:type="dxa"/>
            <w:shd w:val="clear" w:color="auto" w:fill="FFFFFF"/>
            <w:tcMar>
              <w:top w:w="80" w:type="dxa"/>
              <w:left w:w="80" w:type="dxa"/>
              <w:bottom w:w="80" w:type="dxa"/>
              <w:right w:w="80" w:type="dxa"/>
            </w:tcMar>
          </w:tcPr>
          <w:p w14:paraId="652CFEB1" w14:textId="77777777" w:rsidR="0076390D" w:rsidRDefault="00000000">
            <w:pPr>
              <w:spacing w:after="20" w:line="264" w:lineRule="auto"/>
              <w:jc w:val="center"/>
            </w:pPr>
            <w:r>
              <w:rPr>
                <w:b/>
                <w:color w:val="008000"/>
                <w:sz w:val="16"/>
              </w:rPr>
              <w:t>PASS</w:t>
            </w:r>
          </w:p>
        </w:tc>
      </w:tr>
      <w:tr w:rsidR="0076390D" w14:paraId="0C29EAB8" w14:textId="77777777">
        <w:trPr>
          <w:jc w:val="center"/>
        </w:trPr>
        <w:tc>
          <w:tcPr>
            <w:tcW w:w="720" w:type="dxa"/>
            <w:shd w:val="clear" w:color="auto" w:fill="F2F5F8"/>
            <w:tcMar>
              <w:top w:w="80" w:type="dxa"/>
              <w:left w:w="80" w:type="dxa"/>
              <w:bottom w:w="80" w:type="dxa"/>
              <w:right w:w="80" w:type="dxa"/>
            </w:tcMar>
          </w:tcPr>
          <w:p w14:paraId="7D36E531" w14:textId="77777777" w:rsidR="0076390D" w:rsidRDefault="00000000">
            <w:pPr>
              <w:spacing w:after="20" w:line="264" w:lineRule="auto"/>
              <w:jc w:val="center"/>
            </w:pPr>
            <w:r>
              <w:rPr>
                <w:sz w:val="16"/>
              </w:rPr>
              <w:t>TB-AUTH-03</w:t>
            </w:r>
          </w:p>
        </w:tc>
        <w:tc>
          <w:tcPr>
            <w:tcW w:w="1296" w:type="dxa"/>
            <w:shd w:val="clear" w:color="auto" w:fill="F2F5F8"/>
            <w:tcMar>
              <w:top w:w="80" w:type="dxa"/>
              <w:left w:w="80" w:type="dxa"/>
              <w:bottom w:w="80" w:type="dxa"/>
              <w:right w:w="80" w:type="dxa"/>
            </w:tcMar>
          </w:tcPr>
          <w:p w14:paraId="3E038076" w14:textId="77777777" w:rsidR="0076390D" w:rsidRDefault="00000000">
            <w:pPr>
              <w:spacing w:after="20" w:line="264" w:lineRule="auto"/>
            </w:pPr>
            <w:r>
              <w:rPr>
                <w:sz w:val="16"/>
              </w:rPr>
              <w:t>Login Pasien (Portal)</w:t>
            </w:r>
          </w:p>
        </w:tc>
        <w:tc>
          <w:tcPr>
            <w:tcW w:w="1584" w:type="dxa"/>
            <w:shd w:val="clear" w:color="auto" w:fill="F2F5F8"/>
            <w:tcMar>
              <w:top w:w="80" w:type="dxa"/>
              <w:left w:w="80" w:type="dxa"/>
              <w:bottom w:w="80" w:type="dxa"/>
              <w:right w:w="80" w:type="dxa"/>
            </w:tcMar>
          </w:tcPr>
          <w:p w14:paraId="27640BDB" w14:textId="77777777" w:rsidR="0076390D" w:rsidRDefault="00000000">
            <w:pPr>
              <w:spacing w:after="20" w:line="264" w:lineRule="auto"/>
            </w:pPr>
            <w:r>
              <w:rPr>
                <w:sz w:val="16"/>
              </w:rPr>
              <w:t>Dialihkan ke Portal Dashboard Pasien.</w:t>
            </w:r>
          </w:p>
        </w:tc>
        <w:tc>
          <w:tcPr>
            <w:tcW w:w="1584" w:type="dxa"/>
            <w:shd w:val="clear" w:color="auto" w:fill="F2F5F8"/>
            <w:tcMar>
              <w:top w:w="80" w:type="dxa"/>
              <w:left w:w="80" w:type="dxa"/>
              <w:bottom w:w="80" w:type="dxa"/>
              <w:right w:w="80" w:type="dxa"/>
            </w:tcMar>
          </w:tcPr>
          <w:p w14:paraId="442793FE" w14:textId="77777777" w:rsidR="0076390D" w:rsidRDefault="00000000">
            <w:pPr>
              <w:spacing w:after="20" w:line="264" w:lineRule="auto"/>
            </w:pPr>
            <w:r>
              <w:rPr>
                <w:sz w:val="16"/>
              </w:rPr>
              <w:t>POST /portal/login</w:t>
            </w:r>
            <w:r>
              <w:rPr>
                <w:sz w:val="16"/>
              </w:rPr>
              <w:br/>
              <w:t>HTTP 200 OK</w:t>
            </w:r>
            <w:r>
              <w:rPr>
                <w:sz w:val="16"/>
              </w:rPr>
              <w:br/>
              <w:t>Resp: ~110 ms</w:t>
            </w:r>
          </w:p>
        </w:tc>
        <w:tc>
          <w:tcPr>
            <w:tcW w:w="1440" w:type="dxa"/>
            <w:shd w:val="clear" w:color="auto" w:fill="F2F5F8"/>
            <w:tcMar>
              <w:top w:w="80" w:type="dxa"/>
              <w:left w:w="80" w:type="dxa"/>
              <w:bottom w:w="80" w:type="dxa"/>
              <w:right w:w="80" w:type="dxa"/>
            </w:tcMar>
          </w:tcPr>
          <w:p w14:paraId="3D656365" w14:textId="77777777" w:rsidR="0076390D" w:rsidRDefault="00000000">
            <w:pPr>
              <w:spacing w:after="20" w:line="264" w:lineRule="auto"/>
            </w:pPr>
            <w:r>
              <w:rPr>
                <w:sz w:val="16"/>
              </w:rPr>
              <w:t>Mencocokkan email pasien di tabel users dan pasien.</w:t>
            </w:r>
          </w:p>
        </w:tc>
        <w:tc>
          <w:tcPr>
            <w:tcW w:w="1152" w:type="dxa"/>
            <w:shd w:val="clear" w:color="auto" w:fill="F2F5F8"/>
            <w:tcMar>
              <w:top w:w="80" w:type="dxa"/>
              <w:left w:w="80" w:type="dxa"/>
              <w:bottom w:w="80" w:type="dxa"/>
              <w:right w:w="80" w:type="dxa"/>
            </w:tcMar>
          </w:tcPr>
          <w:p w14:paraId="75A2F7A6" w14:textId="77777777" w:rsidR="0076390D" w:rsidRDefault="00000000">
            <w:pPr>
              <w:spacing w:after="20" w:line="264" w:lineRule="auto"/>
              <w:jc w:val="center"/>
            </w:pPr>
            <w:r>
              <w:rPr>
                <w:sz w:val="16"/>
              </w:rPr>
              <w:t>03_login_pasien_sukses.png</w:t>
            </w:r>
          </w:p>
        </w:tc>
        <w:tc>
          <w:tcPr>
            <w:tcW w:w="576" w:type="dxa"/>
            <w:shd w:val="clear" w:color="auto" w:fill="F2F5F8"/>
            <w:tcMar>
              <w:top w:w="80" w:type="dxa"/>
              <w:left w:w="80" w:type="dxa"/>
              <w:bottom w:w="80" w:type="dxa"/>
              <w:right w:w="80" w:type="dxa"/>
            </w:tcMar>
          </w:tcPr>
          <w:p w14:paraId="080392F8" w14:textId="77777777" w:rsidR="0076390D" w:rsidRDefault="00000000">
            <w:pPr>
              <w:spacing w:after="20" w:line="264" w:lineRule="auto"/>
              <w:jc w:val="center"/>
            </w:pPr>
            <w:r>
              <w:rPr>
                <w:b/>
                <w:color w:val="008000"/>
                <w:sz w:val="16"/>
              </w:rPr>
              <w:t>PASS</w:t>
            </w:r>
          </w:p>
        </w:tc>
      </w:tr>
      <w:tr w:rsidR="0076390D" w14:paraId="1EC84AC1" w14:textId="77777777">
        <w:trPr>
          <w:jc w:val="center"/>
        </w:trPr>
        <w:tc>
          <w:tcPr>
            <w:tcW w:w="720" w:type="dxa"/>
            <w:shd w:val="clear" w:color="auto" w:fill="FFFFFF"/>
            <w:tcMar>
              <w:top w:w="80" w:type="dxa"/>
              <w:left w:w="80" w:type="dxa"/>
              <w:bottom w:w="80" w:type="dxa"/>
              <w:right w:w="80" w:type="dxa"/>
            </w:tcMar>
          </w:tcPr>
          <w:p w14:paraId="3F1E5848" w14:textId="77777777" w:rsidR="0076390D" w:rsidRDefault="00000000">
            <w:pPr>
              <w:spacing w:after="20" w:line="264" w:lineRule="auto"/>
              <w:jc w:val="center"/>
            </w:pPr>
            <w:r>
              <w:rPr>
                <w:sz w:val="16"/>
              </w:rPr>
              <w:t>TB-AUTH-04</w:t>
            </w:r>
          </w:p>
        </w:tc>
        <w:tc>
          <w:tcPr>
            <w:tcW w:w="1296" w:type="dxa"/>
            <w:shd w:val="clear" w:color="auto" w:fill="FFFFFF"/>
            <w:tcMar>
              <w:top w:w="80" w:type="dxa"/>
              <w:left w:w="80" w:type="dxa"/>
              <w:bottom w:w="80" w:type="dxa"/>
              <w:right w:w="80" w:type="dxa"/>
            </w:tcMar>
          </w:tcPr>
          <w:p w14:paraId="0A2D87EB" w14:textId="77777777" w:rsidR="0076390D" w:rsidRDefault="00000000">
            <w:pPr>
              <w:spacing w:after="20" w:line="264" w:lineRule="auto"/>
            </w:pPr>
            <w:r>
              <w:rPr>
                <w:sz w:val="16"/>
              </w:rPr>
              <w:t>Registrasi Pasien (Tanpa NIK)</w:t>
            </w:r>
          </w:p>
        </w:tc>
        <w:tc>
          <w:tcPr>
            <w:tcW w:w="1584" w:type="dxa"/>
            <w:shd w:val="clear" w:color="auto" w:fill="FFFFFF"/>
            <w:tcMar>
              <w:top w:w="80" w:type="dxa"/>
              <w:left w:w="80" w:type="dxa"/>
              <w:bottom w:w="80" w:type="dxa"/>
              <w:right w:w="80" w:type="dxa"/>
            </w:tcMar>
          </w:tcPr>
          <w:p w14:paraId="0FC3F9F9" w14:textId="77777777" w:rsidR="0076390D" w:rsidRDefault="00000000">
            <w:pPr>
              <w:spacing w:after="20" w:line="264" w:lineRule="auto"/>
            </w:pPr>
            <w:r>
              <w:rPr>
                <w:sz w:val="16"/>
              </w:rPr>
              <w:t>Registrasi sukses, dialihkan ke /login, muncul alert sukses.</w:t>
            </w:r>
          </w:p>
        </w:tc>
        <w:tc>
          <w:tcPr>
            <w:tcW w:w="1584" w:type="dxa"/>
            <w:shd w:val="clear" w:color="auto" w:fill="FFFFFF"/>
            <w:tcMar>
              <w:top w:w="80" w:type="dxa"/>
              <w:left w:w="80" w:type="dxa"/>
              <w:bottom w:w="80" w:type="dxa"/>
              <w:right w:w="80" w:type="dxa"/>
            </w:tcMar>
          </w:tcPr>
          <w:p w14:paraId="6C597063" w14:textId="77777777" w:rsidR="0076390D" w:rsidRDefault="00000000">
            <w:pPr>
              <w:spacing w:after="20" w:line="264" w:lineRule="auto"/>
            </w:pPr>
            <w:r>
              <w:rPr>
                <w:sz w:val="16"/>
              </w:rPr>
              <w:t>POST /portal/register</w:t>
            </w:r>
            <w:r>
              <w:rPr>
                <w:sz w:val="16"/>
              </w:rPr>
              <w:br/>
              <w:t>HTTP 201 Created</w:t>
            </w:r>
            <w:r>
              <w:rPr>
                <w:sz w:val="16"/>
              </w:rPr>
              <w:br/>
              <w:t>Resp: ~180 ms</w:t>
            </w:r>
          </w:p>
        </w:tc>
        <w:tc>
          <w:tcPr>
            <w:tcW w:w="1440" w:type="dxa"/>
            <w:shd w:val="clear" w:color="auto" w:fill="FFFFFF"/>
            <w:tcMar>
              <w:top w:w="80" w:type="dxa"/>
              <w:left w:w="80" w:type="dxa"/>
              <w:bottom w:w="80" w:type="dxa"/>
              <w:right w:w="80" w:type="dxa"/>
            </w:tcMar>
          </w:tcPr>
          <w:p w14:paraId="3E39893D" w14:textId="77777777" w:rsidR="0076390D" w:rsidRDefault="00000000">
            <w:pPr>
              <w:spacing w:after="20" w:line="264" w:lineRule="auto"/>
            </w:pPr>
            <w:r>
              <w:rPr>
                <w:sz w:val="16"/>
              </w:rPr>
              <w:t>Tabel users &amp; pasien bertambah 1 baris. NIK bernilai NULL.</w:t>
            </w:r>
          </w:p>
        </w:tc>
        <w:tc>
          <w:tcPr>
            <w:tcW w:w="1152" w:type="dxa"/>
            <w:shd w:val="clear" w:color="auto" w:fill="FFFFFF"/>
            <w:tcMar>
              <w:top w:w="80" w:type="dxa"/>
              <w:left w:w="80" w:type="dxa"/>
              <w:bottom w:w="80" w:type="dxa"/>
              <w:right w:w="80" w:type="dxa"/>
            </w:tcMar>
          </w:tcPr>
          <w:p w14:paraId="4052CBFE" w14:textId="77777777" w:rsidR="0076390D" w:rsidRDefault="00000000">
            <w:pPr>
              <w:spacing w:after="20" w:line="264" w:lineRule="auto"/>
              <w:jc w:val="center"/>
            </w:pPr>
            <w:r>
              <w:rPr>
                <w:sz w:val="16"/>
              </w:rPr>
              <w:t>04_register_pasien_sukses.png</w:t>
            </w:r>
          </w:p>
        </w:tc>
        <w:tc>
          <w:tcPr>
            <w:tcW w:w="576" w:type="dxa"/>
            <w:shd w:val="clear" w:color="auto" w:fill="FFFFFF"/>
            <w:tcMar>
              <w:top w:w="80" w:type="dxa"/>
              <w:left w:w="80" w:type="dxa"/>
              <w:bottom w:w="80" w:type="dxa"/>
              <w:right w:w="80" w:type="dxa"/>
            </w:tcMar>
          </w:tcPr>
          <w:p w14:paraId="43689927" w14:textId="77777777" w:rsidR="0076390D" w:rsidRDefault="00000000">
            <w:pPr>
              <w:spacing w:after="20" w:line="264" w:lineRule="auto"/>
              <w:jc w:val="center"/>
            </w:pPr>
            <w:r>
              <w:rPr>
                <w:b/>
                <w:color w:val="008000"/>
                <w:sz w:val="16"/>
              </w:rPr>
              <w:t>PASS</w:t>
            </w:r>
          </w:p>
        </w:tc>
      </w:tr>
      <w:tr w:rsidR="0076390D" w14:paraId="0301AD51" w14:textId="77777777">
        <w:trPr>
          <w:jc w:val="center"/>
        </w:trPr>
        <w:tc>
          <w:tcPr>
            <w:tcW w:w="720" w:type="dxa"/>
            <w:shd w:val="clear" w:color="auto" w:fill="F2F5F8"/>
            <w:tcMar>
              <w:top w:w="80" w:type="dxa"/>
              <w:left w:w="80" w:type="dxa"/>
              <w:bottom w:w="80" w:type="dxa"/>
              <w:right w:w="80" w:type="dxa"/>
            </w:tcMar>
          </w:tcPr>
          <w:p w14:paraId="04E8A2F0" w14:textId="77777777" w:rsidR="0076390D" w:rsidRDefault="00000000">
            <w:pPr>
              <w:spacing w:after="20" w:line="264" w:lineRule="auto"/>
              <w:jc w:val="center"/>
            </w:pPr>
            <w:r>
              <w:rPr>
                <w:sz w:val="16"/>
              </w:rPr>
              <w:t>TB-AUTH-05</w:t>
            </w:r>
          </w:p>
        </w:tc>
        <w:tc>
          <w:tcPr>
            <w:tcW w:w="1296" w:type="dxa"/>
            <w:shd w:val="clear" w:color="auto" w:fill="F2F5F8"/>
            <w:tcMar>
              <w:top w:w="80" w:type="dxa"/>
              <w:left w:w="80" w:type="dxa"/>
              <w:bottom w:w="80" w:type="dxa"/>
              <w:right w:w="80" w:type="dxa"/>
            </w:tcMar>
          </w:tcPr>
          <w:p w14:paraId="6BBF75FA" w14:textId="77777777" w:rsidR="0076390D" w:rsidRDefault="00000000">
            <w:pPr>
              <w:spacing w:after="20" w:line="264" w:lineRule="auto"/>
            </w:pPr>
            <w:r>
              <w:rPr>
                <w:sz w:val="16"/>
              </w:rPr>
              <w:t>Registrasi Pasien (Gagal - Email Duplikat)</w:t>
            </w:r>
          </w:p>
        </w:tc>
        <w:tc>
          <w:tcPr>
            <w:tcW w:w="1584" w:type="dxa"/>
            <w:shd w:val="clear" w:color="auto" w:fill="F2F5F8"/>
            <w:tcMar>
              <w:top w:w="80" w:type="dxa"/>
              <w:left w:w="80" w:type="dxa"/>
              <w:bottom w:w="80" w:type="dxa"/>
              <w:right w:w="80" w:type="dxa"/>
            </w:tcMar>
          </w:tcPr>
          <w:p w14:paraId="2B1DD8C7" w14:textId="77777777" w:rsidR="0076390D" w:rsidRDefault="00000000">
            <w:pPr>
              <w:spacing w:after="20" w:line="264" w:lineRule="auto"/>
            </w:pPr>
            <w:r>
              <w:rPr>
                <w:sz w:val="16"/>
              </w:rPr>
              <w:t>Muncul pesan error kustom 'Email sudah terdaftar'.</w:t>
            </w:r>
          </w:p>
        </w:tc>
        <w:tc>
          <w:tcPr>
            <w:tcW w:w="1584" w:type="dxa"/>
            <w:shd w:val="clear" w:color="auto" w:fill="F2F5F8"/>
            <w:tcMar>
              <w:top w:w="80" w:type="dxa"/>
              <w:left w:w="80" w:type="dxa"/>
              <w:bottom w:w="80" w:type="dxa"/>
              <w:right w:w="80" w:type="dxa"/>
            </w:tcMar>
          </w:tcPr>
          <w:p w14:paraId="331225EE" w14:textId="77777777" w:rsidR="0076390D" w:rsidRDefault="00000000">
            <w:pPr>
              <w:spacing w:after="20" w:line="264" w:lineRule="auto"/>
            </w:pPr>
            <w:r>
              <w:rPr>
                <w:sz w:val="16"/>
              </w:rPr>
              <w:t>POST /portal/register</w:t>
            </w:r>
            <w:r>
              <w:rPr>
                <w:sz w:val="16"/>
              </w:rPr>
              <w:br/>
              <w:t>HTTP 422 Unprocessable</w:t>
            </w:r>
            <w:r>
              <w:rPr>
                <w:sz w:val="16"/>
              </w:rPr>
              <w:br/>
              <w:t>Resp: ~90 ms</w:t>
            </w:r>
          </w:p>
        </w:tc>
        <w:tc>
          <w:tcPr>
            <w:tcW w:w="1440" w:type="dxa"/>
            <w:shd w:val="clear" w:color="auto" w:fill="F2F5F8"/>
            <w:tcMar>
              <w:top w:w="80" w:type="dxa"/>
              <w:left w:w="80" w:type="dxa"/>
              <w:bottom w:w="80" w:type="dxa"/>
              <w:right w:w="80" w:type="dxa"/>
            </w:tcMar>
          </w:tcPr>
          <w:p w14:paraId="5A45FAEB" w14:textId="77777777" w:rsidR="0076390D" w:rsidRDefault="00000000">
            <w:pPr>
              <w:spacing w:after="20" w:line="264" w:lineRule="auto"/>
            </w:pPr>
            <w:r>
              <w:rPr>
                <w:sz w:val="16"/>
              </w:rPr>
              <w:t>Tidak ada penambahan data di tabel users &amp; pasien.</w:t>
            </w:r>
          </w:p>
        </w:tc>
        <w:tc>
          <w:tcPr>
            <w:tcW w:w="1152" w:type="dxa"/>
            <w:shd w:val="clear" w:color="auto" w:fill="F2F5F8"/>
            <w:tcMar>
              <w:top w:w="80" w:type="dxa"/>
              <w:left w:w="80" w:type="dxa"/>
              <w:bottom w:w="80" w:type="dxa"/>
              <w:right w:w="80" w:type="dxa"/>
            </w:tcMar>
          </w:tcPr>
          <w:p w14:paraId="49B7F2F2" w14:textId="77777777" w:rsidR="0076390D" w:rsidRDefault="00000000">
            <w:pPr>
              <w:spacing w:after="20" w:line="264" w:lineRule="auto"/>
              <w:jc w:val="center"/>
            </w:pPr>
            <w:r>
              <w:rPr>
                <w:sz w:val="16"/>
              </w:rPr>
              <w:t>05_register_pasien_gagal.png</w:t>
            </w:r>
          </w:p>
        </w:tc>
        <w:tc>
          <w:tcPr>
            <w:tcW w:w="576" w:type="dxa"/>
            <w:shd w:val="clear" w:color="auto" w:fill="F2F5F8"/>
            <w:tcMar>
              <w:top w:w="80" w:type="dxa"/>
              <w:left w:w="80" w:type="dxa"/>
              <w:bottom w:w="80" w:type="dxa"/>
              <w:right w:w="80" w:type="dxa"/>
            </w:tcMar>
          </w:tcPr>
          <w:p w14:paraId="30F00522" w14:textId="77777777" w:rsidR="0076390D" w:rsidRDefault="00000000">
            <w:pPr>
              <w:spacing w:after="20" w:line="264" w:lineRule="auto"/>
              <w:jc w:val="center"/>
            </w:pPr>
            <w:r>
              <w:rPr>
                <w:b/>
                <w:color w:val="008000"/>
                <w:sz w:val="16"/>
              </w:rPr>
              <w:t>PASS</w:t>
            </w:r>
          </w:p>
        </w:tc>
      </w:tr>
      <w:tr w:rsidR="0076390D" w14:paraId="228CFDA1" w14:textId="77777777">
        <w:trPr>
          <w:jc w:val="center"/>
        </w:trPr>
        <w:tc>
          <w:tcPr>
            <w:tcW w:w="720" w:type="dxa"/>
            <w:shd w:val="clear" w:color="auto" w:fill="FFFFFF"/>
            <w:tcMar>
              <w:top w:w="80" w:type="dxa"/>
              <w:left w:w="80" w:type="dxa"/>
              <w:bottom w:w="80" w:type="dxa"/>
              <w:right w:w="80" w:type="dxa"/>
            </w:tcMar>
          </w:tcPr>
          <w:p w14:paraId="7262A63C" w14:textId="77777777" w:rsidR="0076390D" w:rsidRDefault="00000000">
            <w:pPr>
              <w:spacing w:after="20" w:line="264" w:lineRule="auto"/>
              <w:jc w:val="center"/>
            </w:pPr>
            <w:r>
              <w:rPr>
                <w:sz w:val="16"/>
              </w:rPr>
              <w:t>TB-AUTH-06</w:t>
            </w:r>
          </w:p>
        </w:tc>
        <w:tc>
          <w:tcPr>
            <w:tcW w:w="1296" w:type="dxa"/>
            <w:shd w:val="clear" w:color="auto" w:fill="FFFFFF"/>
            <w:tcMar>
              <w:top w:w="80" w:type="dxa"/>
              <w:left w:w="80" w:type="dxa"/>
              <w:bottom w:w="80" w:type="dxa"/>
              <w:right w:w="80" w:type="dxa"/>
            </w:tcMar>
          </w:tcPr>
          <w:p w14:paraId="4D903346" w14:textId="77777777" w:rsidR="0076390D" w:rsidRDefault="00000000">
            <w:pPr>
              <w:spacing w:after="20" w:line="264" w:lineRule="auto"/>
            </w:pPr>
            <w:r>
              <w:rPr>
                <w:sz w:val="16"/>
              </w:rPr>
              <w:t>OAuth Google Login</w:t>
            </w:r>
          </w:p>
        </w:tc>
        <w:tc>
          <w:tcPr>
            <w:tcW w:w="1584" w:type="dxa"/>
            <w:shd w:val="clear" w:color="auto" w:fill="FFFFFF"/>
            <w:tcMar>
              <w:top w:w="80" w:type="dxa"/>
              <w:left w:w="80" w:type="dxa"/>
              <w:bottom w:w="80" w:type="dxa"/>
              <w:right w:w="80" w:type="dxa"/>
            </w:tcMar>
          </w:tcPr>
          <w:p w14:paraId="300BEF5B" w14:textId="77777777" w:rsidR="0076390D" w:rsidRDefault="00000000">
            <w:pPr>
              <w:spacing w:after="20" w:line="264" w:lineRule="auto"/>
            </w:pPr>
            <w:r>
              <w:rPr>
                <w:sz w:val="16"/>
              </w:rPr>
              <w:t>Popup Google sukses, redirect otomatis ke dashboard portal.</w:t>
            </w:r>
          </w:p>
        </w:tc>
        <w:tc>
          <w:tcPr>
            <w:tcW w:w="1584" w:type="dxa"/>
            <w:shd w:val="clear" w:color="auto" w:fill="FFFFFF"/>
            <w:tcMar>
              <w:top w:w="80" w:type="dxa"/>
              <w:left w:w="80" w:type="dxa"/>
              <w:bottom w:w="80" w:type="dxa"/>
              <w:right w:w="80" w:type="dxa"/>
            </w:tcMar>
          </w:tcPr>
          <w:p w14:paraId="54EA3140" w14:textId="77777777" w:rsidR="0076390D" w:rsidRDefault="00000000">
            <w:pPr>
              <w:spacing w:after="20" w:line="264" w:lineRule="auto"/>
            </w:pPr>
            <w:r>
              <w:rPr>
                <w:sz w:val="16"/>
              </w:rPr>
              <w:t>POST /portal/google-login</w:t>
            </w:r>
            <w:r>
              <w:rPr>
                <w:sz w:val="16"/>
              </w:rPr>
              <w:br/>
              <w:t>HTTP 200 OK</w:t>
            </w:r>
            <w:r>
              <w:rPr>
                <w:sz w:val="16"/>
              </w:rPr>
              <w:br/>
              <w:t>Resp: ~250 ms</w:t>
            </w:r>
          </w:p>
        </w:tc>
        <w:tc>
          <w:tcPr>
            <w:tcW w:w="1440" w:type="dxa"/>
            <w:shd w:val="clear" w:color="auto" w:fill="FFFFFF"/>
            <w:tcMar>
              <w:top w:w="80" w:type="dxa"/>
              <w:left w:w="80" w:type="dxa"/>
              <w:bottom w:w="80" w:type="dxa"/>
              <w:right w:w="80" w:type="dxa"/>
            </w:tcMar>
          </w:tcPr>
          <w:p w14:paraId="3770511F" w14:textId="77777777" w:rsidR="0076390D" w:rsidRDefault="00000000">
            <w:pPr>
              <w:spacing w:after="20" w:line="264" w:lineRule="auto"/>
            </w:pPr>
            <w:r>
              <w:rPr>
                <w:sz w:val="16"/>
              </w:rPr>
              <w:t>Mengambil baris user di tabel users berdasarkan email Google.</w:t>
            </w:r>
          </w:p>
        </w:tc>
        <w:tc>
          <w:tcPr>
            <w:tcW w:w="1152" w:type="dxa"/>
            <w:shd w:val="clear" w:color="auto" w:fill="FFFFFF"/>
            <w:tcMar>
              <w:top w:w="80" w:type="dxa"/>
              <w:left w:w="80" w:type="dxa"/>
              <w:bottom w:w="80" w:type="dxa"/>
              <w:right w:w="80" w:type="dxa"/>
            </w:tcMar>
          </w:tcPr>
          <w:p w14:paraId="6AE4E92D" w14:textId="77777777" w:rsidR="0076390D" w:rsidRDefault="00000000">
            <w:pPr>
              <w:spacing w:after="20" w:line="264" w:lineRule="auto"/>
              <w:jc w:val="center"/>
            </w:pPr>
            <w:r>
              <w:rPr>
                <w:sz w:val="16"/>
              </w:rPr>
              <w:t>06_oauth_google_login.png</w:t>
            </w:r>
          </w:p>
        </w:tc>
        <w:tc>
          <w:tcPr>
            <w:tcW w:w="576" w:type="dxa"/>
            <w:shd w:val="clear" w:color="auto" w:fill="FFFFFF"/>
            <w:tcMar>
              <w:top w:w="80" w:type="dxa"/>
              <w:left w:w="80" w:type="dxa"/>
              <w:bottom w:w="80" w:type="dxa"/>
              <w:right w:w="80" w:type="dxa"/>
            </w:tcMar>
          </w:tcPr>
          <w:p w14:paraId="6AD25829" w14:textId="77777777" w:rsidR="0076390D" w:rsidRDefault="00000000">
            <w:pPr>
              <w:spacing w:after="20" w:line="264" w:lineRule="auto"/>
              <w:jc w:val="center"/>
            </w:pPr>
            <w:r>
              <w:rPr>
                <w:b/>
                <w:color w:val="008000"/>
                <w:sz w:val="16"/>
              </w:rPr>
              <w:t>PASS</w:t>
            </w:r>
          </w:p>
        </w:tc>
      </w:tr>
      <w:tr w:rsidR="0076390D" w14:paraId="3A9BFA8E" w14:textId="77777777">
        <w:trPr>
          <w:jc w:val="center"/>
        </w:trPr>
        <w:tc>
          <w:tcPr>
            <w:tcW w:w="720" w:type="dxa"/>
            <w:shd w:val="clear" w:color="auto" w:fill="F2F5F8"/>
            <w:tcMar>
              <w:top w:w="80" w:type="dxa"/>
              <w:left w:w="80" w:type="dxa"/>
              <w:bottom w:w="80" w:type="dxa"/>
              <w:right w:w="80" w:type="dxa"/>
            </w:tcMar>
          </w:tcPr>
          <w:p w14:paraId="15EAD026" w14:textId="77777777" w:rsidR="0076390D" w:rsidRDefault="00000000">
            <w:pPr>
              <w:spacing w:after="20" w:line="264" w:lineRule="auto"/>
              <w:jc w:val="center"/>
            </w:pPr>
            <w:r>
              <w:rPr>
                <w:sz w:val="16"/>
              </w:rPr>
              <w:t>TB-AUTH-07</w:t>
            </w:r>
          </w:p>
        </w:tc>
        <w:tc>
          <w:tcPr>
            <w:tcW w:w="1296" w:type="dxa"/>
            <w:shd w:val="clear" w:color="auto" w:fill="F2F5F8"/>
            <w:tcMar>
              <w:top w:w="80" w:type="dxa"/>
              <w:left w:w="80" w:type="dxa"/>
              <w:bottom w:w="80" w:type="dxa"/>
              <w:right w:w="80" w:type="dxa"/>
            </w:tcMar>
          </w:tcPr>
          <w:p w14:paraId="6C40004B" w14:textId="77777777" w:rsidR="0076390D" w:rsidRDefault="00000000">
            <w:pPr>
              <w:spacing w:after="20" w:line="264" w:lineRule="auto"/>
            </w:pPr>
            <w:r>
              <w:rPr>
                <w:sz w:val="16"/>
              </w:rPr>
              <w:t>OAuth Google Register (Lengkapi Profil)</w:t>
            </w:r>
          </w:p>
        </w:tc>
        <w:tc>
          <w:tcPr>
            <w:tcW w:w="1584" w:type="dxa"/>
            <w:shd w:val="clear" w:color="auto" w:fill="F2F5F8"/>
            <w:tcMar>
              <w:top w:w="80" w:type="dxa"/>
              <w:left w:w="80" w:type="dxa"/>
              <w:bottom w:w="80" w:type="dxa"/>
              <w:right w:w="80" w:type="dxa"/>
            </w:tcMar>
          </w:tcPr>
          <w:p w14:paraId="6E5829D1" w14:textId="77777777" w:rsidR="0076390D" w:rsidRDefault="00000000">
            <w:pPr>
              <w:spacing w:after="20" w:line="264" w:lineRule="auto"/>
            </w:pPr>
            <w:r>
              <w:rPr>
                <w:sz w:val="16"/>
              </w:rPr>
              <w:t>Mengarahkan pasien baru ke form lengkapi profil.</w:t>
            </w:r>
          </w:p>
        </w:tc>
        <w:tc>
          <w:tcPr>
            <w:tcW w:w="1584" w:type="dxa"/>
            <w:shd w:val="clear" w:color="auto" w:fill="F2F5F8"/>
            <w:tcMar>
              <w:top w:w="80" w:type="dxa"/>
              <w:left w:w="80" w:type="dxa"/>
              <w:bottom w:w="80" w:type="dxa"/>
              <w:right w:w="80" w:type="dxa"/>
            </w:tcMar>
          </w:tcPr>
          <w:p w14:paraId="47491868" w14:textId="77777777" w:rsidR="0076390D" w:rsidRDefault="00000000">
            <w:pPr>
              <w:spacing w:after="20" w:line="264" w:lineRule="auto"/>
            </w:pPr>
            <w:r>
              <w:rPr>
                <w:sz w:val="16"/>
              </w:rPr>
              <w:t>POST /portal/google-register</w:t>
            </w:r>
            <w:r>
              <w:rPr>
                <w:sz w:val="16"/>
              </w:rPr>
              <w:br/>
              <w:t>HTTP 200 OK</w:t>
            </w:r>
            <w:r>
              <w:rPr>
                <w:sz w:val="16"/>
              </w:rPr>
              <w:br/>
              <w:t>Resp: ~230 ms</w:t>
            </w:r>
          </w:p>
        </w:tc>
        <w:tc>
          <w:tcPr>
            <w:tcW w:w="1440" w:type="dxa"/>
            <w:shd w:val="clear" w:color="auto" w:fill="F2F5F8"/>
            <w:tcMar>
              <w:top w:w="80" w:type="dxa"/>
              <w:left w:w="80" w:type="dxa"/>
              <w:bottom w:w="80" w:type="dxa"/>
              <w:right w:w="80" w:type="dxa"/>
            </w:tcMar>
          </w:tcPr>
          <w:p w14:paraId="5A3A33C2" w14:textId="77777777" w:rsidR="0076390D" w:rsidRDefault="00000000">
            <w:pPr>
              <w:spacing w:after="20" w:line="264" w:lineRule="auto"/>
            </w:pPr>
            <w:r>
              <w:rPr>
                <w:sz w:val="16"/>
              </w:rPr>
              <w:t>Membuat user baru di tabel users dengan flag oauth.</w:t>
            </w:r>
          </w:p>
        </w:tc>
        <w:tc>
          <w:tcPr>
            <w:tcW w:w="1152" w:type="dxa"/>
            <w:shd w:val="clear" w:color="auto" w:fill="F2F5F8"/>
            <w:tcMar>
              <w:top w:w="80" w:type="dxa"/>
              <w:left w:w="80" w:type="dxa"/>
              <w:bottom w:w="80" w:type="dxa"/>
              <w:right w:w="80" w:type="dxa"/>
            </w:tcMar>
          </w:tcPr>
          <w:p w14:paraId="05E07B7D" w14:textId="77777777" w:rsidR="0076390D" w:rsidRDefault="00000000">
            <w:pPr>
              <w:spacing w:after="20" w:line="264" w:lineRule="auto"/>
              <w:jc w:val="center"/>
            </w:pPr>
            <w:r>
              <w:rPr>
                <w:sz w:val="16"/>
              </w:rPr>
              <w:t>07_oauth_google_register.png</w:t>
            </w:r>
          </w:p>
        </w:tc>
        <w:tc>
          <w:tcPr>
            <w:tcW w:w="576" w:type="dxa"/>
            <w:shd w:val="clear" w:color="auto" w:fill="F2F5F8"/>
            <w:tcMar>
              <w:top w:w="80" w:type="dxa"/>
              <w:left w:w="80" w:type="dxa"/>
              <w:bottom w:w="80" w:type="dxa"/>
              <w:right w:w="80" w:type="dxa"/>
            </w:tcMar>
          </w:tcPr>
          <w:p w14:paraId="0FEE0E01" w14:textId="77777777" w:rsidR="0076390D" w:rsidRDefault="00000000">
            <w:pPr>
              <w:spacing w:after="20" w:line="264" w:lineRule="auto"/>
              <w:jc w:val="center"/>
            </w:pPr>
            <w:r>
              <w:rPr>
                <w:b/>
                <w:color w:val="008000"/>
                <w:sz w:val="16"/>
              </w:rPr>
              <w:t>PASS</w:t>
            </w:r>
          </w:p>
        </w:tc>
      </w:tr>
      <w:tr w:rsidR="0076390D" w14:paraId="5163C99E" w14:textId="77777777">
        <w:trPr>
          <w:jc w:val="center"/>
        </w:trPr>
        <w:tc>
          <w:tcPr>
            <w:tcW w:w="720" w:type="dxa"/>
            <w:shd w:val="clear" w:color="auto" w:fill="FFFFFF"/>
            <w:tcMar>
              <w:top w:w="80" w:type="dxa"/>
              <w:left w:w="80" w:type="dxa"/>
              <w:bottom w:w="80" w:type="dxa"/>
              <w:right w:w="80" w:type="dxa"/>
            </w:tcMar>
          </w:tcPr>
          <w:p w14:paraId="0CE7EA4A" w14:textId="77777777" w:rsidR="0076390D" w:rsidRDefault="00000000">
            <w:pPr>
              <w:spacing w:after="20" w:line="264" w:lineRule="auto"/>
              <w:jc w:val="center"/>
            </w:pPr>
            <w:r>
              <w:rPr>
                <w:sz w:val="16"/>
              </w:rPr>
              <w:t>TB-AUTH-08</w:t>
            </w:r>
          </w:p>
        </w:tc>
        <w:tc>
          <w:tcPr>
            <w:tcW w:w="1296" w:type="dxa"/>
            <w:shd w:val="clear" w:color="auto" w:fill="FFFFFF"/>
            <w:tcMar>
              <w:top w:w="80" w:type="dxa"/>
              <w:left w:w="80" w:type="dxa"/>
              <w:bottom w:w="80" w:type="dxa"/>
              <w:right w:w="80" w:type="dxa"/>
            </w:tcMar>
          </w:tcPr>
          <w:p w14:paraId="3813BE0C" w14:textId="77777777" w:rsidR="0076390D" w:rsidRDefault="00000000">
            <w:pPr>
              <w:spacing w:after="20" w:line="264" w:lineRule="auto"/>
            </w:pPr>
            <w:r>
              <w:rPr>
                <w:sz w:val="16"/>
              </w:rPr>
              <w:t>Forgot Password</w:t>
            </w:r>
          </w:p>
        </w:tc>
        <w:tc>
          <w:tcPr>
            <w:tcW w:w="1584" w:type="dxa"/>
            <w:shd w:val="clear" w:color="auto" w:fill="FFFFFF"/>
            <w:tcMar>
              <w:top w:w="80" w:type="dxa"/>
              <w:left w:w="80" w:type="dxa"/>
              <w:bottom w:w="80" w:type="dxa"/>
              <w:right w:w="80" w:type="dxa"/>
            </w:tcMar>
          </w:tcPr>
          <w:p w14:paraId="686EAFCB" w14:textId="77777777" w:rsidR="0076390D" w:rsidRDefault="00000000">
            <w:pPr>
              <w:spacing w:after="20" w:line="264" w:lineRule="auto"/>
            </w:pPr>
            <w:r>
              <w:rPr>
                <w:sz w:val="16"/>
              </w:rPr>
              <w:t>Muncul toast 'Email pemulihan kata sandi telah dikirim'.</w:t>
            </w:r>
          </w:p>
        </w:tc>
        <w:tc>
          <w:tcPr>
            <w:tcW w:w="1584" w:type="dxa"/>
            <w:shd w:val="clear" w:color="auto" w:fill="FFFFFF"/>
            <w:tcMar>
              <w:top w:w="80" w:type="dxa"/>
              <w:left w:w="80" w:type="dxa"/>
              <w:bottom w:w="80" w:type="dxa"/>
              <w:right w:w="80" w:type="dxa"/>
            </w:tcMar>
          </w:tcPr>
          <w:p w14:paraId="795AEBFD" w14:textId="77777777" w:rsidR="0076390D" w:rsidRDefault="00000000">
            <w:pPr>
              <w:spacing w:after="20" w:line="264" w:lineRule="auto"/>
            </w:pPr>
            <w:r>
              <w:rPr>
                <w:sz w:val="16"/>
              </w:rPr>
              <w:t>POST /portal/forgot-password</w:t>
            </w:r>
            <w:r>
              <w:rPr>
                <w:sz w:val="16"/>
              </w:rPr>
              <w:br/>
              <w:t>HTTP 200 OK</w:t>
            </w:r>
            <w:r>
              <w:rPr>
                <w:sz w:val="16"/>
              </w:rPr>
              <w:br/>
              <w:t>Resp: ~140 ms</w:t>
            </w:r>
          </w:p>
        </w:tc>
        <w:tc>
          <w:tcPr>
            <w:tcW w:w="1440" w:type="dxa"/>
            <w:shd w:val="clear" w:color="auto" w:fill="FFFFFF"/>
            <w:tcMar>
              <w:top w:w="80" w:type="dxa"/>
              <w:left w:w="80" w:type="dxa"/>
              <w:bottom w:w="80" w:type="dxa"/>
              <w:right w:w="80" w:type="dxa"/>
            </w:tcMar>
          </w:tcPr>
          <w:p w14:paraId="301C42AC" w14:textId="77777777" w:rsidR="0076390D" w:rsidRDefault="00000000">
            <w:pPr>
              <w:spacing w:after="20" w:line="264" w:lineRule="auto"/>
            </w:pPr>
            <w:r>
              <w:rPr>
                <w:sz w:val="16"/>
              </w:rPr>
              <w:t>Token reset tersimpan di tabel password_reset_tokens.</w:t>
            </w:r>
          </w:p>
        </w:tc>
        <w:tc>
          <w:tcPr>
            <w:tcW w:w="1152" w:type="dxa"/>
            <w:shd w:val="clear" w:color="auto" w:fill="FFFFFF"/>
            <w:tcMar>
              <w:top w:w="80" w:type="dxa"/>
              <w:left w:w="80" w:type="dxa"/>
              <w:bottom w:w="80" w:type="dxa"/>
              <w:right w:w="80" w:type="dxa"/>
            </w:tcMar>
          </w:tcPr>
          <w:p w14:paraId="47367A67" w14:textId="77777777" w:rsidR="0076390D" w:rsidRDefault="00000000">
            <w:pPr>
              <w:spacing w:after="20" w:line="264" w:lineRule="auto"/>
              <w:jc w:val="center"/>
            </w:pPr>
            <w:r>
              <w:rPr>
                <w:sz w:val="16"/>
              </w:rPr>
              <w:t>08_forgot_password.png</w:t>
            </w:r>
          </w:p>
        </w:tc>
        <w:tc>
          <w:tcPr>
            <w:tcW w:w="576" w:type="dxa"/>
            <w:shd w:val="clear" w:color="auto" w:fill="FFFFFF"/>
            <w:tcMar>
              <w:top w:w="80" w:type="dxa"/>
              <w:left w:w="80" w:type="dxa"/>
              <w:bottom w:w="80" w:type="dxa"/>
              <w:right w:w="80" w:type="dxa"/>
            </w:tcMar>
          </w:tcPr>
          <w:p w14:paraId="1002AAEC" w14:textId="77777777" w:rsidR="0076390D" w:rsidRDefault="00000000">
            <w:pPr>
              <w:spacing w:after="20" w:line="264" w:lineRule="auto"/>
              <w:jc w:val="center"/>
            </w:pPr>
            <w:r>
              <w:rPr>
                <w:b/>
                <w:color w:val="008000"/>
                <w:sz w:val="16"/>
              </w:rPr>
              <w:t>PASS</w:t>
            </w:r>
          </w:p>
        </w:tc>
      </w:tr>
      <w:tr w:rsidR="0076390D" w14:paraId="70625D89" w14:textId="77777777">
        <w:trPr>
          <w:jc w:val="center"/>
        </w:trPr>
        <w:tc>
          <w:tcPr>
            <w:tcW w:w="720" w:type="dxa"/>
            <w:shd w:val="clear" w:color="auto" w:fill="F2F5F8"/>
            <w:tcMar>
              <w:top w:w="80" w:type="dxa"/>
              <w:left w:w="80" w:type="dxa"/>
              <w:bottom w:w="80" w:type="dxa"/>
              <w:right w:w="80" w:type="dxa"/>
            </w:tcMar>
          </w:tcPr>
          <w:p w14:paraId="7C3AA0D7" w14:textId="77777777" w:rsidR="0076390D" w:rsidRDefault="00000000">
            <w:pPr>
              <w:spacing w:after="20" w:line="264" w:lineRule="auto"/>
              <w:jc w:val="center"/>
            </w:pPr>
            <w:r>
              <w:rPr>
                <w:sz w:val="16"/>
              </w:rPr>
              <w:t>TB-AUTH-09</w:t>
            </w:r>
          </w:p>
        </w:tc>
        <w:tc>
          <w:tcPr>
            <w:tcW w:w="1296" w:type="dxa"/>
            <w:shd w:val="clear" w:color="auto" w:fill="F2F5F8"/>
            <w:tcMar>
              <w:top w:w="80" w:type="dxa"/>
              <w:left w:w="80" w:type="dxa"/>
              <w:bottom w:w="80" w:type="dxa"/>
              <w:right w:w="80" w:type="dxa"/>
            </w:tcMar>
          </w:tcPr>
          <w:p w14:paraId="70394E44" w14:textId="77777777" w:rsidR="0076390D" w:rsidRDefault="00000000">
            <w:pPr>
              <w:spacing w:after="20" w:line="264" w:lineRule="auto"/>
            </w:pPr>
            <w:r>
              <w:rPr>
                <w:sz w:val="16"/>
              </w:rPr>
              <w:t>Reset Password</w:t>
            </w:r>
          </w:p>
        </w:tc>
        <w:tc>
          <w:tcPr>
            <w:tcW w:w="1584" w:type="dxa"/>
            <w:shd w:val="clear" w:color="auto" w:fill="F2F5F8"/>
            <w:tcMar>
              <w:top w:w="80" w:type="dxa"/>
              <w:left w:w="80" w:type="dxa"/>
              <w:bottom w:w="80" w:type="dxa"/>
              <w:right w:w="80" w:type="dxa"/>
            </w:tcMar>
          </w:tcPr>
          <w:p w14:paraId="617C71C6" w14:textId="77777777" w:rsidR="0076390D" w:rsidRDefault="00000000">
            <w:pPr>
              <w:spacing w:after="20" w:line="264" w:lineRule="auto"/>
            </w:pPr>
            <w:r>
              <w:rPr>
                <w:sz w:val="16"/>
              </w:rPr>
              <w:t>Ganti kata sandi sukses, dialihkan ke login portal.</w:t>
            </w:r>
          </w:p>
        </w:tc>
        <w:tc>
          <w:tcPr>
            <w:tcW w:w="1584" w:type="dxa"/>
            <w:shd w:val="clear" w:color="auto" w:fill="F2F5F8"/>
            <w:tcMar>
              <w:top w:w="80" w:type="dxa"/>
              <w:left w:w="80" w:type="dxa"/>
              <w:bottom w:w="80" w:type="dxa"/>
              <w:right w:w="80" w:type="dxa"/>
            </w:tcMar>
          </w:tcPr>
          <w:p w14:paraId="7E25A87F" w14:textId="77777777" w:rsidR="0076390D" w:rsidRDefault="00000000">
            <w:pPr>
              <w:spacing w:after="20" w:line="264" w:lineRule="auto"/>
            </w:pPr>
            <w:r>
              <w:rPr>
                <w:sz w:val="16"/>
              </w:rPr>
              <w:t>POST /portal/reset-password</w:t>
            </w:r>
            <w:r>
              <w:rPr>
                <w:sz w:val="16"/>
              </w:rPr>
              <w:br/>
              <w:t>HTTP 200 OK</w:t>
            </w:r>
            <w:r>
              <w:rPr>
                <w:sz w:val="16"/>
              </w:rPr>
              <w:br/>
              <w:t>Resp: ~150 ms</w:t>
            </w:r>
          </w:p>
        </w:tc>
        <w:tc>
          <w:tcPr>
            <w:tcW w:w="1440" w:type="dxa"/>
            <w:shd w:val="clear" w:color="auto" w:fill="F2F5F8"/>
            <w:tcMar>
              <w:top w:w="80" w:type="dxa"/>
              <w:left w:w="80" w:type="dxa"/>
              <w:bottom w:w="80" w:type="dxa"/>
              <w:right w:w="80" w:type="dxa"/>
            </w:tcMar>
          </w:tcPr>
          <w:p w14:paraId="05BDFBBD" w14:textId="77777777" w:rsidR="0076390D" w:rsidRDefault="00000000">
            <w:pPr>
              <w:spacing w:after="20" w:line="264" w:lineRule="auto"/>
            </w:pPr>
            <w:r>
              <w:rPr>
                <w:sz w:val="16"/>
              </w:rPr>
              <w:t>Password pada tabel users terupdate, token reset dihapus.</w:t>
            </w:r>
          </w:p>
        </w:tc>
        <w:tc>
          <w:tcPr>
            <w:tcW w:w="1152" w:type="dxa"/>
            <w:shd w:val="clear" w:color="auto" w:fill="F2F5F8"/>
            <w:tcMar>
              <w:top w:w="80" w:type="dxa"/>
              <w:left w:w="80" w:type="dxa"/>
              <w:bottom w:w="80" w:type="dxa"/>
              <w:right w:w="80" w:type="dxa"/>
            </w:tcMar>
          </w:tcPr>
          <w:p w14:paraId="646F2ED7" w14:textId="77777777" w:rsidR="0076390D" w:rsidRDefault="00000000">
            <w:pPr>
              <w:spacing w:after="20" w:line="264" w:lineRule="auto"/>
              <w:jc w:val="center"/>
            </w:pPr>
            <w:r>
              <w:rPr>
                <w:sz w:val="16"/>
              </w:rPr>
              <w:t>09_reset_password.png</w:t>
            </w:r>
          </w:p>
        </w:tc>
        <w:tc>
          <w:tcPr>
            <w:tcW w:w="576" w:type="dxa"/>
            <w:shd w:val="clear" w:color="auto" w:fill="F2F5F8"/>
            <w:tcMar>
              <w:top w:w="80" w:type="dxa"/>
              <w:left w:w="80" w:type="dxa"/>
              <w:bottom w:w="80" w:type="dxa"/>
              <w:right w:w="80" w:type="dxa"/>
            </w:tcMar>
          </w:tcPr>
          <w:p w14:paraId="1864DC41" w14:textId="77777777" w:rsidR="0076390D" w:rsidRDefault="00000000">
            <w:pPr>
              <w:spacing w:after="20" w:line="264" w:lineRule="auto"/>
              <w:jc w:val="center"/>
            </w:pPr>
            <w:r>
              <w:rPr>
                <w:b/>
                <w:color w:val="008000"/>
                <w:sz w:val="16"/>
              </w:rPr>
              <w:t>PASS</w:t>
            </w:r>
          </w:p>
        </w:tc>
      </w:tr>
      <w:tr w:rsidR="0076390D" w14:paraId="52A1FA8C" w14:textId="77777777">
        <w:trPr>
          <w:jc w:val="center"/>
        </w:trPr>
        <w:tc>
          <w:tcPr>
            <w:tcW w:w="720" w:type="dxa"/>
            <w:shd w:val="clear" w:color="auto" w:fill="FFFFFF"/>
            <w:tcMar>
              <w:top w:w="80" w:type="dxa"/>
              <w:left w:w="80" w:type="dxa"/>
              <w:bottom w:w="80" w:type="dxa"/>
              <w:right w:w="80" w:type="dxa"/>
            </w:tcMar>
          </w:tcPr>
          <w:p w14:paraId="08AB4C41" w14:textId="77777777" w:rsidR="0076390D" w:rsidRDefault="00000000">
            <w:pPr>
              <w:spacing w:after="20" w:line="264" w:lineRule="auto"/>
              <w:jc w:val="center"/>
            </w:pPr>
            <w:r>
              <w:rPr>
                <w:sz w:val="16"/>
              </w:rPr>
              <w:t>TB-AUTH-10</w:t>
            </w:r>
          </w:p>
        </w:tc>
        <w:tc>
          <w:tcPr>
            <w:tcW w:w="1296" w:type="dxa"/>
            <w:shd w:val="clear" w:color="auto" w:fill="FFFFFF"/>
            <w:tcMar>
              <w:top w:w="80" w:type="dxa"/>
              <w:left w:w="80" w:type="dxa"/>
              <w:bottom w:w="80" w:type="dxa"/>
              <w:right w:w="80" w:type="dxa"/>
            </w:tcMar>
          </w:tcPr>
          <w:p w14:paraId="2E991A47" w14:textId="77777777" w:rsidR="0076390D" w:rsidRDefault="00000000">
            <w:pPr>
              <w:spacing w:after="20" w:line="264" w:lineRule="auto"/>
            </w:pPr>
            <w:r>
              <w:rPr>
                <w:sz w:val="16"/>
              </w:rPr>
              <w:t>Edit Profil Pasien</w:t>
            </w:r>
          </w:p>
        </w:tc>
        <w:tc>
          <w:tcPr>
            <w:tcW w:w="1584" w:type="dxa"/>
            <w:shd w:val="clear" w:color="auto" w:fill="FFFFFF"/>
            <w:tcMar>
              <w:top w:w="80" w:type="dxa"/>
              <w:left w:w="80" w:type="dxa"/>
              <w:bottom w:w="80" w:type="dxa"/>
              <w:right w:w="80" w:type="dxa"/>
            </w:tcMar>
          </w:tcPr>
          <w:p w14:paraId="4291E644" w14:textId="77777777" w:rsidR="0076390D" w:rsidRDefault="00000000">
            <w:pPr>
              <w:spacing w:after="20" w:line="264" w:lineRule="auto"/>
            </w:pPr>
            <w:r>
              <w:rPr>
                <w:sz w:val="16"/>
              </w:rPr>
              <w:t>Data profil terupdate di UI, muncul toast sukses.</w:t>
            </w:r>
          </w:p>
        </w:tc>
        <w:tc>
          <w:tcPr>
            <w:tcW w:w="1584" w:type="dxa"/>
            <w:shd w:val="clear" w:color="auto" w:fill="FFFFFF"/>
            <w:tcMar>
              <w:top w:w="80" w:type="dxa"/>
              <w:left w:w="80" w:type="dxa"/>
              <w:bottom w:w="80" w:type="dxa"/>
              <w:right w:w="80" w:type="dxa"/>
            </w:tcMar>
          </w:tcPr>
          <w:p w14:paraId="723B9BB0" w14:textId="77777777" w:rsidR="0076390D" w:rsidRDefault="00000000">
            <w:pPr>
              <w:spacing w:after="20" w:line="264" w:lineRule="auto"/>
            </w:pPr>
            <w:r>
              <w:rPr>
                <w:sz w:val="16"/>
              </w:rPr>
              <w:t>PUT /portal/profile</w:t>
            </w:r>
            <w:r>
              <w:rPr>
                <w:sz w:val="16"/>
              </w:rPr>
              <w:br/>
              <w:t>HTTP 200 OK</w:t>
            </w:r>
            <w:r>
              <w:rPr>
                <w:sz w:val="16"/>
              </w:rPr>
              <w:br/>
              <w:t>Resp: ~135 ms</w:t>
            </w:r>
          </w:p>
        </w:tc>
        <w:tc>
          <w:tcPr>
            <w:tcW w:w="1440" w:type="dxa"/>
            <w:shd w:val="clear" w:color="auto" w:fill="FFFFFF"/>
            <w:tcMar>
              <w:top w:w="80" w:type="dxa"/>
              <w:left w:w="80" w:type="dxa"/>
              <w:bottom w:w="80" w:type="dxa"/>
              <w:right w:w="80" w:type="dxa"/>
            </w:tcMar>
          </w:tcPr>
          <w:p w14:paraId="73D098BC" w14:textId="77777777" w:rsidR="0076390D" w:rsidRDefault="00000000">
            <w:pPr>
              <w:spacing w:after="20" w:line="264" w:lineRule="auto"/>
            </w:pPr>
            <w:r>
              <w:rPr>
                <w:sz w:val="16"/>
              </w:rPr>
              <w:t>Data pasien diupdate di tabel pasien (NIK, HP, dll).</w:t>
            </w:r>
          </w:p>
        </w:tc>
        <w:tc>
          <w:tcPr>
            <w:tcW w:w="1152" w:type="dxa"/>
            <w:shd w:val="clear" w:color="auto" w:fill="FFFFFF"/>
            <w:tcMar>
              <w:top w:w="80" w:type="dxa"/>
              <w:left w:w="80" w:type="dxa"/>
              <w:bottom w:w="80" w:type="dxa"/>
              <w:right w:w="80" w:type="dxa"/>
            </w:tcMar>
          </w:tcPr>
          <w:p w14:paraId="2480506C" w14:textId="77777777" w:rsidR="0076390D" w:rsidRDefault="00000000">
            <w:pPr>
              <w:spacing w:after="20" w:line="264" w:lineRule="auto"/>
              <w:jc w:val="center"/>
            </w:pPr>
            <w:r>
              <w:rPr>
                <w:sz w:val="16"/>
              </w:rPr>
              <w:t>10_edit_profil_pasien.png</w:t>
            </w:r>
          </w:p>
        </w:tc>
        <w:tc>
          <w:tcPr>
            <w:tcW w:w="576" w:type="dxa"/>
            <w:shd w:val="clear" w:color="auto" w:fill="FFFFFF"/>
            <w:tcMar>
              <w:top w:w="80" w:type="dxa"/>
              <w:left w:w="80" w:type="dxa"/>
              <w:bottom w:w="80" w:type="dxa"/>
              <w:right w:w="80" w:type="dxa"/>
            </w:tcMar>
          </w:tcPr>
          <w:p w14:paraId="6999F6E7" w14:textId="77777777" w:rsidR="0076390D" w:rsidRDefault="00000000">
            <w:pPr>
              <w:spacing w:after="20" w:line="264" w:lineRule="auto"/>
              <w:jc w:val="center"/>
            </w:pPr>
            <w:r>
              <w:rPr>
                <w:b/>
                <w:color w:val="008000"/>
                <w:sz w:val="16"/>
              </w:rPr>
              <w:t>PASS</w:t>
            </w:r>
          </w:p>
        </w:tc>
      </w:tr>
      <w:tr w:rsidR="0076390D" w14:paraId="04B9C9BE" w14:textId="77777777">
        <w:trPr>
          <w:jc w:val="center"/>
        </w:trPr>
        <w:tc>
          <w:tcPr>
            <w:tcW w:w="720" w:type="dxa"/>
            <w:shd w:val="clear" w:color="auto" w:fill="F2F5F8"/>
            <w:tcMar>
              <w:top w:w="80" w:type="dxa"/>
              <w:left w:w="80" w:type="dxa"/>
              <w:bottom w:w="80" w:type="dxa"/>
              <w:right w:w="80" w:type="dxa"/>
            </w:tcMar>
          </w:tcPr>
          <w:p w14:paraId="2B15A5A7" w14:textId="77777777" w:rsidR="0076390D" w:rsidRDefault="00000000">
            <w:pPr>
              <w:spacing w:after="20" w:line="264" w:lineRule="auto"/>
              <w:jc w:val="center"/>
            </w:pPr>
            <w:r>
              <w:rPr>
                <w:sz w:val="16"/>
              </w:rPr>
              <w:t>TB-AUTH-11</w:t>
            </w:r>
          </w:p>
        </w:tc>
        <w:tc>
          <w:tcPr>
            <w:tcW w:w="1296" w:type="dxa"/>
            <w:shd w:val="clear" w:color="auto" w:fill="F2F5F8"/>
            <w:tcMar>
              <w:top w:w="80" w:type="dxa"/>
              <w:left w:w="80" w:type="dxa"/>
              <w:bottom w:w="80" w:type="dxa"/>
              <w:right w:w="80" w:type="dxa"/>
            </w:tcMar>
          </w:tcPr>
          <w:p w14:paraId="7880B482" w14:textId="77777777" w:rsidR="0076390D" w:rsidRDefault="00000000">
            <w:pPr>
              <w:spacing w:after="20" w:line="264" w:lineRule="auto"/>
            </w:pPr>
            <w:r>
              <w:rPr>
                <w:sz w:val="16"/>
              </w:rPr>
              <w:t>Logout Pengguna</w:t>
            </w:r>
          </w:p>
        </w:tc>
        <w:tc>
          <w:tcPr>
            <w:tcW w:w="1584" w:type="dxa"/>
            <w:shd w:val="clear" w:color="auto" w:fill="F2F5F8"/>
            <w:tcMar>
              <w:top w:w="80" w:type="dxa"/>
              <w:left w:w="80" w:type="dxa"/>
              <w:bottom w:w="80" w:type="dxa"/>
              <w:right w:w="80" w:type="dxa"/>
            </w:tcMar>
          </w:tcPr>
          <w:p w14:paraId="7C99CBF2" w14:textId="77777777" w:rsidR="0076390D" w:rsidRDefault="00000000">
            <w:pPr>
              <w:spacing w:after="20" w:line="264" w:lineRule="auto"/>
            </w:pPr>
            <w:r>
              <w:rPr>
                <w:sz w:val="16"/>
              </w:rPr>
              <w:t>Redirect ke form login, state token frontend bersih.</w:t>
            </w:r>
          </w:p>
        </w:tc>
        <w:tc>
          <w:tcPr>
            <w:tcW w:w="1584" w:type="dxa"/>
            <w:shd w:val="clear" w:color="auto" w:fill="F2F5F8"/>
            <w:tcMar>
              <w:top w:w="80" w:type="dxa"/>
              <w:left w:w="80" w:type="dxa"/>
              <w:bottom w:w="80" w:type="dxa"/>
              <w:right w:w="80" w:type="dxa"/>
            </w:tcMar>
          </w:tcPr>
          <w:p w14:paraId="3331F255" w14:textId="77777777" w:rsidR="0076390D" w:rsidRDefault="00000000">
            <w:pPr>
              <w:spacing w:after="20" w:line="264" w:lineRule="auto"/>
            </w:pPr>
            <w:r>
              <w:rPr>
                <w:sz w:val="16"/>
              </w:rPr>
              <w:t>POST /api/logout</w:t>
            </w:r>
            <w:r>
              <w:rPr>
                <w:sz w:val="16"/>
              </w:rPr>
              <w:br/>
              <w:t>HTTP 200 OK</w:t>
            </w:r>
            <w:r>
              <w:rPr>
                <w:sz w:val="16"/>
              </w:rPr>
              <w:br/>
              <w:t>Resp: ~80 ms</w:t>
            </w:r>
          </w:p>
        </w:tc>
        <w:tc>
          <w:tcPr>
            <w:tcW w:w="1440" w:type="dxa"/>
            <w:shd w:val="clear" w:color="auto" w:fill="F2F5F8"/>
            <w:tcMar>
              <w:top w:w="80" w:type="dxa"/>
              <w:left w:w="80" w:type="dxa"/>
              <w:bottom w:w="80" w:type="dxa"/>
              <w:right w:w="80" w:type="dxa"/>
            </w:tcMar>
          </w:tcPr>
          <w:p w14:paraId="1E2A849E" w14:textId="77777777" w:rsidR="0076390D" w:rsidRDefault="00000000">
            <w:pPr>
              <w:spacing w:after="20" w:line="264" w:lineRule="auto"/>
            </w:pPr>
            <w:r>
              <w:rPr>
                <w:sz w:val="16"/>
              </w:rPr>
              <w:t>Token terkait terhapus di personal_access_tokens.</w:t>
            </w:r>
          </w:p>
        </w:tc>
        <w:tc>
          <w:tcPr>
            <w:tcW w:w="1152" w:type="dxa"/>
            <w:shd w:val="clear" w:color="auto" w:fill="F2F5F8"/>
            <w:tcMar>
              <w:top w:w="80" w:type="dxa"/>
              <w:left w:w="80" w:type="dxa"/>
              <w:bottom w:w="80" w:type="dxa"/>
              <w:right w:w="80" w:type="dxa"/>
            </w:tcMar>
          </w:tcPr>
          <w:p w14:paraId="602E5DCA" w14:textId="77777777" w:rsidR="0076390D" w:rsidRDefault="00000000">
            <w:pPr>
              <w:spacing w:after="20" w:line="264" w:lineRule="auto"/>
              <w:jc w:val="center"/>
            </w:pPr>
            <w:r>
              <w:rPr>
                <w:sz w:val="16"/>
              </w:rPr>
              <w:t>11_logout_pengguna.png</w:t>
            </w:r>
          </w:p>
        </w:tc>
        <w:tc>
          <w:tcPr>
            <w:tcW w:w="576" w:type="dxa"/>
            <w:shd w:val="clear" w:color="auto" w:fill="F2F5F8"/>
            <w:tcMar>
              <w:top w:w="80" w:type="dxa"/>
              <w:left w:w="80" w:type="dxa"/>
              <w:bottom w:w="80" w:type="dxa"/>
              <w:right w:w="80" w:type="dxa"/>
            </w:tcMar>
          </w:tcPr>
          <w:p w14:paraId="6DD0F7A8" w14:textId="77777777" w:rsidR="0076390D" w:rsidRDefault="00000000">
            <w:pPr>
              <w:spacing w:after="20" w:line="264" w:lineRule="auto"/>
              <w:jc w:val="center"/>
            </w:pPr>
            <w:r>
              <w:rPr>
                <w:b/>
                <w:color w:val="008000"/>
                <w:sz w:val="16"/>
              </w:rPr>
              <w:t>PASS</w:t>
            </w:r>
          </w:p>
        </w:tc>
      </w:tr>
    </w:tbl>
    <w:p w14:paraId="667D2C1A" w14:textId="77777777" w:rsidR="0076390D" w:rsidRDefault="0076390D">
      <w:pPr>
        <w:spacing w:after="200"/>
      </w:pPr>
    </w:p>
    <w:p w14:paraId="6B11D67B" w14:textId="449D7977" w:rsidR="0076390D" w:rsidRDefault="00000000">
      <w:pPr>
        <w:keepNext/>
        <w:spacing w:before="200"/>
      </w:pPr>
      <w:r>
        <w:rPr>
          <w:b/>
        </w:rPr>
        <w:t xml:space="preserve">3.2 Modul Kelola Master Data Internal (Staf/Admin) - CRUD </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685"/>
        <w:gridCol w:w="1207"/>
        <w:gridCol w:w="1443"/>
        <w:gridCol w:w="1503"/>
        <w:gridCol w:w="1609"/>
        <w:gridCol w:w="2200"/>
        <w:gridCol w:w="654"/>
      </w:tblGrid>
      <w:tr w:rsidR="0076390D" w14:paraId="3466D51B" w14:textId="77777777">
        <w:trPr>
          <w:jc w:val="center"/>
        </w:trPr>
        <w:tc>
          <w:tcPr>
            <w:tcW w:w="720" w:type="dxa"/>
            <w:shd w:val="clear" w:color="auto" w:fill="1F497D"/>
            <w:tcMar>
              <w:top w:w="100" w:type="dxa"/>
              <w:left w:w="100" w:type="dxa"/>
              <w:bottom w:w="100" w:type="dxa"/>
              <w:right w:w="100" w:type="dxa"/>
            </w:tcMar>
          </w:tcPr>
          <w:p w14:paraId="265E223F" w14:textId="77777777" w:rsidR="0076390D" w:rsidRDefault="00000000">
            <w:pPr>
              <w:jc w:val="center"/>
            </w:pPr>
            <w:r>
              <w:rPr>
                <w:b/>
                <w:color w:val="FFFFFF"/>
                <w:sz w:val="17"/>
              </w:rPr>
              <w:t>ID</w:t>
            </w:r>
          </w:p>
        </w:tc>
        <w:tc>
          <w:tcPr>
            <w:tcW w:w="1296" w:type="dxa"/>
            <w:shd w:val="clear" w:color="auto" w:fill="1F497D"/>
            <w:tcMar>
              <w:top w:w="100" w:type="dxa"/>
              <w:left w:w="100" w:type="dxa"/>
              <w:bottom w:w="100" w:type="dxa"/>
              <w:right w:w="100" w:type="dxa"/>
            </w:tcMar>
          </w:tcPr>
          <w:p w14:paraId="0454A494" w14:textId="77777777" w:rsidR="0076390D" w:rsidRDefault="00000000">
            <w:pPr>
              <w:jc w:val="center"/>
            </w:pPr>
            <w:r>
              <w:rPr>
                <w:b/>
                <w:color w:val="FFFFFF"/>
                <w:sz w:val="17"/>
              </w:rPr>
              <w:t>Kasus Uji / Skenario</w:t>
            </w:r>
          </w:p>
        </w:tc>
        <w:tc>
          <w:tcPr>
            <w:tcW w:w="1584" w:type="dxa"/>
            <w:shd w:val="clear" w:color="auto" w:fill="1F497D"/>
            <w:tcMar>
              <w:top w:w="100" w:type="dxa"/>
              <w:left w:w="100" w:type="dxa"/>
              <w:bottom w:w="100" w:type="dxa"/>
              <w:right w:w="100" w:type="dxa"/>
            </w:tcMar>
          </w:tcPr>
          <w:p w14:paraId="3E3A8580" w14:textId="77777777" w:rsidR="0076390D" w:rsidRDefault="00000000">
            <w:pPr>
              <w:jc w:val="center"/>
            </w:pPr>
            <w:r>
              <w:rPr>
                <w:b/>
                <w:color w:val="FFFFFF"/>
                <w:sz w:val="17"/>
              </w:rPr>
              <w:t>Validasi Frontend (UI)</w:t>
            </w:r>
          </w:p>
        </w:tc>
        <w:tc>
          <w:tcPr>
            <w:tcW w:w="1584" w:type="dxa"/>
            <w:shd w:val="clear" w:color="auto" w:fill="1F497D"/>
            <w:tcMar>
              <w:top w:w="100" w:type="dxa"/>
              <w:left w:w="100" w:type="dxa"/>
              <w:bottom w:w="100" w:type="dxa"/>
              <w:right w:w="100" w:type="dxa"/>
            </w:tcMar>
          </w:tcPr>
          <w:p w14:paraId="66206121" w14:textId="77777777" w:rsidR="0076390D" w:rsidRDefault="00000000">
            <w:pPr>
              <w:jc w:val="center"/>
            </w:pPr>
            <w:r>
              <w:rPr>
                <w:b/>
                <w:color w:val="FFFFFF"/>
                <w:sz w:val="17"/>
              </w:rPr>
              <w:t>Validasi Backend (API) &amp; Response Time</w:t>
            </w:r>
          </w:p>
        </w:tc>
        <w:tc>
          <w:tcPr>
            <w:tcW w:w="1440" w:type="dxa"/>
            <w:shd w:val="clear" w:color="auto" w:fill="1F497D"/>
            <w:tcMar>
              <w:top w:w="100" w:type="dxa"/>
              <w:left w:w="100" w:type="dxa"/>
              <w:bottom w:w="100" w:type="dxa"/>
              <w:right w:w="100" w:type="dxa"/>
            </w:tcMar>
          </w:tcPr>
          <w:p w14:paraId="033B22D5" w14:textId="77777777" w:rsidR="0076390D" w:rsidRDefault="00000000">
            <w:pPr>
              <w:jc w:val="center"/>
            </w:pPr>
            <w:r>
              <w:rPr>
                <w:b/>
                <w:color w:val="FFFFFF"/>
                <w:sz w:val="17"/>
              </w:rPr>
              <w:t>Validasi Database (DB) SQL</w:t>
            </w:r>
          </w:p>
        </w:tc>
        <w:tc>
          <w:tcPr>
            <w:tcW w:w="1152" w:type="dxa"/>
            <w:shd w:val="clear" w:color="auto" w:fill="1F497D"/>
            <w:tcMar>
              <w:top w:w="100" w:type="dxa"/>
              <w:left w:w="100" w:type="dxa"/>
              <w:bottom w:w="100" w:type="dxa"/>
              <w:right w:w="100" w:type="dxa"/>
            </w:tcMar>
          </w:tcPr>
          <w:p w14:paraId="0EB3F1D1" w14:textId="77777777" w:rsidR="0076390D" w:rsidRDefault="00000000">
            <w:pPr>
              <w:jc w:val="center"/>
            </w:pPr>
            <w:r>
              <w:rPr>
                <w:b/>
                <w:color w:val="FFFFFF"/>
                <w:sz w:val="17"/>
              </w:rPr>
              <w:t>Screenshot Bukti Uji</w:t>
            </w:r>
          </w:p>
        </w:tc>
        <w:tc>
          <w:tcPr>
            <w:tcW w:w="576" w:type="dxa"/>
            <w:shd w:val="clear" w:color="auto" w:fill="1F497D"/>
            <w:tcMar>
              <w:top w:w="100" w:type="dxa"/>
              <w:left w:w="100" w:type="dxa"/>
              <w:bottom w:w="100" w:type="dxa"/>
              <w:right w:w="100" w:type="dxa"/>
            </w:tcMar>
          </w:tcPr>
          <w:p w14:paraId="28508764" w14:textId="77777777" w:rsidR="0076390D" w:rsidRDefault="00000000">
            <w:pPr>
              <w:jc w:val="center"/>
            </w:pPr>
            <w:r>
              <w:rPr>
                <w:b/>
                <w:color w:val="FFFFFF"/>
                <w:sz w:val="17"/>
              </w:rPr>
              <w:t>Status</w:t>
            </w:r>
          </w:p>
        </w:tc>
      </w:tr>
      <w:tr w:rsidR="0076390D" w14:paraId="5B412304" w14:textId="77777777">
        <w:trPr>
          <w:jc w:val="center"/>
        </w:trPr>
        <w:tc>
          <w:tcPr>
            <w:tcW w:w="720" w:type="dxa"/>
            <w:shd w:val="clear" w:color="auto" w:fill="F2F5F8"/>
            <w:tcMar>
              <w:top w:w="80" w:type="dxa"/>
              <w:left w:w="80" w:type="dxa"/>
              <w:bottom w:w="80" w:type="dxa"/>
              <w:right w:w="80" w:type="dxa"/>
            </w:tcMar>
          </w:tcPr>
          <w:p w14:paraId="680A351D" w14:textId="77777777" w:rsidR="0076390D" w:rsidRDefault="00000000">
            <w:pPr>
              <w:spacing w:after="20" w:line="264" w:lineRule="auto"/>
              <w:jc w:val="center"/>
            </w:pPr>
            <w:r>
              <w:rPr>
                <w:sz w:val="16"/>
              </w:rPr>
              <w:t>TB-</w:t>
            </w:r>
            <w:r>
              <w:rPr>
                <w:sz w:val="16"/>
              </w:rPr>
              <w:lastRenderedPageBreak/>
              <w:t>MST-01</w:t>
            </w:r>
          </w:p>
        </w:tc>
        <w:tc>
          <w:tcPr>
            <w:tcW w:w="1296" w:type="dxa"/>
            <w:shd w:val="clear" w:color="auto" w:fill="F2F5F8"/>
            <w:tcMar>
              <w:top w:w="80" w:type="dxa"/>
              <w:left w:w="80" w:type="dxa"/>
              <w:bottom w:w="80" w:type="dxa"/>
              <w:right w:w="80" w:type="dxa"/>
            </w:tcMar>
          </w:tcPr>
          <w:p w14:paraId="6AA47E3D" w14:textId="77777777" w:rsidR="0076390D" w:rsidRDefault="00000000">
            <w:pPr>
              <w:spacing w:after="20" w:line="264" w:lineRule="auto"/>
            </w:pPr>
            <w:r>
              <w:rPr>
                <w:sz w:val="16"/>
              </w:rPr>
              <w:lastRenderedPageBreak/>
              <w:t>Tambah Klinik</w:t>
            </w:r>
          </w:p>
        </w:tc>
        <w:tc>
          <w:tcPr>
            <w:tcW w:w="1584" w:type="dxa"/>
            <w:shd w:val="clear" w:color="auto" w:fill="F2F5F8"/>
            <w:tcMar>
              <w:top w:w="80" w:type="dxa"/>
              <w:left w:w="80" w:type="dxa"/>
              <w:bottom w:w="80" w:type="dxa"/>
              <w:right w:w="80" w:type="dxa"/>
            </w:tcMar>
          </w:tcPr>
          <w:p w14:paraId="438BC8CB" w14:textId="77777777" w:rsidR="0076390D" w:rsidRDefault="00000000">
            <w:pPr>
              <w:spacing w:after="20" w:line="264" w:lineRule="auto"/>
            </w:pPr>
            <w:r>
              <w:rPr>
                <w:sz w:val="16"/>
              </w:rPr>
              <w:t xml:space="preserve">Klinik baru tampil </w:t>
            </w:r>
            <w:r>
              <w:rPr>
                <w:sz w:val="16"/>
              </w:rPr>
              <w:lastRenderedPageBreak/>
              <w:t>di tabel list klinik.</w:t>
            </w:r>
          </w:p>
        </w:tc>
        <w:tc>
          <w:tcPr>
            <w:tcW w:w="1584" w:type="dxa"/>
            <w:shd w:val="clear" w:color="auto" w:fill="F2F5F8"/>
            <w:tcMar>
              <w:top w:w="80" w:type="dxa"/>
              <w:left w:w="80" w:type="dxa"/>
              <w:bottom w:w="80" w:type="dxa"/>
              <w:right w:w="80" w:type="dxa"/>
            </w:tcMar>
          </w:tcPr>
          <w:p w14:paraId="64A2FD65" w14:textId="77777777" w:rsidR="0076390D" w:rsidRDefault="00000000">
            <w:pPr>
              <w:spacing w:after="20" w:line="264" w:lineRule="auto"/>
            </w:pPr>
            <w:r>
              <w:rPr>
                <w:sz w:val="16"/>
              </w:rPr>
              <w:lastRenderedPageBreak/>
              <w:t>POST /api/klinik</w:t>
            </w:r>
            <w:r>
              <w:rPr>
                <w:sz w:val="16"/>
              </w:rPr>
              <w:br/>
            </w:r>
            <w:r>
              <w:rPr>
                <w:sz w:val="16"/>
              </w:rPr>
              <w:lastRenderedPageBreak/>
              <w:t>HTTP 201 Created</w:t>
            </w:r>
            <w:r>
              <w:rPr>
                <w:sz w:val="16"/>
              </w:rPr>
              <w:br/>
              <w:t>Resp: ~115 ms</w:t>
            </w:r>
          </w:p>
        </w:tc>
        <w:tc>
          <w:tcPr>
            <w:tcW w:w="1440" w:type="dxa"/>
            <w:shd w:val="clear" w:color="auto" w:fill="F2F5F8"/>
            <w:tcMar>
              <w:top w:w="80" w:type="dxa"/>
              <w:left w:w="80" w:type="dxa"/>
              <w:bottom w:w="80" w:type="dxa"/>
              <w:right w:w="80" w:type="dxa"/>
            </w:tcMar>
          </w:tcPr>
          <w:p w14:paraId="5BDFE9E0" w14:textId="77777777" w:rsidR="0076390D" w:rsidRDefault="00000000">
            <w:pPr>
              <w:spacing w:after="20" w:line="264" w:lineRule="auto"/>
            </w:pPr>
            <w:r>
              <w:rPr>
                <w:sz w:val="16"/>
              </w:rPr>
              <w:lastRenderedPageBreak/>
              <w:t xml:space="preserve">Tabel klinik </w:t>
            </w:r>
            <w:r>
              <w:rPr>
                <w:sz w:val="16"/>
              </w:rPr>
              <w:lastRenderedPageBreak/>
              <w:t>bertambah 1 baris (nama, alamat, jam).</w:t>
            </w:r>
          </w:p>
        </w:tc>
        <w:tc>
          <w:tcPr>
            <w:tcW w:w="1152" w:type="dxa"/>
            <w:shd w:val="clear" w:color="auto" w:fill="F2F5F8"/>
            <w:tcMar>
              <w:top w:w="80" w:type="dxa"/>
              <w:left w:w="80" w:type="dxa"/>
              <w:bottom w:w="80" w:type="dxa"/>
              <w:right w:w="80" w:type="dxa"/>
            </w:tcMar>
          </w:tcPr>
          <w:p w14:paraId="381C1C94" w14:textId="77777777" w:rsidR="0076390D" w:rsidRDefault="00000000">
            <w:pPr>
              <w:spacing w:after="20" w:line="264" w:lineRule="auto"/>
              <w:jc w:val="center"/>
            </w:pPr>
            <w:r>
              <w:rPr>
                <w:sz w:val="16"/>
              </w:rPr>
              <w:lastRenderedPageBreak/>
              <w:t>12_tambah_klinik_sukses.png</w:t>
            </w:r>
          </w:p>
        </w:tc>
        <w:tc>
          <w:tcPr>
            <w:tcW w:w="576" w:type="dxa"/>
            <w:shd w:val="clear" w:color="auto" w:fill="F2F5F8"/>
            <w:tcMar>
              <w:top w:w="80" w:type="dxa"/>
              <w:left w:w="80" w:type="dxa"/>
              <w:bottom w:w="80" w:type="dxa"/>
              <w:right w:w="80" w:type="dxa"/>
            </w:tcMar>
          </w:tcPr>
          <w:p w14:paraId="29812A51" w14:textId="77777777" w:rsidR="0076390D" w:rsidRDefault="00000000">
            <w:pPr>
              <w:spacing w:after="20" w:line="264" w:lineRule="auto"/>
              <w:jc w:val="center"/>
            </w:pPr>
            <w:r>
              <w:rPr>
                <w:b/>
                <w:color w:val="008000"/>
                <w:sz w:val="16"/>
              </w:rPr>
              <w:t>PASS</w:t>
            </w:r>
          </w:p>
        </w:tc>
      </w:tr>
      <w:tr w:rsidR="0076390D" w14:paraId="394A8469" w14:textId="77777777">
        <w:trPr>
          <w:jc w:val="center"/>
        </w:trPr>
        <w:tc>
          <w:tcPr>
            <w:tcW w:w="720" w:type="dxa"/>
            <w:shd w:val="clear" w:color="auto" w:fill="FFFFFF"/>
            <w:tcMar>
              <w:top w:w="80" w:type="dxa"/>
              <w:left w:w="80" w:type="dxa"/>
              <w:bottom w:w="80" w:type="dxa"/>
              <w:right w:w="80" w:type="dxa"/>
            </w:tcMar>
          </w:tcPr>
          <w:p w14:paraId="6CE93621" w14:textId="77777777" w:rsidR="0076390D" w:rsidRDefault="00000000">
            <w:pPr>
              <w:spacing w:after="20" w:line="264" w:lineRule="auto"/>
              <w:jc w:val="center"/>
            </w:pPr>
            <w:r>
              <w:rPr>
                <w:sz w:val="16"/>
              </w:rPr>
              <w:t>TB-MST-02</w:t>
            </w:r>
          </w:p>
        </w:tc>
        <w:tc>
          <w:tcPr>
            <w:tcW w:w="1296" w:type="dxa"/>
            <w:shd w:val="clear" w:color="auto" w:fill="FFFFFF"/>
            <w:tcMar>
              <w:top w:w="80" w:type="dxa"/>
              <w:left w:w="80" w:type="dxa"/>
              <w:bottom w:w="80" w:type="dxa"/>
              <w:right w:w="80" w:type="dxa"/>
            </w:tcMar>
          </w:tcPr>
          <w:p w14:paraId="49CE7C7C" w14:textId="77777777" w:rsidR="0076390D" w:rsidRDefault="00000000">
            <w:pPr>
              <w:spacing w:after="20" w:line="264" w:lineRule="auto"/>
            </w:pPr>
            <w:r>
              <w:rPr>
                <w:sz w:val="16"/>
              </w:rPr>
              <w:t>Edit Klinik</w:t>
            </w:r>
          </w:p>
        </w:tc>
        <w:tc>
          <w:tcPr>
            <w:tcW w:w="1584" w:type="dxa"/>
            <w:shd w:val="clear" w:color="auto" w:fill="FFFFFF"/>
            <w:tcMar>
              <w:top w:w="80" w:type="dxa"/>
              <w:left w:w="80" w:type="dxa"/>
              <w:bottom w:w="80" w:type="dxa"/>
              <w:right w:w="80" w:type="dxa"/>
            </w:tcMar>
          </w:tcPr>
          <w:p w14:paraId="118A7B7D" w14:textId="77777777" w:rsidR="0076390D" w:rsidRDefault="00000000">
            <w:pPr>
              <w:spacing w:after="20" w:line="264" w:lineRule="auto"/>
            </w:pPr>
            <w:r>
              <w:rPr>
                <w:sz w:val="16"/>
              </w:rPr>
              <w:t>Data klinik terupdate pada list klinik.</w:t>
            </w:r>
          </w:p>
        </w:tc>
        <w:tc>
          <w:tcPr>
            <w:tcW w:w="1584" w:type="dxa"/>
            <w:shd w:val="clear" w:color="auto" w:fill="FFFFFF"/>
            <w:tcMar>
              <w:top w:w="80" w:type="dxa"/>
              <w:left w:w="80" w:type="dxa"/>
              <w:bottom w:w="80" w:type="dxa"/>
              <w:right w:w="80" w:type="dxa"/>
            </w:tcMar>
          </w:tcPr>
          <w:p w14:paraId="08B0271B" w14:textId="77777777" w:rsidR="0076390D" w:rsidRDefault="00000000">
            <w:pPr>
              <w:spacing w:after="20" w:line="264" w:lineRule="auto"/>
            </w:pPr>
            <w:r>
              <w:rPr>
                <w:sz w:val="16"/>
              </w:rPr>
              <w:t>PUT /api/klinik/{id}</w:t>
            </w:r>
            <w:r>
              <w:rPr>
                <w:sz w:val="16"/>
              </w:rPr>
              <w:br/>
              <w:t>HTTP 200 OK</w:t>
            </w:r>
            <w:r>
              <w:rPr>
                <w:sz w:val="16"/>
              </w:rPr>
              <w:br/>
              <w:t>Resp: ~105 ms</w:t>
            </w:r>
          </w:p>
        </w:tc>
        <w:tc>
          <w:tcPr>
            <w:tcW w:w="1440" w:type="dxa"/>
            <w:shd w:val="clear" w:color="auto" w:fill="FFFFFF"/>
            <w:tcMar>
              <w:top w:w="80" w:type="dxa"/>
              <w:left w:w="80" w:type="dxa"/>
              <w:bottom w:w="80" w:type="dxa"/>
              <w:right w:w="80" w:type="dxa"/>
            </w:tcMar>
          </w:tcPr>
          <w:p w14:paraId="68D8EF3A" w14:textId="77777777" w:rsidR="0076390D" w:rsidRDefault="00000000">
            <w:pPr>
              <w:spacing w:after="20" w:line="264" w:lineRule="auto"/>
            </w:pPr>
            <w:r>
              <w:rPr>
                <w:sz w:val="16"/>
              </w:rPr>
              <w:t>Tabel klinik mengupdate baris yang sesuai.</w:t>
            </w:r>
          </w:p>
        </w:tc>
        <w:tc>
          <w:tcPr>
            <w:tcW w:w="1152" w:type="dxa"/>
            <w:shd w:val="clear" w:color="auto" w:fill="FFFFFF"/>
            <w:tcMar>
              <w:top w:w="80" w:type="dxa"/>
              <w:left w:w="80" w:type="dxa"/>
              <w:bottom w:w="80" w:type="dxa"/>
              <w:right w:w="80" w:type="dxa"/>
            </w:tcMar>
          </w:tcPr>
          <w:p w14:paraId="655E7BA7" w14:textId="77777777" w:rsidR="0076390D" w:rsidRDefault="00000000">
            <w:pPr>
              <w:spacing w:after="20" w:line="264" w:lineRule="auto"/>
              <w:jc w:val="center"/>
            </w:pPr>
            <w:r>
              <w:rPr>
                <w:sz w:val="16"/>
              </w:rPr>
              <w:t>13_edit_klinik.png</w:t>
            </w:r>
          </w:p>
        </w:tc>
        <w:tc>
          <w:tcPr>
            <w:tcW w:w="576" w:type="dxa"/>
            <w:shd w:val="clear" w:color="auto" w:fill="FFFFFF"/>
            <w:tcMar>
              <w:top w:w="80" w:type="dxa"/>
              <w:left w:w="80" w:type="dxa"/>
              <w:bottom w:w="80" w:type="dxa"/>
              <w:right w:w="80" w:type="dxa"/>
            </w:tcMar>
          </w:tcPr>
          <w:p w14:paraId="74BAB1F9" w14:textId="77777777" w:rsidR="0076390D" w:rsidRDefault="00000000">
            <w:pPr>
              <w:spacing w:after="20" w:line="264" w:lineRule="auto"/>
              <w:jc w:val="center"/>
            </w:pPr>
            <w:r>
              <w:rPr>
                <w:b/>
                <w:color w:val="008000"/>
                <w:sz w:val="16"/>
              </w:rPr>
              <w:t>PASS</w:t>
            </w:r>
          </w:p>
        </w:tc>
      </w:tr>
      <w:tr w:rsidR="0076390D" w14:paraId="4660E180" w14:textId="77777777">
        <w:trPr>
          <w:jc w:val="center"/>
        </w:trPr>
        <w:tc>
          <w:tcPr>
            <w:tcW w:w="720" w:type="dxa"/>
            <w:shd w:val="clear" w:color="auto" w:fill="F2F5F8"/>
            <w:tcMar>
              <w:top w:w="80" w:type="dxa"/>
              <w:left w:w="80" w:type="dxa"/>
              <w:bottom w:w="80" w:type="dxa"/>
              <w:right w:w="80" w:type="dxa"/>
            </w:tcMar>
          </w:tcPr>
          <w:p w14:paraId="7AC679CC" w14:textId="77777777" w:rsidR="0076390D" w:rsidRDefault="00000000">
            <w:pPr>
              <w:spacing w:after="20" w:line="264" w:lineRule="auto"/>
              <w:jc w:val="center"/>
            </w:pPr>
            <w:r>
              <w:rPr>
                <w:sz w:val="16"/>
              </w:rPr>
              <w:t>TB-MST-03</w:t>
            </w:r>
          </w:p>
        </w:tc>
        <w:tc>
          <w:tcPr>
            <w:tcW w:w="1296" w:type="dxa"/>
            <w:shd w:val="clear" w:color="auto" w:fill="F2F5F8"/>
            <w:tcMar>
              <w:top w:w="80" w:type="dxa"/>
              <w:left w:w="80" w:type="dxa"/>
              <w:bottom w:w="80" w:type="dxa"/>
              <w:right w:w="80" w:type="dxa"/>
            </w:tcMar>
          </w:tcPr>
          <w:p w14:paraId="2B3B7628" w14:textId="77777777" w:rsidR="0076390D" w:rsidRDefault="00000000">
            <w:pPr>
              <w:spacing w:after="20" w:line="264" w:lineRule="auto"/>
            </w:pPr>
            <w:r>
              <w:rPr>
                <w:sz w:val="16"/>
              </w:rPr>
              <w:t>Hapus Klinik (Tanpa Relasi)</w:t>
            </w:r>
          </w:p>
        </w:tc>
        <w:tc>
          <w:tcPr>
            <w:tcW w:w="1584" w:type="dxa"/>
            <w:shd w:val="clear" w:color="auto" w:fill="F2F5F8"/>
            <w:tcMar>
              <w:top w:w="80" w:type="dxa"/>
              <w:left w:w="80" w:type="dxa"/>
              <w:bottom w:w="80" w:type="dxa"/>
              <w:right w:w="80" w:type="dxa"/>
            </w:tcMar>
          </w:tcPr>
          <w:p w14:paraId="23309780" w14:textId="77777777" w:rsidR="0076390D" w:rsidRDefault="00000000">
            <w:pPr>
              <w:spacing w:after="20" w:line="264" w:lineRule="auto"/>
            </w:pPr>
            <w:r>
              <w:rPr>
                <w:sz w:val="16"/>
              </w:rPr>
              <w:t>Klinik terhapus dari tabel list.</w:t>
            </w:r>
          </w:p>
        </w:tc>
        <w:tc>
          <w:tcPr>
            <w:tcW w:w="1584" w:type="dxa"/>
            <w:shd w:val="clear" w:color="auto" w:fill="F2F5F8"/>
            <w:tcMar>
              <w:top w:w="80" w:type="dxa"/>
              <w:left w:w="80" w:type="dxa"/>
              <w:bottom w:w="80" w:type="dxa"/>
              <w:right w:w="80" w:type="dxa"/>
            </w:tcMar>
          </w:tcPr>
          <w:p w14:paraId="1A30E178" w14:textId="77777777" w:rsidR="0076390D" w:rsidRDefault="00000000">
            <w:pPr>
              <w:spacing w:after="20" w:line="264" w:lineRule="auto"/>
            </w:pPr>
            <w:r>
              <w:rPr>
                <w:sz w:val="16"/>
              </w:rPr>
              <w:t>DELETE /api/klinik/{id}</w:t>
            </w:r>
            <w:r>
              <w:rPr>
                <w:sz w:val="16"/>
              </w:rPr>
              <w:br/>
              <w:t>HTTP 200 OK</w:t>
            </w:r>
            <w:r>
              <w:rPr>
                <w:sz w:val="16"/>
              </w:rPr>
              <w:br/>
              <w:t>Resp: ~95 ms</w:t>
            </w:r>
          </w:p>
        </w:tc>
        <w:tc>
          <w:tcPr>
            <w:tcW w:w="1440" w:type="dxa"/>
            <w:shd w:val="clear" w:color="auto" w:fill="F2F5F8"/>
            <w:tcMar>
              <w:top w:w="80" w:type="dxa"/>
              <w:left w:w="80" w:type="dxa"/>
              <w:bottom w:w="80" w:type="dxa"/>
              <w:right w:w="80" w:type="dxa"/>
            </w:tcMar>
          </w:tcPr>
          <w:p w14:paraId="60467582" w14:textId="77777777" w:rsidR="0076390D" w:rsidRDefault="00000000">
            <w:pPr>
              <w:spacing w:after="20" w:line="264" w:lineRule="auto"/>
            </w:pPr>
            <w:r>
              <w:rPr>
                <w:sz w:val="16"/>
              </w:rPr>
              <w:t>Tabel klinik berkurang 1 baris.</w:t>
            </w:r>
          </w:p>
        </w:tc>
        <w:tc>
          <w:tcPr>
            <w:tcW w:w="1152" w:type="dxa"/>
            <w:shd w:val="clear" w:color="auto" w:fill="F2F5F8"/>
            <w:tcMar>
              <w:top w:w="80" w:type="dxa"/>
              <w:left w:w="80" w:type="dxa"/>
              <w:bottom w:w="80" w:type="dxa"/>
              <w:right w:w="80" w:type="dxa"/>
            </w:tcMar>
          </w:tcPr>
          <w:p w14:paraId="0A16EFEB" w14:textId="77777777" w:rsidR="0076390D" w:rsidRDefault="00000000">
            <w:pPr>
              <w:spacing w:after="20" w:line="264" w:lineRule="auto"/>
              <w:jc w:val="center"/>
            </w:pPr>
            <w:r>
              <w:rPr>
                <w:sz w:val="16"/>
              </w:rPr>
              <w:t>14_hapus_klinik_sukses.png</w:t>
            </w:r>
          </w:p>
        </w:tc>
        <w:tc>
          <w:tcPr>
            <w:tcW w:w="576" w:type="dxa"/>
            <w:shd w:val="clear" w:color="auto" w:fill="F2F5F8"/>
            <w:tcMar>
              <w:top w:w="80" w:type="dxa"/>
              <w:left w:w="80" w:type="dxa"/>
              <w:bottom w:w="80" w:type="dxa"/>
              <w:right w:w="80" w:type="dxa"/>
            </w:tcMar>
          </w:tcPr>
          <w:p w14:paraId="2CFECF3B" w14:textId="77777777" w:rsidR="0076390D" w:rsidRDefault="00000000">
            <w:pPr>
              <w:spacing w:after="20" w:line="264" w:lineRule="auto"/>
              <w:jc w:val="center"/>
            </w:pPr>
            <w:r>
              <w:rPr>
                <w:b/>
                <w:color w:val="008000"/>
                <w:sz w:val="16"/>
              </w:rPr>
              <w:t>PASS</w:t>
            </w:r>
          </w:p>
        </w:tc>
      </w:tr>
      <w:tr w:rsidR="0076390D" w14:paraId="427E2DEE" w14:textId="77777777">
        <w:trPr>
          <w:jc w:val="center"/>
        </w:trPr>
        <w:tc>
          <w:tcPr>
            <w:tcW w:w="720" w:type="dxa"/>
            <w:shd w:val="clear" w:color="auto" w:fill="FFFFFF"/>
            <w:tcMar>
              <w:top w:w="80" w:type="dxa"/>
              <w:left w:w="80" w:type="dxa"/>
              <w:bottom w:w="80" w:type="dxa"/>
              <w:right w:w="80" w:type="dxa"/>
            </w:tcMar>
          </w:tcPr>
          <w:p w14:paraId="0DB7C7E4" w14:textId="77777777" w:rsidR="0076390D" w:rsidRDefault="00000000">
            <w:pPr>
              <w:spacing w:after="20" w:line="264" w:lineRule="auto"/>
              <w:jc w:val="center"/>
            </w:pPr>
            <w:r>
              <w:rPr>
                <w:sz w:val="16"/>
              </w:rPr>
              <w:t>TB-MST-04</w:t>
            </w:r>
          </w:p>
        </w:tc>
        <w:tc>
          <w:tcPr>
            <w:tcW w:w="1296" w:type="dxa"/>
            <w:shd w:val="clear" w:color="auto" w:fill="FFFFFF"/>
            <w:tcMar>
              <w:top w:w="80" w:type="dxa"/>
              <w:left w:w="80" w:type="dxa"/>
              <w:bottom w:w="80" w:type="dxa"/>
              <w:right w:w="80" w:type="dxa"/>
            </w:tcMar>
          </w:tcPr>
          <w:p w14:paraId="5E7C27E1" w14:textId="77777777" w:rsidR="0076390D" w:rsidRDefault="00000000">
            <w:pPr>
              <w:spacing w:after="20" w:line="264" w:lineRule="auto"/>
            </w:pPr>
            <w:r>
              <w:rPr>
                <w:sz w:val="16"/>
              </w:rPr>
              <w:t>Hapus Klinik (Gagal - Relasi Aktif)</w:t>
            </w:r>
          </w:p>
        </w:tc>
        <w:tc>
          <w:tcPr>
            <w:tcW w:w="1584" w:type="dxa"/>
            <w:shd w:val="clear" w:color="auto" w:fill="FFFFFF"/>
            <w:tcMar>
              <w:top w:w="80" w:type="dxa"/>
              <w:left w:w="80" w:type="dxa"/>
              <w:bottom w:w="80" w:type="dxa"/>
              <w:right w:w="80" w:type="dxa"/>
            </w:tcMar>
          </w:tcPr>
          <w:p w14:paraId="5C12C977" w14:textId="77777777" w:rsidR="0076390D" w:rsidRDefault="00000000">
            <w:pPr>
              <w:spacing w:after="20" w:line="264" w:lineRule="auto"/>
            </w:pPr>
            <w:r>
              <w:rPr>
                <w:sz w:val="16"/>
              </w:rPr>
              <w:t>Muncul konfirmasi error kustom, baris klinik gagal dihapus.</w:t>
            </w:r>
          </w:p>
        </w:tc>
        <w:tc>
          <w:tcPr>
            <w:tcW w:w="1584" w:type="dxa"/>
            <w:shd w:val="clear" w:color="auto" w:fill="FFFFFF"/>
            <w:tcMar>
              <w:top w:w="80" w:type="dxa"/>
              <w:left w:w="80" w:type="dxa"/>
              <w:bottom w:w="80" w:type="dxa"/>
              <w:right w:w="80" w:type="dxa"/>
            </w:tcMar>
          </w:tcPr>
          <w:p w14:paraId="57C7B531" w14:textId="77777777" w:rsidR="0076390D" w:rsidRDefault="00000000">
            <w:pPr>
              <w:spacing w:after="20" w:line="264" w:lineRule="auto"/>
            </w:pPr>
            <w:r>
              <w:rPr>
                <w:sz w:val="16"/>
              </w:rPr>
              <w:t>DELETE /api/klinik/{id}</w:t>
            </w:r>
            <w:r>
              <w:rPr>
                <w:sz w:val="16"/>
              </w:rPr>
              <w:br/>
              <w:t>HTTP 400 Bad Request</w:t>
            </w:r>
            <w:r>
              <w:rPr>
                <w:sz w:val="16"/>
              </w:rPr>
              <w:br/>
              <w:t>Resp: ~85 ms</w:t>
            </w:r>
          </w:p>
        </w:tc>
        <w:tc>
          <w:tcPr>
            <w:tcW w:w="1440" w:type="dxa"/>
            <w:shd w:val="clear" w:color="auto" w:fill="FFFFFF"/>
            <w:tcMar>
              <w:top w:w="80" w:type="dxa"/>
              <w:left w:w="80" w:type="dxa"/>
              <w:bottom w:w="80" w:type="dxa"/>
              <w:right w:w="80" w:type="dxa"/>
            </w:tcMar>
          </w:tcPr>
          <w:p w14:paraId="237F0646" w14:textId="77777777" w:rsidR="0076390D" w:rsidRDefault="00000000">
            <w:pPr>
              <w:spacing w:after="20" w:line="264" w:lineRule="auto"/>
            </w:pPr>
            <w:r>
              <w:rPr>
                <w:sz w:val="16"/>
              </w:rPr>
              <w:t>Tabel klinik tidak berubah (foreign key constraint).</w:t>
            </w:r>
          </w:p>
        </w:tc>
        <w:tc>
          <w:tcPr>
            <w:tcW w:w="1152" w:type="dxa"/>
            <w:shd w:val="clear" w:color="auto" w:fill="FFFFFF"/>
            <w:tcMar>
              <w:top w:w="80" w:type="dxa"/>
              <w:left w:w="80" w:type="dxa"/>
              <w:bottom w:w="80" w:type="dxa"/>
              <w:right w:w="80" w:type="dxa"/>
            </w:tcMar>
          </w:tcPr>
          <w:p w14:paraId="5B206D5E" w14:textId="77777777" w:rsidR="0076390D" w:rsidRDefault="00000000">
            <w:pPr>
              <w:spacing w:after="20" w:line="264" w:lineRule="auto"/>
              <w:jc w:val="center"/>
            </w:pPr>
            <w:r>
              <w:rPr>
                <w:sz w:val="16"/>
              </w:rPr>
              <w:t>15_hapus_klinik_gagal.png</w:t>
            </w:r>
          </w:p>
        </w:tc>
        <w:tc>
          <w:tcPr>
            <w:tcW w:w="576" w:type="dxa"/>
            <w:shd w:val="clear" w:color="auto" w:fill="FFFFFF"/>
            <w:tcMar>
              <w:top w:w="80" w:type="dxa"/>
              <w:left w:w="80" w:type="dxa"/>
              <w:bottom w:w="80" w:type="dxa"/>
              <w:right w:w="80" w:type="dxa"/>
            </w:tcMar>
          </w:tcPr>
          <w:p w14:paraId="061082FF" w14:textId="77777777" w:rsidR="0076390D" w:rsidRDefault="00000000">
            <w:pPr>
              <w:spacing w:after="20" w:line="264" w:lineRule="auto"/>
              <w:jc w:val="center"/>
            </w:pPr>
            <w:r>
              <w:rPr>
                <w:b/>
                <w:color w:val="008000"/>
                <w:sz w:val="16"/>
              </w:rPr>
              <w:t>PASS</w:t>
            </w:r>
          </w:p>
        </w:tc>
      </w:tr>
      <w:tr w:rsidR="0076390D" w14:paraId="3D0F2A96" w14:textId="77777777">
        <w:trPr>
          <w:jc w:val="center"/>
        </w:trPr>
        <w:tc>
          <w:tcPr>
            <w:tcW w:w="720" w:type="dxa"/>
            <w:shd w:val="clear" w:color="auto" w:fill="F2F5F8"/>
            <w:tcMar>
              <w:top w:w="80" w:type="dxa"/>
              <w:left w:w="80" w:type="dxa"/>
              <w:bottom w:w="80" w:type="dxa"/>
              <w:right w:w="80" w:type="dxa"/>
            </w:tcMar>
          </w:tcPr>
          <w:p w14:paraId="7DB4CD43" w14:textId="77777777" w:rsidR="0076390D" w:rsidRDefault="00000000">
            <w:pPr>
              <w:spacing w:after="20" w:line="264" w:lineRule="auto"/>
              <w:jc w:val="center"/>
            </w:pPr>
            <w:r>
              <w:rPr>
                <w:sz w:val="16"/>
              </w:rPr>
              <w:t>TB-MST-05</w:t>
            </w:r>
          </w:p>
        </w:tc>
        <w:tc>
          <w:tcPr>
            <w:tcW w:w="1296" w:type="dxa"/>
            <w:shd w:val="clear" w:color="auto" w:fill="F2F5F8"/>
            <w:tcMar>
              <w:top w:w="80" w:type="dxa"/>
              <w:left w:w="80" w:type="dxa"/>
              <w:bottom w:w="80" w:type="dxa"/>
              <w:right w:w="80" w:type="dxa"/>
            </w:tcMar>
          </w:tcPr>
          <w:p w14:paraId="1C338053" w14:textId="77777777" w:rsidR="0076390D" w:rsidRDefault="00000000">
            <w:pPr>
              <w:spacing w:after="20" w:line="264" w:lineRule="auto"/>
            </w:pPr>
            <w:r>
              <w:rPr>
                <w:sz w:val="16"/>
              </w:rPr>
              <w:t>Tambah Dokter</w:t>
            </w:r>
          </w:p>
        </w:tc>
        <w:tc>
          <w:tcPr>
            <w:tcW w:w="1584" w:type="dxa"/>
            <w:shd w:val="clear" w:color="auto" w:fill="F2F5F8"/>
            <w:tcMar>
              <w:top w:w="80" w:type="dxa"/>
              <w:left w:w="80" w:type="dxa"/>
              <w:bottom w:w="80" w:type="dxa"/>
              <w:right w:w="80" w:type="dxa"/>
            </w:tcMar>
          </w:tcPr>
          <w:p w14:paraId="7ECEA2BA" w14:textId="77777777" w:rsidR="0076390D" w:rsidRDefault="00000000">
            <w:pPr>
              <w:spacing w:after="20" w:line="264" w:lineRule="auto"/>
            </w:pPr>
            <w:r>
              <w:rPr>
                <w:sz w:val="16"/>
              </w:rPr>
              <w:t>Dokter baru tampil di list data dokter.</w:t>
            </w:r>
          </w:p>
        </w:tc>
        <w:tc>
          <w:tcPr>
            <w:tcW w:w="1584" w:type="dxa"/>
            <w:shd w:val="clear" w:color="auto" w:fill="F2F5F8"/>
            <w:tcMar>
              <w:top w:w="80" w:type="dxa"/>
              <w:left w:w="80" w:type="dxa"/>
              <w:bottom w:w="80" w:type="dxa"/>
              <w:right w:w="80" w:type="dxa"/>
            </w:tcMar>
          </w:tcPr>
          <w:p w14:paraId="5845AAB6" w14:textId="77777777" w:rsidR="0076390D" w:rsidRDefault="00000000">
            <w:pPr>
              <w:spacing w:after="20" w:line="264" w:lineRule="auto"/>
            </w:pPr>
            <w:r>
              <w:rPr>
                <w:sz w:val="16"/>
              </w:rPr>
              <w:t>POST /api/dokter</w:t>
            </w:r>
            <w:r>
              <w:rPr>
                <w:sz w:val="16"/>
              </w:rPr>
              <w:br/>
              <w:t>HTTP 201 Created</w:t>
            </w:r>
            <w:r>
              <w:rPr>
                <w:sz w:val="16"/>
              </w:rPr>
              <w:br/>
              <w:t>Resp: ~125 ms</w:t>
            </w:r>
          </w:p>
        </w:tc>
        <w:tc>
          <w:tcPr>
            <w:tcW w:w="1440" w:type="dxa"/>
            <w:shd w:val="clear" w:color="auto" w:fill="F2F5F8"/>
            <w:tcMar>
              <w:top w:w="80" w:type="dxa"/>
              <w:left w:w="80" w:type="dxa"/>
              <w:bottom w:w="80" w:type="dxa"/>
              <w:right w:w="80" w:type="dxa"/>
            </w:tcMar>
          </w:tcPr>
          <w:p w14:paraId="03B2ECC0" w14:textId="77777777" w:rsidR="0076390D" w:rsidRDefault="00000000">
            <w:pPr>
              <w:spacing w:after="20" w:line="264" w:lineRule="auto"/>
            </w:pPr>
            <w:r>
              <w:rPr>
                <w:sz w:val="16"/>
              </w:rPr>
              <w:t>Tabel dokter bertambah 1 baris.</w:t>
            </w:r>
          </w:p>
        </w:tc>
        <w:tc>
          <w:tcPr>
            <w:tcW w:w="1152" w:type="dxa"/>
            <w:shd w:val="clear" w:color="auto" w:fill="F2F5F8"/>
            <w:tcMar>
              <w:top w:w="80" w:type="dxa"/>
              <w:left w:w="80" w:type="dxa"/>
              <w:bottom w:w="80" w:type="dxa"/>
              <w:right w:w="80" w:type="dxa"/>
            </w:tcMar>
          </w:tcPr>
          <w:p w14:paraId="0231330F" w14:textId="77777777" w:rsidR="0076390D" w:rsidRDefault="00000000">
            <w:pPr>
              <w:spacing w:after="20" w:line="264" w:lineRule="auto"/>
              <w:jc w:val="center"/>
            </w:pPr>
            <w:r>
              <w:rPr>
                <w:sz w:val="16"/>
              </w:rPr>
              <w:t>16_tambah_dokter.png</w:t>
            </w:r>
          </w:p>
        </w:tc>
        <w:tc>
          <w:tcPr>
            <w:tcW w:w="576" w:type="dxa"/>
            <w:shd w:val="clear" w:color="auto" w:fill="F2F5F8"/>
            <w:tcMar>
              <w:top w:w="80" w:type="dxa"/>
              <w:left w:w="80" w:type="dxa"/>
              <w:bottom w:w="80" w:type="dxa"/>
              <w:right w:w="80" w:type="dxa"/>
            </w:tcMar>
          </w:tcPr>
          <w:p w14:paraId="3480677E" w14:textId="77777777" w:rsidR="0076390D" w:rsidRDefault="00000000">
            <w:pPr>
              <w:spacing w:after="20" w:line="264" w:lineRule="auto"/>
              <w:jc w:val="center"/>
            </w:pPr>
            <w:r>
              <w:rPr>
                <w:b/>
                <w:color w:val="008000"/>
                <w:sz w:val="16"/>
              </w:rPr>
              <w:t>PASS</w:t>
            </w:r>
          </w:p>
        </w:tc>
      </w:tr>
      <w:tr w:rsidR="0076390D" w14:paraId="1F0FC81F" w14:textId="77777777">
        <w:trPr>
          <w:jc w:val="center"/>
        </w:trPr>
        <w:tc>
          <w:tcPr>
            <w:tcW w:w="720" w:type="dxa"/>
            <w:shd w:val="clear" w:color="auto" w:fill="FFFFFF"/>
            <w:tcMar>
              <w:top w:w="80" w:type="dxa"/>
              <w:left w:w="80" w:type="dxa"/>
              <w:bottom w:w="80" w:type="dxa"/>
              <w:right w:w="80" w:type="dxa"/>
            </w:tcMar>
          </w:tcPr>
          <w:p w14:paraId="09E196DC" w14:textId="77777777" w:rsidR="0076390D" w:rsidRDefault="00000000">
            <w:pPr>
              <w:spacing w:after="20" w:line="264" w:lineRule="auto"/>
              <w:jc w:val="center"/>
            </w:pPr>
            <w:r>
              <w:rPr>
                <w:sz w:val="16"/>
              </w:rPr>
              <w:t>TB-MST-06</w:t>
            </w:r>
          </w:p>
        </w:tc>
        <w:tc>
          <w:tcPr>
            <w:tcW w:w="1296" w:type="dxa"/>
            <w:shd w:val="clear" w:color="auto" w:fill="FFFFFF"/>
            <w:tcMar>
              <w:top w:w="80" w:type="dxa"/>
              <w:left w:w="80" w:type="dxa"/>
              <w:bottom w:w="80" w:type="dxa"/>
              <w:right w:w="80" w:type="dxa"/>
            </w:tcMar>
          </w:tcPr>
          <w:p w14:paraId="2E652BA6" w14:textId="77777777" w:rsidR="0076390D" w:rsidRDefault="00000000">
            <w:pPr>
              <w:spacing w:after="20" w:line="264" w:lineRule="auto"/>
            </w:pPr>
            <w:r>
              <w:rPr>
                <w:sz w:val="16"/>
              </w:rPr>
              <w:t>Edit Dokter</w:t>
            </w:r>
          </w:p>
        </w:tc>
        <w:tc>
          <w:tcPr>
            <w:tcW w:w="1584" w:type="dxa"/>
            <w:shd w:val="clear" w:color="auto" w:fill="FFFFFF"/>
            <w:tcMar>
              <w:top w:w="80" w:type="dxa"/>
              <w:left w:w="80" w:type="dxa"/>
              <w:bottom w:w="80" w:type="dxa"/>
              <w:right w:w="80" w:type="dxa"/>
            </w:tcMar>
          </w:tcPr>
          <w:p w14:paraId="7A483BD8" w14:textId="77777777" w:rsidR="0076390D" w:rsidRDefault="00000000">
            <w:pPr>
              <w:spacing w:after="20" w:line="264" w:lineRule="auto"/>
            </w:pPr>
            <w:r>
              <w:rPr>
                <w:sz w:val="16"/>
              </w:rPr>
              <w:t>Data dokter terupdate di list.</w:t>
            </w:r>
          </w:p>
        </w:tc>
        <w:tc>
          <w:tcPr>
            <w:tcW w:w="1584" w:type="dxa"/>
            <w:shd w:val="clear" w:color="auto" w:fill="FFFFFF"/>
            <w:tcMar>
              <w:top w:w="80" w:type="dxa"/>
              <w:left w:w="80" w:type="dxa"/>
              <w:bottom w:w="80" w:type="dxa"/>
              <w:right w:w="80" w:type="dxa"/>
            </w:tcMar>
          </w:tcPr>
          <w:p w14:paraId="402CC4AE" w14:textId="77777777" w:rsidR="0076390D" w:rsidRDefault="00000000">
            <w:pPr>
              <w:spacing w:after="20" w:line="264" w:lineRule="auto"/>
            </w:pPr>
            <w:r>
              <w:rPr>
                <w:sz w:val="16"/>
              </w:rPr>
              <w:t>PUT /api/dokter/{id}</w:t>
            </w:r>
            <w:r>
              <w:rPr>
                <w:sz w:val="16"/>
              </w:rPr>
              <w:br/>
              <w:t>HTTP 200 OK</w:t>
            </w:r>
            <w:r>
              <w:rPr>
                <w:sz w:val="16"/>
              </w:rPr>
              <w:br/>
              <w:t>Resp: ~110 ms</w:t>
            </w:r>
          </w:p>
        </w:tc>
        <w:tc>
          <w:tcPr>
            <w:tcW w:w="1440" w:type="dxa"/>
            <w:shd w:val="clear" w:color="auto" w:fill="FFFFFF"/>
            <w:tcMar>
              <w:top w:w="80" w:type="dxa"/>
              <w:left w:w="80" w:type="dxa"/>
              <w:bottom w:w="80" w:type="dxa"/>
              <w:right w:w="80" w:type="dxa"/>
            </w:tcMar>
          </w:tcPr>
          <w:p w14:paraId="108220C1" w14:textId="77777777" w:rsidR="0076390D" w:rsidRDefault="00000000">
            <w:pPr>
              <w:spacing w:after="20" w:line="264" w:lineRule="auto"/>
            </w:pPr>
            <w:r>
              <w:rPr>
                <w:sz w:val="16"/>
              </w:rPr>
              <w:t>Tabel dokter terupdate.</w:t>
            </w:r>
          </w:p>
        </w:tc>
        <w:tc>
          <w:tcPr>
            <w:tcW w:w="1152" w:type="dxa"/>
            <w:shd w:val="clear" w:color="auto" w:fill="FFFFFF"/>
            <w:tcMar>
              <w:top w:w="80" w:type="dxa"/>
              <w:left w:w="80" w:type="dxa"/>
              <w:bottom w:w="80" w:type="dxa"/>
              <w:right w:w="80" w:type="dxa"/>
            </w:tcMar>
          </w:tcPr>
          <w:p w14:paraId="6B2F41E9" w14:textId="77777777" w:rsidR="0076390D" w:rsidRDefault="00000000">
            <w:pPr>
              <w:spacing w:after="20" w:line="264" w:lineRule="auto"/>
              <w:jc w:val="center"/>
            </w:pPr>
            <w:r>
              <w:rPr>
                <w:sz w:val="16"/>
              </w:rPr>
              <w:t>17_edit_dokter.png</w:t>
            </w:r>
          </w:p>
        </w:tc>
        <w:tc>
          <w:tcPr>
            <w:tcW w:w="576" w:type="dxa"/>
            <w:shd w:val="clear" w:color="auto" w:fill="FFFFFF"/>
            <w:tcMar>
              <w:top w:w="80" w:type="dxa"/>
              <w:left w:w="80" w:type="dxa"/>
              <w:bottom w:w="80" w:type="dxa"/>
              <w:right w:w="80" w:type="dxa"/>
            </w:tcMar>
          </w:tcPr>
          <w:p w14:paraId="0F007186" w14:textId="77777777" w:rsidR="0076390D" w:rsidRDefault="00000000">
            <w:pPr>
              <w:spacing w:after="20" w:line="264" w:lineRule="auto"/>
              <w:jc w:val="center"/>
            </w:pPr>
            <w:r>
              <w:rPr>
                <w:b/>
                <w:color w:val="008000"/>
                <w:sz w:val="16"/>
              </w:rPr>
              <w:t>PASS</w:t>
            </w:r>
          </w:p>
        </w:tc>
      </w:tr>
      <w:tr w:rsidR="0076390D" w14:paraId="369D61C2" w14:textId="77777777">
        <w:trPr>
          <w:jc w:val="center"/>
        </w:trPr>
        <w:tc>
          <w:tcPr>
            <w:tcW w:w="720" w:type="dxa"/>
            <w:shd w:val="clear" w:color="auto" w:fill="F2F5F8"/>
            <w:tcMar>
              <w:top w:w="80" w:type="dxa"/>
              <w:left w:w="80" w:type="dxa"/>
              <w:bottom w:w="80" w:type="dxa"/>
              <w:right w:w="80" w:type="dxa"/>
            </w:tcMar>
          </w:tcPr>
          <w:p w14:paraId="3B7D07B5" w14:textId="77777777" w:rsidR="0076390D" w:rsidRDefault="00000000">
            <w:pPr>
              <w:spacing w:after="20" w:line="264" w:lineRule="auto"/>
              <w:jc w:val="center"/>
            </w:pPr>
            <w:r>
              <w:rPr>
                <w:sz w:val="16"/>
              </w:rPr>
              <w:t>TB-MST-07</w:t>
            </w:r>
          </w:p>
        </w:tc>
        <w:tc>
          <w:tcPr>
            <w:tcW w:w="1296" w:type="dxa"/>
            <w:shd w:val="clear" w:color="auto" w:fill="F2F5F8"/>
            <w:tcMar>
              <w:top w:w="80" w:type="dxa"/>
              <w:left w:w="80" w:type="dxa"/>
              <w:bottom w:w="80" w:type="dxa"/>
              <w:right w:w="80" w:type="dxa"/>
            </w:tcMar>
          </w:tcPr>
          <w:p w14:paraId="469D784E" w14:textId="77777777" w:rsidR="0076390D" w:rsidRDefault="00000000">
            <w:pPr>
              <w:spacing w:after="20" w:line="264" w:lineRule="auto"/>
            </w:pPr>
            <w:r>
              <w:rPr>
                <w:sz w:val="16"/>
              </w:rPr>
              <w:t>Hapus Dokter</w:t>
            </w:r>
          </w:p>
        </w:tc>
        <w:tc>
          <w:tcPr>
            <w:tcW w:w="1584" w:type="dxa"/>
            <w:shd w:val="clear" w:color="auto" w:fill="F2F5F8"/>
            <w:tcMar>
              <w:top w:w="80" w:type="dxa"/>
              <w:left w:w="80" w:type="dxa"/>
              <w:bottom w:w="80" w:type="dxa"/>
              <w:right w:w="80" w:type="dxa"/>
            </w:tcMar>
          </w:tcPr>
          <w:p w14:paraId="221D221A" w14:textId="77777777" w:rsidR="0076390D" w:rsidRDefault="00000000">
            <w:pPr>
              <w:spacing w:after="20" w:line="264" w:lineRule="auto"/>
            </w:pPr>
            <w:r>
              <w:rPr>
                <w:sz w:val="16"/>
              </w:rPr>
              <w:t>Dokter terhapus dari list.</w:t>
            </w:r>
          </w:p>
        </w:tc>
        <w:tc>
          <w:tcPr>
            <w:tcW w:w="1584" w:type="dxa"/>
            <w:shd w:val="clear" w:color="auto" w:fill="F2F5F8"/>
            <w:tcMar>
              <w:top w:w="80" w:type="dxa"/>
              <w:left w:w="80" w:type="dxa"/>
              <w:bottom w:w="80" w:type="dxa"/>
              <w:right w:w="80" w:type="dxa"/>
            </w:tcMar>
          </w:tcPr>
          <w:p w14:paraId="52B20A26" w14:textId="77777777" w:rsidR="0076390D" w:rsidRDefault="00000000">
            <w:pPr>
              <w:spacing w:after="20" w:line="264" w:lineRule="auto"/>
            </w:pPr>
            <w:r>
              <w:rPr>
                <w:sz w:val="16"/>
              </w:rPr>
              <w:t>DELETE /api/dokter/{id}</w:t>
            </w:r>
            <w:r>
              <w:rPr>
                <w:sz w:val="16"/>
              </w:rPr>
              <w:br/>
              <w:t>HTTP 200 OK</w:t>
            </w:r>
            <w:r>
              <w:rPr>
                <w:sz w:val="16"/>
              </w:rPr>
              <w:br/>
              <w:t>Resp: ~100 ms</w:t>
            </w:r>
          </w:p>
        </w:tc>
        <w:tc>
          <w:tcPr>
            <w:tcW w:w="1440" w:type="dxa"/>
            <w:shd w:val="clear" w:color="auto" w:fill="F2F5F8"/>
            <w:tcMar>
              <w:top w:w="80" w:type="dxa"/>
              <w:left w:w="80" w:type="dxa"/>
              <w:bottom w:w="80" w:type="dxa"/>
              <w:right w:w="80" w:type="dxa"/>
            </w:tcMar>
          </w:tcPr>
          <w:p w14:paraId="133C3151" w14:textId="77777777" w:rsidR="0076390D" w:rsidRDefault="00000000">
            <w:pPr>
              <w:spacing w:after="20" w:line="264" w:lineRule="auto"/>
            </w:pPr>
            <w:r>
              <w:rPr>
                <w:sz w:val="16"/>
              </w:rPr>
              <w:t>Tabel dokter berkurang 1 baris.</w:t>
            </w:r>
          </w:p>
        </w:tc>
        <w:tc>
          <w:tcPr>
            <w:tcW w:w="1152" w:type="dxa"/>
            <w:shd w:val="clear" w:color="auto" w:fill="F2F5F8"/>
            <w:tcMar>
              <w:top w:w="80" w:type="dxa"/>
              <w:left w:w="80" w:type="dxa"/>
              <w:bottom w:w="80" w:type="dxa"/>
              <w:right w:w="80" w:type="dxa"/>
            </w:tcMar>
          </w:tcPr>
          <w:p w14:paraId="073CBE48" w14:textId="77777777" w:rsidR="0076390D" w:rsidRDefault="00000000">
            <w:pPr>
              <w:spacing w:after="20" w:line="264" w:lineRule="auto"/>
              <w:jc w:val="center"/>
            </w:pPr>
            <w:r>
              <w:rPr>
                <w:sz w:val="16"/>
              </w:rPr>
              <w:t>18_hapus_dokter.png</w:t>
            </w:r>
          </w:p>
        </w:tc>
        <w:tc>
          <w:tcPr>
            <w:tcW w:w="576" w:type="dxa"/>
            <w:shd w:val="clear" w:color="auto" w:fill="F2F5F8"/>
            <w:tcMar>
              <w:top w:w="80" w:type="dxa"/>
              <w:left w:w="80" w:type="dxa"/>
              <w:bottom w:w="80" w:type="dxa"/>
              <w:right w:w="80" w:type="dxa"/>
            </w:tcMar>
          </w:tcPr>
          <w:p w14:paraId="405C7911" w14:textId="77777777" w:rsidR="0076390D" w:rsidRDefault="00000000">
            <w:pPr>
              <w:spacing w:after="20" w:line="264" w:lineRule="auto"/>
              <w:jc w:val="center"/>
            </w:pPr>
            <w:r>
              <w:rPr>
                <w:b/>
                <w:color w:val="008000"/>
                <w:sz w:val="16"/>
              </w:rPr>
              <w:t>PASS</w:t>
            </w:r>
          </w:p>
        </w:tc>
      </w:tr>
      <w:tr w:rsidR="0076390D" w14:paraId="3CD92BBF" w14:textId="77777777">
        <w:trPr>
          <w:jc w:val="center"/>
        </w:trPr>
        <w:tc>
          <w:tcPr>
            <w:tcW w:w="720" w:type="dxa"/>
            <w:shd w:val="clear" w:color="auto" w:fill="FFFFFF"/>
            <w:tcMar>
              <w:top w:w="80" w:type="dxa"/>
              <w:left w:w="80" w:type="dxa"/>
              <w:bottom w:w="80" w:type="dxa"/>
              <w:right w:w="80" w:type="dxa"/>
            </w:tcMar>
          </w:tcPr>
          <w:p w14:paraId="4EBC2E7C" w14:textId="77777777" w:rsidR="0076390D" w:rsidRDefault="00000000">
            <w:pPr>
              <w:spacing w:after="20" w:line="264" w:lineRule="auto"/>
              <w:jc w:val="center"/>
            </w:pPr>
            <w:r>
              <w:rPr>
                <w:sz w:val="16"/>
              </w:rPr>
              <w:t>TB-MST-08</w:t>
            </w:r>
          </w:p>
        </w:tc>
        <w:tc>
          <w:tcPr>
            <w:tcW w:w="1296" w:type="dxa"/>
            <w:shd w:val="clear" w:color="auto" w:fill="FFFFFF"/>
            <w:tcMar>
              <w:top w:w="80" w:type="dxa"/>
              <w:left w:w="80" w:type="dxa"/>
              <w:bottom w:w="80" w:type="dxa"/>
              <w:right w:w="80" w:type="dxa"/>
            </w:tcMar>
          </w:tcPr>
          <w:p w14:paraId="2450312D" w14:textId="77777777" w:rsidR="0076390D" w:rsidRDefault="00000000">
            <w:pPr>
              <w:spacing w:after="20" w:line="264" w:lineRule="auto"/>
            </w:pPr>
            <w:r>
              <w:rPr>
                <w:sz w:val="16"/>
              </w:rPr>
              <w:t>Asosiasi Jadwal Dokter</w:t>
            </w:r>
          </w:p>
        </w:tc>
        <w:tc>
          <w:tcPr>
            <w:tcW w:w="1584" w:type="dxa"/>
            <w:shd w:val="clear" w:color="auto" w:fill="FFFFFF"/>
            <w:tcMar>
              <w:top w:w="80" w:type="dxa"/>
              <w:left w:w="80" w:type="dxa"/>
              <w:bottom w:w="80" w:type="dxa"/>
              <w:right w:w="80" w:type="dxa"/>
            </w:tcMar>
          </w:tcPr>
          <w:p w14:paraId="337B54EE" w14:textId="77777777" w:rsidR="0076390D" w:rsidRDefault="00000000">
            <w:pPr>
              <w:spacing w:after="20" w:line="264" w:lineRule="auto"/>
            </w:pPr>
            <w:r>
              <w:rPr>
                <w:sz w:val="16"/>
              </w:rPr>
              <w:t>Opsi janji temu dokter muncul di cabang terkait.</w:t>
            </w:r>
          </w:p>
        </w:tc>
        <w:tc>
          <w:tcPr>
            <w:tcW w:w="1584" w:type="dxa"/>
            <w:shd w:val="clear" w:color="auto" w:fill="FFFFFF"/>
            <w:tcMar>
              <w:top w:w="80" w:type="dxa"/>
              <w:left w:w="80" w:type="dxa"/>
              <w:bottom w:w="80" w:type="dxa"/>
              <w:right w:w="80" w:type="dxa"/>
            </w:tcMar>
          </w:tcPr>
          <w:p w14:paraId="1D75F02D" w14:textId="77777777" w:rsidR="0076390D" w:rsidRDefault="00000000">
            <w:pPr>
              <w:spacing w:after="20" w:line="264" w:lineRule="auto"/>
            </w:pPr>
            <w:r>
              <w:rPr>
                <w:sz w:val="16"/>
              </w:rPr>
              <w:t>POST /api/dokter-klinik</w:t>
            </w:r>
            <w:r>
              <w:rPr>
                <w:sz w:val="16"/>
              </w:rPr>
              <w:br/>
              <w:t>HTTP 201 Created</w:t>
            </w:r>
            <w:r>
              <w:rPr>
                <w:sz w:val="16"/>
              </w:rPr>
              <w:br/>
              <w:t>Resp: ~140 ms</w:t>
            </w:r>
          </w:p>
        </w:tc>
        <w:tc>
          <w:tcPr>
            <w:tcW w:w="1440" w:type="dxa"/>
            <w:shd w:val="clear" w:color="auto" w:fill="FFFFFF"/>
            <w:tcMar>
              <w:top w:w="80" w:type="dxa"/>
              <w:left w:w="80" w:type="dxa"/>
              <w:bottom w:w="80" w:type="dxa"/>
              <w:right w:w="80" w:type="dxa"/>
            </w:tcMar>
          </w:tcPr>
          <w:p w14:paraId="508BAD49" w14:textId="77777777" w:rsidR="0076390D" w:rsidRDefault="00000000">
            <w:pPr>
              <w:spacing w:after="20" w:line="264" w:lineRule="auto"/>
            </w:pPr>
            <w:r>
              <w:rPr>
                <w:sz w:val="16"/>
              </w:rPr>
              <w:t>Tabel dokter_klinik menyimpan relasi ID dokter &amp; klinik serta SIP.</w:t>
            </w:r>
          </w:p>
        </w:tc>
        <w:tc>
          <w:tcPr>
            <w:tcW w:w="1152" w:type="dxa"/>
            <w:shd w:val="clear" w:color="auto" w:fill="FFFFFF"/>
            <w:tcMar>
              <w:top w:w="80" w:type="dxa"/>
              <w:left w:w="80" w:type="dxa"/>
              <w:bottom w:w="80" w:type="dxa"/>
              <w:right w:w="80" w:type="dxa"/>
            </w:tcMar>
          </w:tcPr>
          <w:p w14:paraId="1983B98A" w14:textId="77777777" w:rsidR="0076390D" w:rsidRDefault="00000000">
            <w:pPr>
              <w:spacing w:after="20" w:line="264" w:lineRule="auto"/>
              <w:jc w:val="center"/>
            </w:pPr>
            <w:r>
              <w:rPr>
                <w:sz w:val="16"/>
              </w:rPr>
              <w:t>19_asosiasi_jadwal_dokter.png</w:t>
            </w:r>
          </w:p>
        </w:tc>
        <w:tc>
          <w:tcPr>
            <w:tcW w:w="576" w:type="dxa"/>
            <w:shd w:val="clear" w:color="auto" w:fill="FFFFFF"/>
            <w:tcMar>
              <w:top w:w="80" w:type="dxa"/>
              <w:left w:w="80" w:type="dxa"/>
              <w:bottom w:w="80" w:type="dxa"/>
              <w:right w:w="80" w:type="dxa"/>
            </w:tcMar>
          </w:tcPr>
          <w:p w14:paraId="6D71ABD0" w14:textId="77777777" w:rsidR="0076390D" w:rsidRDefault="00000000">
            <w:pPr>
              <w:spacing w:after="20" w:line="264" w:lineRule="auto"/>
              <w:jc w:val="center"/>
            </w:pPr>
            <w:r>
              <w:rPr>
                <w:b/>
                <w:color w:val="008000"/>
                <w:sz w:val="16"/>
              </w:rPr>
              <w:t>PASS</w:t>
            </w:r>
          </w:p>
        </w:tc>
      </w:tr>
      <w:tr w:rsidR="0076390D" w14:paraId="28C03663" w14:textId="77777777">
        <w:trPr>
          <w:jc w:val="center"/>
        </w:trPr>
        <w:tc>
          <w:tcPr>
            <w:tcW w:w="720" w:type="dxa"/>
            <w:shd w:val="clear" w:color="auto" w:fill="F2F5F8"/>
            <w:tcMar>
              <w:top w:w="80" w:type="dxa"/>
              <w:left w:w="80" w:type="dxa"/>
              <w:bottom w:w="80" w:type="dxa"/>
              <w:right w:w="80" w:type="dxa"/>
            </w:tcMar>
          </w:tcPr>
          <w:p w14:paraId="7270087D" w14:textId="77777777" w:rsidR="0076390D" w:rsidRDefault="00000000">
            <w:pPr>
              <w:spacing w:after="20" w:line="264" w:lineRule="auto"/>
              <w:jc w:val="center"/>
            </w:pPr>
            <w:r>
              <w:rPr>
                <w:sz w:val="16"/>
              </w:rPr>
              <w:t>TB-MST-09</w:t>
            </w:r>
          </w:p>
        </w:tc>
        <w:tc>
          <w:tcPr>
            <w:tcW w:w="1296" w:type="dxa"/>
            <w:shd w:val="clear" w:color="auto" w:fill="F2F5F8"/>
            <w:tcMar>
              <w:top w:w="80" w:type="dxa"/>
              <w:left w:w="80" w:type="dxa"/>
              <w:bottom w:w="80" w:type="dxa"/>
              <w:right w:w="80" w:type="dxa"/>
            </w:tcMar>
          </w:tcPr>
          <w:p w14:paraId="4F0295E6" w14:textId="77777777" w:rsidR="0076390D" w:rsidRDefault="00000000">
            <w:pPr>
              <w:spacing w:after="20" w:line="264" w:lineRule="auto"/>
            </w:pPr>
            <w:r>
              <w:rPr>
                <w:sz w:val="16"/>
              </w:rPr>
              <w:t>Tambah Obat</w:t>
            </w:r>
          </w:p>
        </w:tc>
        <w:tc>
          <w:tcPr>
            <w:tcW w:w="1584" w:type="dxa"/>
            <w:shd w:val="clear" w:color="auto" w:fill="F2F5F8"/>
            <w:tcMar>
              <w:top w:w="80" w:type="dxa"/>
              <w:left w:w="80" w:type="dxa"/>
              <w:bottom w:w="80" w:type="dxa"/>
              <w:right w:w="80" w:type="dxa"/>
            </w:tcMar>
          </w:tcPr>
          <w:p w14:paraId="313D8760" w14:textId="77777777" w:rsidR="0076390D" w:rsidRDefault="00000000">
            <w:pPr>
              <w:spacing w:after="20" w:line="264" w:lineRule="auto"/>
            </w:pPr>
            <w:r>
              <w:rPr>
                <w:sz w:val="16"/>
              </w:rPr>
              <w:t>Item obat baru muncul di list resep dokter.</w:t>
            </w:r>
          </w:p>
        </w:tc>
        <w:tc>
          <w:tcPr>
            <w:tcW w:w="1584" w:type="dxa"/>
            <w:shd w:val="clear" w:color="auto" w:fill="F2F5F8"/>
            <w:tcMar>
              <w:top w:w="80" w:type="dxa"/>
              <w:left w:w="80" w:type="dxa"/>
              <w:bottom w:w="80" w:type="dxa"/>
              <w:right w:w="80" w:type="dxa"/>
            </w:tcMar>
          </w:tcPr>
          <w:p w14:paraId="207F3A27" w14:textId="77777777" w:rsidR="0076390D" w:rsidRDefault="00000000">
            <w:pPr>
              <w:spacing w:after="20" w:line="264" w:lineRule="auto"/>
            </w:pPr>
            <w:r>
              <w:rPr>
                <w:sz w:val="16"/>
              </w:rPr>
              <w:t>POST /api/master-obat</w:t>
            </w:r>
            <w:r>
              <w:rPr>
                <w:sz w:val="16"/>
              </w:rPr>
              <w:br/>
              <w:t>HTTP 201 Created</w:t>
            </w:r>
            <w:r>
              <w:rPr>
                <w:sz w:val="16"/>
              </w:rPr>
              <w:br/>
              <w:t>Resp: ~90 ms</w:t>
            </w:r>
          </w:p>
        </w:tc>
        <w:tc>
          <w:tcPr>
            <w:tcW w:w="1440" w:type="dxa"/>
            <w:shd w:val="clear" w:color="auto" w:fill="F2F5F8"/>
            <w:tcMar>
              <w:top w:w="80" w:type="dxa"/>
              <w:left w:w="80" w:type="dxa"/>
              <w:bottom w:w="80" w:type="dxa"/>
              <w:right w:w="80" w:type="dxa"/>
            </w:tcMar>
          </w:tcPr>
          <w:p w14:paraId="4BE6C08F" w14:textId="77777777" w:rsidR="0076390D" w:rsidRDefault="00000000">
            <w:pPr>
              <w:spacing w:after="20" w:line="264" w:lineRule="auto"/>
            </w:pPr>
            <w:r>
              <w:rPr>
                <w:sz w:val="16"/>
              </w:rPr>
              <w:t>Tabel master_obat bertambah 1 baris.</w:t>
            </w:r>
          </w:p>
        </w:tc>
        <w:tc>
          <w:tcPr>
            <w:tcW w:w="1152" w:type="dxa"/>
            <w:shd w:val="clear" w:color="auto" w:fill="F2F5F8"/>
            <w:tcMar>
              <w:top w:w="80" w:type="dxa"/>
              <w:left w:w="80" w:type="dxa"/>
              <w:bottom w:w="80" w:type="dxa"/>
              <w:right w:w="80" w:type="dxa"/>
            </w:tcMar>
          </w:tcPr>
          <w:p w14:paraId="6E761858" w14:textId="77777777" w:rsidR="0076390D" w:rsidRDefault="00000000">
            <w:pPr>
              <w:spacing w:after="20" w:line="264" w:lineRule="auto"/>
              <w:jc w:val="center"/>
            </w:pPr>
            <w:r>
              <w:rPr>
                <w:sz w:val="16"/>
              </w:rPr>
              <w:t>20_tambah_obat.png</w:t>
            </w:r>
          </w:p>
        </w:tc>
        <w:tc>
          <w:tcPr>
            <w:tcW w:w="576" w:type="dxa"/>
            <w:shd w:val="clear" w:color="auto" w:fill="F2F5F8"/>
            <w:tcMar>
              <w:top w:w="80" w:type="dxa"/>
              <w:left w:w="80" w:type="dxa"/>
              <w:bottom w:w="80" w:type="dxa"/>
              <w:right w:w="80" w:type="dxa"/>
            </w:tcMar>
          </w:tcPr>
          <w:p w14:paraId="4390E579" w14:textId="77777777" w:rsidR="0076390D" w:rsidRDefault="00000000">
            <w:pPr>
              <w:spacing w:after="20" w:line="264" w:lineRule="auto"/>
              <w:jc w:val="center"/>
            </w:pPr>
            <w:r>
              <w:rPr>
                <w:b/>
                <w:color w:val="008000"/>
                <w:sz w:val="16"/>
              </w:rPr>
              <w:t>PASS</w:t>
            </w:r>
          </w:p>
        </w:tc>
      </w:tr>
      <w:tr w:rsidR="0076390D" w14:paraId="727839BF" w14:textId="77777777">
        <w:trPr>
          <w:jc w:val="center"/>
        </w:trPr>
        <w:tc>
          <w:tcPr>
            <w:tcW w:w="720" w:type="dxa"/>
            <w:shd w:val="clear" w:color="auto" w:fill="FFFFFF"/>
            <w:tcMar>
              <w:top w:w="80" w:type="dxa"/>
              <w:left w:w="80" w:type="dxa"/>
              <w:bottom w:w="80" w:type="dxa"/>
              <w:right w:w="80" w:type="dxa"/>
            </w:tcMar>
          </w:tcPr>
          <w:p w14:paraId="70F34F3A" w14:textId="77777777" w:rsidR="0076390D" w:rsidRDefault="00000000">
            <w:pPr>
              <w:spacing w:after="20" w:line="264" w:lineRule="auto"/>
              <w:jc w:val="center"/>
            </w:pPr>
            <w:r>
              <w:rPr>
                <w:sz w:val="16"/>
              </w:rPr>
              <w:t>TB-MST-10</w:t>
            </w:r>
          </w:p>
        </w:tc>
        <w:tc>
          <w:tcPr>
            <w:tcW w:w="1296" w:type="dxa"/>
            <w:shd w:val="clear" w:color="auto" w:fill="FFFFFF"/>
            <w:tcMar>
              <w:top w:w="80" w:type="dxa"/>
              <w:left w:w="80" w:type="dxa"/>
              <w:bottom w:w="80" w:type="dxa"/>
              <w:right w:w="80" w:type="dxa"/>
            </w:tcMar>
          </w:tcPr>
          <w:p w14:paraId="4133470D" w14:textId="77777777" w:rsidR="0076390D" w:rsidRDefault="00000000">
            <w:pPr>
              <w:spacing w:after="20" w:line="264" w:lineRule="auto"/>
            </w:pPr>
            <w:r>
              <w:rPr>
                <w:sz w:val="16"/>
              </w:rPr>
              <w:t>Edit Obat</w:t>
            </w:r>
          </w:p>
        </w:tc>
        <w:tc>
          <w:tcPr>
            <w:tcW w:w="1584" w:type="dxa"/>
            <w:shd w:val="clear" w:color="auto" w:fill="FFFFFF"/>
            <w:tcMar>
              <w:top w:w="80" w:type="dxa"/>
              <w:left w:w="80" w:type="dxa"/>
              <w:bottom w:w="80" w:type="dxa"/>
              <w:right w:w="80" w:type="dxa"/>
            </w:tcMar>
          </w:tcPr>
          <w:p w14:paraId="6739959D" w14:textId="77777777" w:rsidR="0076390D" w:rsidRDefault="00000000">
            <w:pPr>
              <w:spacing w:after="20" w:line="264" w:lineRule="auto"/>
            </w:pPr>
            <w:r>
              <w:rPr>
                <w:sz w:val="16"/>
              </w:rPr>
              <w:t>Data obat terupdate di tabel master.</w:t>
            </w:r>
          </w:p>
        </w:tc>
        <w:tc>
          <w:tcPr>
            <w:tcW w:w="1584" w:type="dxa"/>
            <w:shd w:val="clear" w:color="auto" w:fill="FFFFFF"/>
            <w:tcMar>
              <w:top w:w="80" w:type="dxa"/>
              <w:left w:w="80" w:type="dxa"/>
              <w:bottom w:w="80" w:type="dxa"/>
              <w:right w:w="80" w:type="dxa"/>
            </w:tcMar>
          </w:tcPr>
          <w:p w14:paraId="272D8459" w14:textId="77777777" w:rsidR="0076390D" w:rsidRDefault="00000000">
            <w:pPr>
              <w:spacing w:after="20" w:line="264" w:lineRule="auto"/>
            </w:pPr>
            <w:r>
              <w:rPr>
                <w:sz w:val="16"/>
              </w:rPr>
              <w:t>PUT /api/master-obat/{id}</w:t>
            </w:r>
            <w:r>
              <w:rPr>
                <w:sz w:val="16"/>
              </w:rPr>
              <w:br/>
              <w:t>HTTP 200 OK</w:t>
            </w:r>
            <w:r>
              <w:rPr>
                <w:sz w:val="16"/>
              </w:rPr>
              <w:br/>
              <w:t>Resp: ~85 ms</w:t>
            </w:r>
          </w:p>
        </w:tc>
        <w:tc>
          <w:tcPr>
            <w:tcW w:w="1440" w:type="dxa"/>
            <w:shd w:val="clear" w:color="auto" w:fill="FFFFFF"/>
            <w:tcMar>
              <w:top w:w="80" w:type="dxa"/>
              <w:left w:w="80" w:type="dxa"/>
              <w:bottom w:w="80" w:type="dxa"/>
              <w:right w:w="80" w:type="dxa"/>
            </w:tcMar>
          </w:tcPr>
          <w:p w14:paraId="183B1BC8" w14:textId="77777777" w:rsidR="0076390D" w:rsidRDefault="00000000">
            <w:pPr>
              <w:spacing w:after="20" w:line="264" w:lineRule="auto"/>
            </w:pPr>
            <w:r>
              <w:rPr>
                <w:sz w:val="16"/>
              </w:rPr>
              <w:t>Tabel master_obat mengupdate baris yang sesuai.</w:t>
            </w:r>
          </w:p>
        </w:tc>
        <w:tc>
          <w:tcPr>
            <w:tcW w:w="1152" w:type="dxa"/>
            <w:shd w:val="clear" w:color="auto" w:fill="FFFFFF"/>
            <w:tcMar>
              <w:top w:w="80" w:type="dxa"/>
              <w:left w:w="80" w:type="dxa"/>
              <w:bottom w:w="80" w:type="dxa"/>
              <w:right w:w="80" w:type="dxa"/>
            </w:tcMar>
          </w:tcPr>
          <w:p w14:paraId="2EA58C24" w14:textId="77777777" w:rsidR="0076390D" w:rsidRDefault="00000000">
            <w:pPr>
              <w:spacing w:after="20" w:line="264" w:lineRule="auto"/>
              <w:jc w:val="center"/>
            </w:pPr>
            <w:r>
              <w:rPr>
                <w:sz w:val="16"/>
              </w:rPr>
              <w:t>21_edit_obat.png</w:t>
            </w:r>
          </w:p>
        </w:tc>
        <w:tc>
          <w:tcPr>
            <w:tcW w:w="576" w:type="dxa"/>
            <w:shd w:val="clear" w:color="auto" w:fill="FFFFFF"/>
            <w:tcMar>
              <w:top w:w="80" w:type="dxa"/>
              <w:left w:w="80" w:type="dxa"/>
              <w:bottom w:w="80" w:type="dxa"/>
              <w:right w:w="80" w:type="dxa"/>
            </w:tcMar>
          </w:tcPr>
          <w:p w14:paraId="1FFE1BAB" w14:textId="77777777" w:rsidR="0076390D" w:rsidRDefault="00000000">
            <w:pPr>
              <w:spacing w:after="20" w:line="264" w:lineRule="auto"/>
              <w:jc w:val="center"/>
            </w:pPr>
            <w:r>
              <w:rPr>
                <w:b/>
                <w:color w:val="008000"/>
                <w:sz w:val="16"/>
              </w:rPr>
              <w:t>PASS</w:t>
            </w:r>
          </w:p>
        </w:tc>
      </w:tr>
      <w:tr w:rsidR="0076390D" w14:paraId="3A30BE7B" w14:textId="77777777">
        <w:trPr>
          <w:jc w:val="center"/>
        </w:trPr>
        <w:tc>
          <w:tcPr>
            <w:tcW w:w="720" w:type="dxa"/>
            <w:shd w:val="clear" w:color="auto" w:fill="F2F5F8"/>
            <w:tcMar>
              <w:top w:w="80" w:type="dxa"/>
              <w:left w:w="80" w:type="dxa"/>
              <w:bottom w:w="80" w:type="dxa"/>
              <w:right w:w="80" w:type="dxa"/>
            </w:tcMar>
          </w:tcPr>
          <w:p w14:paraId="094C514C" w14:textId="77777777" w:rsidR="0076390D" w:rsidRDefault="00000000">
            <w:pPr>
              <w:spacing w:after="20" w:line="264" w:lineRule="auto"/>
              <w:jc w:val="center"/>
            </w:pPr>
            <w:r>
              <w:rPr>
                <w:sz w:val="16"/>
              </w:rPr>
              <w:t>TB-MST-11</w:t>
            </w:r>
          </w:p>
        </w:tc>
        <w:tc>
          <w:tcPr>
            <w:tcW w:w="1296" w:type="dxa"/>
            <w:shd w:val="clear" w:color="auto" w:fill="F2F5F8"/>
            <w:tcMar>
              <w:top w:w="80" w:type="dxa"/>
              <w:left w:w="80" w:type="dxa"/>
              <w:bottom w:w="80" w:type="dxa"/>
              <w:right w:w="80" w:type="dxa"/>
            </w:tcMar>
          </w:tcPr>
          <w:p w14:paraId="4FD77C4B" w14:textId="77777777" w:rsidR="0076390D" w:rsidRDefault="00000000">
            <w:pPr>
              <w:spacing w:after="20" w:line="264" w:lineRule="auto"/>
            </w:pPr>
            <w:r>
              <w:rPr>
                <w:sz w:val="16"/>
              </w:rPr>
              <w:t>Hapus Obat</w:t>
            </w:r>
          </w:p>
        </w:tc>
        <w:tc>
          <w:tcPr>
            <w:tcW w:w="1584" w:type="dxa"/>
            <w:shd w:val="clear" w:color="auto" w:fill="F2F5F8"/>
            <w:tcMar>
              <w:top w:w="80" w:type="dxa"/>
              <w:left w:w="80" w:type="dxa"/>
              <w:bottom w:w="80" w:type="dxa"/>
              <w:right w:w="80" w:type="dxa"/>
            </w:tcMar>
          </w:tcPr>
          <w:p w14:paraId="18C81F1E" w14:textId="77777777" w:rsidR="0076390D" w:rsidRDefault="00000000">
            <w:pPr>
              <w:spacing w:after="20" w:line="264" w:lineRule="auto"/>
            </w:pPr>
            <w:r>
              <w:rPr>
                <w:sz w:val="16"/>
              </w:rPr>
              <w:t>Obat terhapus dari list.</w:t>
            </w:r>
          </w:p>
        </w:tc>
        <w:tc>
          <w:tcPr>
            <w:tcW w:w="1584" w:type="dxa"/>
            <w:shd w:val="clear" w:color="auto" w:fill="F2F5F8"/>
            <w:tcMar>
              <w:top w:w="80" w:type="dxa"/>
              <w:left w:w="80" w:type="dxa"/>
              <w:bottom w:w="80" w:type="dxa"/>
              <w:right w:w="80" w:type="dxa"/>
            </w:tcMar>
          </w:tcPr>
          <w:p w14:paraId="505E7B85" w14:textId="77777777" w:rsidR="0076390D" w:rsidRDefault="00000000">
            <w:pPr>
              <w:spacing w:after="20" w:line="264" w:lineRule="auto"/>
            </w:pPr>
            <w:r>
              <w:rPr>
                <w:sz w:val="16"/>
              </w:rPr>
              <w:t>DELETE /api/master-obat/{id}</w:t>
            </w:r>
            <w:r>
              <w:rPr>
                <w:sz w:val="16"/>
              </w:rPr>
              <w:br/>
              <w:t>HTTP 200 OK</w:t>
            </w:r>
            <w:r>
              <w:rPr>
                <w:sz w:val="16"/>
              </w:rPr>
              <w:br/>
              <w:t>Resp: ~80 ms</w:t>
            </w:r>
          </w:p>
        </w:tc>
        <w:tc>
          <w:tcPr>
            <w:tcW w:w="1440" w:type="dxa"/>
            <w:shd w:val="clear" w:color="auto" w:fill="F2F5F8"/>
            <w:tcMar>
              <w:top w:w="80" w:type="dxa"/>
              <w:left w:w="80" w:type="dxa"/>
              <w:bottom w:w="80" w:type="dxa"/>
              <w:right w:w="80" w:type="dxa"/>
            </w:tcMar>
          </w:tcPr>
          <w:p w14:paraId="53B56AF1" w14:textId="77777777" w:rsidR="0076390D" w:rsidRDefault="00000000">
            <w:pPr>
              <w:spacing w:after="20" w:line="264" w:lineRule="auto"/>
            </w:pPr>
            <w:r>
              <w:rPr>
                <w:sz w:val="16"/>
              </w:rPr>
              <w:t>Tabel master_obat berkurang 1 baris.</w:t>
            </w:r>
          </w:p>
        </w:tc>
        <w:tc>
          <w:tcPr>
            <w:tcW w:w="1152" w:type="dxa"/>
            <w:shd w:val="clear" w:color="auto" w:fill="F2F5F8"/>
            <w:tcMar>
              <w:top w:w="80" w:type="dxa"/>
              <w:left w:w="80" w:type="dxa"/>
              <w:bottom w:w="80" w:type="dxa"/>
              <w:right w:w="80" w:type="dxa"/>
            </w:tcMar>
          </w:tcPr>
          <w:p w14:paraId="71D48048" w14:textId="77777777" w:rsidR="0076390D" w:rsidRDefault="00000000">
            <w:pPr>
              <w:spacing w:after="20" w:line="264" w:lineRule="auto"/>
              <w:jc w:val="center"/>
            </w:pPr>
            <w:r>
              <w:rPr>
                <w:sz w:val="16"/>
              </w:rPr>
              <w:t>22_hapus_obat.png</w:t>
            </w:r>
          </w:p>
        </w:tc>
        <w:tc>
          <w:tcPr>
            <w:tcW w:w="576" w:type="dxa"/>
            <w:shd w:val="clear" w:color="auto" w:fill="F2F5F8"/>
            <w:tcMar>
              <w:top w:w="80" w:type="dxa"/>
              <w:left w:w="80" w:type="dxa"/>
              <w:bottom w:w="80" w:type="dxa"/>
              <w:right w:w="80" w:type="dxa"/>
            </w:tcMar>
          </w:tcPr>
          <w:p w14:paraId="004A371B" w14:textId="77777777" w:rsidR="0076390D" w:rsidRDefault="00000000">
            <w:pPr>
              <w:spacing w:after="20" w:line="264" w:lineRule="auto"/>
              <w:jc w:val="center"/>
            </w:pPr>
            <w:r>
              <w:rPr>
                <w:b/>
                <w:color w:val="008000"/>
                <w:sz w:val="16"/>
              </w:rPr>
              <w:t>PASS</w:t>
            </w:r>
          </w:p>
        </w:tc>
      </w:tr>
      <w:tr w:rsidR="0076390D" w14:paraId="2A872994" w14:textId="77777777">
        <w:trPr>
          <w:jc w:val="center"/>
        </w:trPr>
        <w:tc>
          <w:tcPr>
            <w:tcW w:w="720" w:type="dxa"/>
            <w:shd w:val="clear" w:color="auto" w:fill="FFFFFF"/>
            <w:tcMar>
              <w:top w:w="80" w:type="dxa"/>
              <w:left w:w="80" w:type="dxa"/>
              <w:bottom w:w="80" w:type="dxa"/>
              <w:right w:w="80" w:type="dxa"/>
            </w:tcMar>
          </w:tcPr>
          <w:p w14:paraId="7B084CF3" w14:textId="77777777" w:rsidR="0076390D" w:rsidRDefault="00000000">
            <w:pPr>
              <w:spacing w:after="20" w:line="264" w:lineRule="auto"/>
              <w:jc w:val="center"/>
            </w:pPr>
            <w:r>
              <w:rPr>
                <w:sz w:val="16"/>
              </w:rPr>
              <w:t>TB-MST-12</w:t>
            </w:r>
          </w:p>
        </w:tc>
        <w:tc>
          <w:tcPr>
            <w:tcW w:w="1296" w:type="dxa"/>
            <w:shd w:val="clear" w:color="auto" w:fill="FFFFFF"/>
            <w:tcMar>
              <w:top w:w="80" w:type="dxa"/>
              <w:left w:w="80" w:type="dxa"/>
              <w:bottom w:w="80" w:type="dxa"/>
              <w:right w:w="80" w:type="dxa"/>
            </w:tcMar>
          </w:tcPr>
          <w:p w14:paraId="087CED75" w14:textId="77777777" w:rsidR="0076390D" w:rsidRDefault="00000000">
            <w:pPr>
              <w:spacing w:after="20" w:line="264" w:lineRule="auto"/>
            </w:pPr>
            <w:r>
              <w:rPr>
                <w:sz w:val="16"/>
              </w:rPr>
              <w:t>Tambah Kode Penyakit (ICD-10)</w:t>
            </w:r>
          </w:p>
        </w:tc>
        <w:tc>
          <w:tcPr>
            <w:tcW w:w="1584" w:type="dxa"/>
            <w:shd w:val="clear" w:color="auto" w:fill="FFFFFF"/>
            <w:tcMar>
              <w:top w:w="80" w:type="dxa"/>
              <w:left w:w="80" w:type="dxa"/>
              <w:bottom w:w="80" w:type="dxa"/>
              <w:right w:w="80" w:type="dxa"/>
            </w:tcMar>
          </w:tcPr>
          <w:p w14:paraId="3BAE59A0" w14:textId="77777777" w:rsidR="0076390D" w:rsidRDefault="00000000">
            <w:pPr>
              <w:spacing w:after="20" w:line="264" w:lineRule="auto"/>
            </w:pPr>
            <w:r>
              <w:rPr>
                <w:sz w:val="16"/>
              </w:rPr>
              <w:t>Kode ICD-10 muncul di pencarian rekam medis.</w:t>
            </w:r>
          </w:p>
        </w:tc>
        <w:tc>
          <w:tcPr>
            <w:tcW w:w="1584" w:type="dxa"/>
            <w:shd w:val="clear" w:color="auto" w:fill="FFFFFF"/>
            <w:tcMar>
              <w:top w:w="80" w:type="dxa"/>
              <w:left w:w="80" w:type="dxa"/>
              <w:bottom w:w="80" w:type="dxa"/>
              <w:right w:w="80" w:type="dxa"/>
            </w:tcMar>
          </w:tcPr>
          <w:p w14:paraId="2AB12AD7" w14:textId="77777777" w:rsidR="0076390D" w:rsidRDefault="00000000">
            <w:pPr>
              <w:spacing w:after="20" w:line="264" w:lineRule="auto"/>
            </w:pPr>
            <w:r>
              <w:rPr>
                <w:sz w:val="16"/>
              </w:rPr>
              <w:t>POST /api/master-kode-penyakit</w:t>
            </w:r>
            <w:r>
              <w:rPr>
                <w:sz w:val="16"/>
              </w:rPr>
              <w:br/>
              <w:t>HTTP 201 Created</w:t>
            </w:r>
            <w:r>
              <w:rPr>
                <w:sz w:val="16"/>
              </w:rPr>
              <w:br/>
              <w:t>Resp: ~95 ms</w:t>
            </w:r>
          </w:p>
        </w:tc>
        <w:tc>
          <w:tcPr>
            <w:tcW w:w="1440" w:type="dxa"/>
            <w:shd w:val="clear" w:color="auto" w:fill="FFFFFF"/>
            <w:tcMar>
              <w:top w:w="80" w:type="dxa"/>
              <w:left w:w="80" w:type="dxa"/>
              <w:bottom w:w="80" w:type="dxa"/>
              <w:right w:w="80" w:type="dxa"/>
            </w:tcMar>
          </w:tcPr>
          <w:p w14:paraId="69C53A2B" w14:textId="77777777" w:rsidR="0076390D" w:rsidRDefault="00000000">
            <w:pPr>
              <w:spacing w:after="20" w:line="264" w:lineRule="auto"/>
            </w:pPr>
            <w:r>
              <w:rPr>
                <w:sz w:val="16"/>
              </w:rPr>
              <w:t>Tabel master_kode_penyakit bertambah 1 baris.</w:t>
            </w:r>
          </w:p>
        </w:tc>
        <w:tc>
          <w:tcPr>
            <w:tcW w:w="1152" w:type="dxa"/>
            <w:shd w:val="clear" w:color="auto" w:fill="FFFFFF"/>
            <w:tcMar>
              <w:top w:w="80" w:type="dxa"/>
              <w:left w:w="80" w:type="dxa"/>
              <w:bottom w:w="80" w:type="dxa"/>
              <w:right w:w="80" w:type="dxa"/>
            </w:tcMar>
          </w:tcPr>
          <w:p w14:paraId="4E556913" w14:textId="77777777" w:rsidR="0076390D" w:rsidRDefault="00000000">
            <w:pPr>
              <w:spacing w:after="20" w:line="264" w:lineRule="auto"/>
              <w:jc w:val="center"/>
            </w:pPr>
            <w:r>
              <w:rPr>
                <w:sz w:val="16"/>
              </w:rPr>
              <w:t>23_tambah_penyakit.png</w:t>
            </w:r>
          </w:p>
        </w:tc>
        <w:tc>
          <w:tcPr>
            <w:tcW w:w="576" w:type="dxa"/>
            <w:shd w:val="clear" w:color="auto" w:fill="FFFFFF"/>
            <w:tcMar>
              <w:top w:w="80" w:type="dxa"/>
              <w:left w:w="80" w:type="dxa"/>
              <w:bottom w:w="80" w:type="dxa"/>
              <w:right w:w="80" w:type="dxa"/>
            </w:tcMar>
          </w:tcPr>
          <w:p w14:paraId="3DACD57E" w14:textId="77777777" w:rsidR="0076390D" w:rsidRDefault="00000000">
            <w:pPr>
              <w:spacing w:after="20" w:line="264" w:lineRule="auto"/>
              <w:jc w:val="center"/>
            </w:pPr>
            <w:r>
              <w:rPr>
                <w:b/>
                <w:color w:val="008000"/>
                <w:sz w:val="16"/>
              </w:rPr>
              <w:t>PASS</w:t>
            </w:r>
          </w:p>
        </w:tc>
      </w:tr>
      <w:tr w:rsidR="0076390D" w14:paraId="19848631" w14:textId="77777777">
        <w:trPr>
          <w:jc w:val="center"/>
        </w:trPr>
        <w:tc>
          <w:tcPr>
            <w:tcW w:w="720" w:type="dxa"/>
            <w:shd w:val="clear" w:color="auto" w:fill="F2F5F8"/>
            <w:tcMar>
              <w:top w:w="80" w:type="dxa"/>
              <w:left w:w="80" w:type="dxa"/>
              <w:bottom w:w="80" w:type="dxa"/>
              <w:right w:w="80" w:type="dxa"/>
            </w:tcMar>
          </w:tcPr>
          <w:p w14:paraId="1E52CE56" w14:textId="77777777" w:rsidR="0076390D" w:rsidRDefault="00000000">
            <w:pPr>
              <w:spacing w:after="20" w:line="264" w:lineRule="auto"/>
              <w:jc w:val="center"/>
            </w:pPr>
            <w:r>
              <w:rPr>
                <w:sz w:val="16"/>
              </w:rPr>
              <w:t>TB-MST-13</w:t>
            </w:r>
          </w:p>
        </w:tc>
        <w:tc>
          <w:tcPr>
            <w:tcW w:w="1296" w:type="dxa"/>
            <w:shd w:val="clear" w:color="auto" w:fill="F2F5F8"/>
            <w:tcMar>
              <w:top w:w="80" w:type="dxa"/>
              <w:left w:w="80" w:type="dxa"/>
              <w:bottom w:w="80" w:type="dxa"/>
              <w:right w:w="80" w:type="dxa"/>
            </w:tcMar>
          </w:tcPr>
          <w:p w14:paraId="69C27C3A" w14:textId="77777777" w:rsidR="0076390D" w:rsidRDefault="00000000">
            <w:pPr>
              <w:spacing w:after="20" w:line="264" w:lineRule="auto"/>
            </w:pPr>
            <w:r>
              <w:rPr>
                <w:sz w:val="16"/>
              </w:rPr>
              <w:t>Edit Kode Penyakit</w:t>
            </w:r>
          </w:p>
        </w:tc>
        <w:tc>
          <w:tcPr>
            <w:tcW w:w="1584" w:type="dxa"/>
            <w:shd w:val="clear" w:color="auto" w:fill="F2F5F8"/>
            <w:tcMar>
              <w:top w:w="80" w:type="dxa"/>
              <w:left w:w="80" w:type="dxa"/>
              <w:bottom w:w="80" w:type="dxa"/>
              <w:right w:w="80" w:type="dxa"/>
            </w:tcMar>
          </w:tcPr>
          <w:p w14:paraId="6524A5BE" w14:textId="77777777" w:rsidR="0076390D" w:rsidRDefault="00000000">
            <w:pPr>
              <w:spacing w:after="20" w:line="264" w:lineRule="auto"/>
            </w:pPr>
            <w:r>
              <w:rPr>
                <w:sz w:val="16"/>
              </w:rPr>
              <w:t>Data penyakit terupdate di tabel.</w:t>
            </w:r>
          </w:p>
        </w:tc>
        <w:tc>
          <w:tcPr>
            <w:tcW w:w="1584" w:type="dxa"/>
            <w:shd w:val="clear" w:color="auto" w:fill="F2F5F8"/>
            <w:tcMar>
              <w:top w:w="80" w:type="dxa"/>
              <w:left w:w="80" w:type="dxa"/>
              <w:bottom w:w="80" w:type="dxa"/>
              <w:right w:w="80" w:type="dxa"/>
            </w:tcMar>
          </w:tcPr>
          <w:p w14:paraId="49F760B6" w14:textId="77777777" w:rsidR="0076390D" w:rsidRDefault="00000000">
            <w:pPr>
              <w:spacing w:after="20" w:line="264" w:lineRule="auto"/>
            </w:pPr>
            <w:r>
              <w:rPr>
                <w:sz w:val="16"/>
              </w:rPr>
              <w:t>PUT /api/master-kode-penyakit/{id}</w:t>
            </w:r>
            <w:r>
              <w:rPr>
                <w:sz w:val="16"/>
              </w:rPr>
              <w:br/>
              <w:t>HTTP 200 OK</w:t>
            </w:r>
            <w:r>
              <w:rPr>
                <w:sz w:val="16"/>
              </w:rPr>
              <w:br/>
              <w:t>Resp: ~90 ms</w:t>
            </w:r>
          </w:p>
        </w:tc>
        <w:tc>
          <w:tcPr>
            <w:tcW w:w="1440" w:type="dxa"/>
            <w:shd w:val="clear" w:color="auto" w:fill="F2F5F8"/>
            <w:tcMar>
              <w:top w:w="80" w:type="dxa"/>
              <w:left w:w="80" w:type="dxa"/>
              <w:bottom w:w="80" w:type="dxa"/>
              <w:right w:w="80" w:type="dxa"/>
            </w:tcMar>
          </w:tcPr>
          <w:p w14:paraId="3245F52B" w14:textId="77777777" w:rsidR="0076390D" w:rsidRDefault="00000000">
            <w:pPr>
              <w:spacing w:after="20" w:line="264" w:lineRule="auto"/>
            </w:pPr>
            <w:r>
              <w:rPr>
                <w:sz w:val="16"/>
              </w:rPr>
              <w:t>Tabel master_kode_penyakit terupdate.</w:t>
            </w:r>
          </w:p>
        </w:tc>
        <w:tc>
          <w:tcPr>
            <w:tcW w:w="1152" w:type="dxa"/>
            <w:shd w:val="clear" w:color="auto" w:fill="F2F5F8"/>
            <w:tcMar>
              <w:top w:w="80" w:type="dxa"/>
              <w:left w:w="80" w:type="dxa"/>
              <w:bottom w:w="80" w:type="dxa"/>
              <w:right w:w="80" w:type="dxa"/>
            </w:tcMar>
          </w:tcPr>
          <w:p w14:paraId="40DB3E4D" w14:textId="77777777" w:rsidR="0076390D" w:rsidRDefault="00000000">
            <w:pPr>
              <w:spacing w:after="20" w:line="264" w:lineRule="auto"/>
              <w:jc w:val="center"/>
            </w:pPr>
            <w:r>
              <w:rPr>
                <w:sz w:val="16"/>
              </w:rPr>
              <w:t>24_edit_penyakit.png</w:t>
            </w:r>
          </w:p>
        </w:tc>
        <w:tc>
          <w:tcPr>
            <w:tcW w:w="576" w:type="dxa"/>
            <w:shd w:val="clear" w:color="auto" w:fill="F2F5F8"/>
            <w:tcMar>
              <w:top w:w="80" w:type="dxa"/>
              <w:left w:w="80" w:type="dxa"/>
              <w:bottom w:w="80" w:type="dxa"/>
              <w:right w:w="80" w:type="dxa"/>
            </w:tcMar>
          </w:tcPr>
          <w:p w14:paraId="35F1D4FC" w14:textId="77777777" w:rsidR="0076390D" w:rsidRDefault="00000000">
            <w:pPr>
              <w:spacing w:after="20" w:line="264" w:lineRule="auto"/>
              <w:jc w:val="center"/>
            </w:pPr>
            <w:r>
              <w:rPr>
                <w:b/>
                <w:color w:val="008000"/>
                <w:sz w:val="16"/>
              </w:rPr>
              <w:t>PASS</w:t>
            </w:r>
          </w:p>
        </w:tc>
      </w:tr>
      <w:tr w:rsidR="0076390D" w14:paraId="6F50F312" w14:textId="77777777">
        <w:trPr>
          <w:jc w:val="center"/>
        </w:trPr>
        <w:tc>
          <w:tcPr>
            <w:tcW w:w="720" w:type="dxa"/>
            <w:shd w:val="clear" w:color="auto" w:fill="FFFFFF"/>
            <w:tcMar>
              <w:top w:w="80" w:type="dxa"/>
              <w:left w:w="80" w:type="dxa"/>
              <w:bottom w:w="80" w:type="dxa"/>
              <w:right w:w="80" w:type="dxa"/>
            </w:tcMar>
          </w:tcPr>
          <w:p w14:paraId="0C1CB396" w14:textId="77777777" w:rsidR="0076390D" w:rsidRDefault="00000000">
            <w:pPr>
              <w:spacing w:after="20" w:line="264" w:lineRule="auto"/>
              <w:jc w:val="center"/>
            </w:pPr>
            <w:r>
              <w:rPr>
                <w:sz w:val="16"/>
              </w:rPr>
              <w:lastRenderedPageBreak/>
              <w:t>TB-MST-14</w:t>
            </w:r>
          </w:p>
        </w:tc>
        <w:tc>
          <w:tcPr>
            <w:tcW w:w="1296" w:type="dxa"/>
            <w:shd w:val="clear" w:color="auto" w:fill="FFFFFF"/>
            <w:tcMar>
              <w:top w:w="80" w:type="dxa"/>
              <w:left w:w="80" w:type="dxa"/>
              <w:bottom w:w="80" w:type="dxa"/>
              <w:right w:w="80" w:type="dxa"/>
            </w:tcMar>
          </w:tcPr>
          <w:p w14:paraId="4422344B" w14:textId="77777777" w:rsidR="0076390D" w:rsidRDefault="00000000">
            <w:pPr>
              <w:spacing w:after="20" w:line="264" w:lineRule="auto"/>
            </w:pPr>
            <w:r>
              <w:rPr>
                <w:sz w:val="16"/>
              </w:rPr>
              <w:t>Hapus Kode Penyakit</w:t>
            </w:r>
          </w:p>
        </w:tc>
        <w:tc>
          <w:tcPr>
            <w:tcW w:w="1584" w:type="dxa"/>
            <w:shd w:val="clear" w:color="auto" w:fill="FFFFFF"/>
            <w:tcMar>
              <w:top w:w="80" w:type="dxa"/>
              <w:left w:w="80" w:type="dxa"/>
              <w:bottom w:w="80" w:type="dxa"/>
              <w:right w:w="80" w:type="dxa"/>
            </w:tcMar>
          </w:tcPr>
          <w:p w14:paraId="6F3D00ED" w14:textId="77777777" w:rsidR="0076390D" w:rsidRDefault="00000000">
            <w:pPr>
              <w:spacing w:after="20" w:line="264" w:lineRule="auto"/>
            </w:pPr>
            <w:r>
              <w:rPr>
                <w:sz w:val="16"/>
              </w:rPr>
              <w:t>Penyakit terhapus dari tabel.</w:t>
            </w:r>
          </w:p>
        </w:tc>
        <w:tc>
          <w:tcPr>
            <w:tcW w:w="1584" w:type="dxa"/>
            <w:shd w:val="clear" w:color="auto" w:fill="FFFFFF"/>
            <w:tcMar>
              <w:top w:w="80" w:type="dxa"/>
              <w:left w:w="80" w:type="dxa"/>
              <w:bottom w:w="80" w:type="dxa"/>
              <w:right w:w="80" w:type="dxa"/>
            </w:tcMar>
          </w:tcPr>
          <w:p w14:paraId="12598294" w14:textId="77777777" w:rsidR="0076390D" w:rsidRDefault="00000000">
            <w:pPr>
              <w:spacing w:after="20" w:line="264" w:lineRule="auto"/>
            </w:pPr>
            <w:r>
              <w:rPr>
                <w:sz w:val="16"/>
              </w:rPr>
              <w:t>DELETE /api/master-kode-penyakit/{id}</w:t>
            </w:r>
            <w:r>
              <w:rPr>
                <w:sz w:val="16"/>
              </w:rPr>
              <w:br/>
              <w:t>HTTP 200 OK</w:t>
            </w:r>
            <w:r>
              <w:rPr>
                <w:sz w:val="16"/>
              </w:rPr>
              <w:br/>
              <w:t>Resp: ~85 ms</w:t>
            </w:r>
          </w:p>
        </w:tc>
        <w:tc>
          <w:tcPr>
            <w:tcW w:w="1440" w:type="dxa"/>
            <w:shd w:val="clear" w:color="auto" w:fill="FFFFFF"/>
            <w:tcMar>
              <w:top w:w="80" w:type="dxa"/>
              <w:left w:w="80" w:type="dxa"/>
              <w:bottom w:w="80" w:type="dxa"/>
              <w:right w:w="80" w:type="dxa"/>
            </w:tcMar>
          </w:tcPr>
          <w:p w14:paraId="0EF3329F" w14:textId="77777777" w:rsidR="0076390D" w:rsidRDefault="00000000">
            <w:pPr>
              <w:spacing w:after="20" w:line="264" w:lineRule="auto"/>
            </w:pPr>
            <w:r>
              <w:rPr>
                <w:sz w:val="16"/>
              </w:rPr>
              <w:t>Tabel master_kode_penyakit berkurang 1 baris.</w:t>
            </w:r>
          </w:p>
        </w:tc>
        <w:tc>
          <w:tcPr>
            <w:tcW w:w="1152" w:type="dxa"/>
            <w:shd w:val="clear" w:color="auto" w:fill="FFFFFF"/>
            <w:tcMar>
              <w:top w:w="80" w:type="dxa"/>
              <w:left w:w="80" w:type="dxa"/>
              <w:bottom w:w="80" w:type="dxa"/>
              <w:right w:w="80" w:type="dxa"/>
            </w:tcMar>
          </w:tcPr>
          <w:p w14:paraId="22E9C2D9" w14:textId="77777777" w:rsidR="0076390D" w:rsidRDefault="00000000">
            <w:pPr>
              <w:spacing w:after="20" w:line="264" w:lineRule="auto"/>
              <w:jc w:val="center"/>
            </w:pPr>
            <w:r>
              <w:rPr>
                <w:sz w:val="16"/>
              </w:rPr>
              <w:t>25_hapus_penyakit.png</w:t>
            </w:r>
          </w:p>
        </w:tc>
        <w:tc>
          <w:tcPr>
            <w:tcW w:w="576" w:type="dxa"/>
            <w:shd w:val="clear" w:color="auto" w:fill="FFFFFF"/>
            <w:tcMar>
              <w:top w:w="80" w:type="dxa"/>
              <w:left w:w="80" w:type="dxa"/>
              <w:bottom w:w="80" w:type="dxa"/>
              <w:right w:w="80" w:type="dxa"/>
            </w:tcMar>
          </w:tcPr>
          <w:p w14:paraId="7CE4C470" w14:textId="77777777" w:rsidR="0076390D" w:rsidRDefault="00000000">
            <w:pPr>
              <w:spacing w:after="20" w:line="264" w:lineRule="auto"/>
              <w:jc w:val="center"/>
            </w:pPr>
            <w:r>
              <w:rPr>
                <w:b/>
                <w:color w:val="008000"/>
                <w:sz w:val="16"/>
              </w:rPr>
              <w:t>PASS</w:t>
            </w:r>
          </w:p>
        </w:tc>
      </w:tr>
      <w:tr w:rsidR="0076390D" w14:paraId="5029589A" w14:textId="77777777">
        <w:trPr>
          <w:jc w:val="center"/>
        </w:trPr>
        <w:tc>
          <w:tcPr>
            <w:tcW w:w="720" w:type="dxa"/>
            <w:shd w:val="clear" w:color="auto" w:fill="F2F5F8"/>
            <w:tcMar>
              <w:top w:w="80" w:type="dxa"/>
              <w:left w:w="80" w:type="dxa"/>
              <w:bottom w:w="80" w:type="dxa"/>
              <w:right w:w="80" w:type="dxa"/>
            </w:tcMar>
          </w:tcPr>
          <w:p w14:paraId="0F89F972" w14:textId="77777777" w:rsidR="0076390D" w:rsidRDefault="00000000">
            <w:pPr>
              <w:spacing w:after="20" w:line="264" w:lineRule="auto"/>
              <w:jc w:val="center"/>
            </w:pPr>
            <w:r>
              <w:rPr>
                <w:sz w:val="16"/>
              </w:rPr>
              <w:t>TB-MST-15</w:t>
            </w:r>
          </w:p>
        </w:tc>
        <w:tc>
          <w:tcPr>
            <w:tcW w:w="1296" w:type="dxa"/>
            <w:shd w:val="clear" w:color="auto" w:fill="F2F5F8"/>
            <w:tcMar>
              <w:top w:w="80" w:type="dxa"/>
              <w:left w:w="80" w:type="dxa"/>
              <w:bottom w:w="80" w:type="dxa"/>
              <w:right w:w="80" w:type="dxa"/>
            </w:tcMar>
          </w:tcPr>
          <w:p w14:paraId="3B33404A" w14:textId="77777777" w:rsidR="0076390D" w:rsidRDefault="00000000">
            <w:pPr>
              <w:spacing w:after="20" w:line="264" w:lineRule="auto"/>
            </w:pPr>
            <w:r>
              <w:rPr>
                <w:sz w:val="16"/>
              </w:rPr>
              <w:t>Tambah Tindakan</w:t>
            </w:r>
          </w:p>
        </w:tc>
        <w:tc>
          <w:tcPr>
            <w:tcW w:w="1584" w:type="dxa"/>
            <w:shd w:val="clear" w:color="auto" w:fill="F2F5F8"/>
            <w:tcMar>
              <w:top w:w="80" w:type="dxa"/>
              <w:left w:w="80" w:type="dxa"/>
              <w:bottom w:w="80" w:type="dxa"/>
              <w:right w:w="80" w:type="dxa"/>
            </w:tcMar>
          </w:tcPr>
          <w:p w14:paraId="3836215D" w14:textId="77777777" w:rsidR="0076390D" w:rsidRDefault="00000000">
            <w:pPr>
              <w:spacing w:after="20" w:line="264" w:lineRule="auto"/>
            </w:pPr>
            <w:r>
              <w:rPr>
                <w:sz w:val="16"/>
              </w:rPr>
              <w:t>Jenis tindakan medis baru muncul di list tarif.</w:t>
            </w:r>
          </w:p>
        </w:tc>
        <w:tc>
          <w:tcPr>
            <w:tcW w:w="1584" w:type="dxa"/>
            <w:shd w:val="clear" w:color="auto" w:fill="F2F5F8"/>
            <w:tcMar>
              <w:top w:w="80" w:type="dxa"/>
              <w:left w:w="80" w:type="dxa"/>
              <w:bottom w:w="80" w:type="dxa"/>
              <w:right w:w="80" w:type="dxa"/>
            </w:tcMar>
          </w:tcPr>
          <w:p w14:paraId="0FAAB565" w14:textId="77777777" w:rsidR="0076390D" w:rsidRDefault="00000000">
            <w:pPr>
              <w:spacing w:after="20" w:line="264" w:lineRule="auto"/>
            </w:pPr>
            <w:r>
              <w:rPr>
                <w:sz w:val="16"/>
              </w:rPr>
              <w:t>POST /api/master-tindakan</w:t>
            </w:r>
            <w:r>
              <w:rPr>
                <w:sz w:val="16"/>
              </w:rPr>
              <w:br/>
              <w:t>HTTP 201 Created</w:t>
            </w:r>
            <w:r>
              <w:rPr>
                <w:sz w:val="16"/>
              </w:rPr>
              <w:br/>
              <w:t>Resp: ~85 ms</w:t>
            </w:r>
          </w:p>
        </w:tc>
        <w:tc>
          <w:tcPr>
            <w:tcW w:w="1440" w:type="dxa"/>
            <w:shd w:val="clear" w:color="auto" w:fill="F2F5F8"/>
            <w:tcMar>
              <w:top w:w="80" w:type="dxa"/>
              <w:left w:w="80" w:type="dxa"/>
              <w:bottom w:w="80" w:type="dxa"/>
              <w:right w:w="80" w:type="dxa"/>
            </w:tcMar>
          </w:tcPr>
          <w:p w14:paraId="22FD978B" w14:textId="77777777" w:rsidR="0076390D" w:rsidRDefault="00000000">
            <w:pPr>
              <w:spacing w:after="20" w:line="264" w:lineRule="auto"/>
            </w:pPr>
            <w:r>
              <w:rPr>
                <w:sz w:val="16"/>
              </w:rPr>
              <w:t>Tabel master_tindakan bertambah 1 baris.</w:t>
            </w:r>
          </w:p>
        </w:tc>
        <w:tc>
          <w:tcPr>
            <w:tcW w:w="1152" w:type="dxa"/>
            <w:shd w:val="clear" w:color="auto" w:fill="F2F5F8"/>
            <w:tcMar>
              <w:top w:w="80" w:type="dxa"/>
              <w:left w:w="80" w:type="dxa"/>
              <w:bottom w:w="80" w:type="dxa"/>
              <w:right w:w="80" w:type="dxa"/>
            </w:tcMar>
          </w:tcPr>
          <w:p w14:paraId="75AB7DA5" w14:textId="77777777" w:rsidR="0076390D" w:rsidRDefault="00000000">
            <w:pPr>
              <w:spacing w:after="20" w:line="264" w:lineRule="auto"/>
              <w:jc w:val="center"/>
            </w:pPr>
            <w:r>
              <w:rPr>
                <w:sz w:val="16"/>
              </w:rPr>
              <w:t>26_tambah_tindakan.png</w:t>
            </w:r>
          </w:p>
        </w:tc>
        <w:tc>
          <w:tcPr>
            <w:tcW w:w="576" w:type="dxa"/>
            <w:shd w:val="clear" w:color="auto" w:fill="F2F5F8"/>
            <w:tcMar>
              <w:top w:w="80" w:type="dxa"/>
              <w:left w:w="80" w:type="dxa"/>
              <w:bottom w:w="80" w:type="dxa"/>
              <w:right w:w="80" w:type="dxa"/>
            </w:tcMar>
          </w:tcPr>
          <w:p w14:paraId="4F000E17" w14:textId="77777777" w:rsidR="0076390D" w:rsidRDefault="00000000">
            <w:pPr>
              <w:spacing w:after="20" w:line="264" w:lineRule="auto"/>
              <w:jc w:val="center"/>
            </w:pPr>
            <w:r>
              <w:rPr>
                <w:b/>
                <w:color w:val="008000"/>
                <w:sz w:val="16"/>
              </w:rPr>
              <w:t>PASS</w:t>
            </w:r>
          </w:p>
        </w:tc>
      </w:tr>
      <w:tr w:rsidR="0076390D" w14:paraId="2267A3AE" w14:textId="77777777">
        <w:trPr>
          <w:jc w:val="center"/>
        </w:trPr>
        <w:tc>
          <w:tcPr>
            <w:tcW w:w="720" w:type="dxa"/>
            <w:shd w:val="clear" w:color="auto" w:fill="FFFFFF"/>
            <w:tcMar>
              <w:top w:w="80" w:type="dxa"/>
              <w:left w:w="80" w:type="dxa"/>
              <w:bottom w:w="80" w:type="dxa"/>
              <w:right w:w="80" w:type="dxa"/>
            </w:tcMar>
          </w:tcPr>
          <w:p w14:paraId="5D38FA63" w14:textId="77777777" w:rsidR="0076390D" w:rsidRDefault="00000000">
            <w:pPr>
              <w:spacing w:after="20" w:line="264" w:lineRule="auto"/>
              <w:jc w:val="center"/>
            </w:pPr>
            <w:r>
              <w:rPr>
                <w:sz w:val="16"/>
              </w:rPr>
              <w:t>TB-MST-16</w:t>
            </w:r>
          </w:p>
        </w:tc>
        <w:tc>
          <w:tcPr>
            <w:tcW w:w="1296" w:type="dxa"/>
            <w:shd w:val="clear" w:color="auto" w:fill="FFFFFF"/>
            <w:tcMar>
              <w:top w:w="80" w:type="dxa"/>
              <w:left w:w="80" w:type="dxa"/>
              <w:bottom w:w="80" w:type="dxa"/>
              <w:right w:w="80" w:type="dxa"/>
            </w:tcMar>
          </w:tcPr>
          <w:p w14:paraId="6DEA9E20" w14:textId="77777777" w:rsidR="0076390D" w:rsidRDefault="00000000">
            <w:pPr>
              <w:spacing w:after="20" w:line="264" w:lineRule="auto"/>
            </w:pPr>
            <w:r>
              <w:rPr>
                <w:sz w:val="16"/>
              </w:rPr>
              <w:t>Edit Tindakan</w:t>
            </w:r>
          </w:p>
        </w:tc>
        <w:tc>
          <w:tcPr>
            <w:tcW w:w="1584" w:type="dxa"/>
            <w:shd w:val="clear" w:color="auto" w:fill="FFFFFF"/>
            <w:tcMar>
              <w:top w:w="80" w:type="dxa"/>
              <w:left w:w="80" w:type="dxa"/>
              <w:bottom w:w="80" w:type="dxa"/>
              <w:right w:w="80" w:type="dxa"/>
            </w:tcMar>
          </w:tcPr>
          <w:p w14:paraId="5CC11C9F" w14:textId="77777777" w:rsidR="0076390D" w:rsidRDefault="00000000">
            <w:pPr>
              <w:spacing w:after="20" w:line="264" w:lineRule="auto"/>
            </w:pPr>
            <w:r>
              <w:rPr>
                <w:sz w:val="16"/>
              </w:rPr>
              <w:t>Tindakan terupdate di list.</w:t>
            </w:r>
          </w:p>
        </w:tc>
        <w:tc>
          <w:tcPr>
            <w:tcW w:w="1584" w:type="dxa"/>
            <w:shd w:val="clear" w:color="auto" w:fill="FFFFFF"/>
            <w:tcMar>
              <w:top w:w="80" w:type="dxa"/>
              <w:left w:w="80" w:type="dxa"/>
              <w:bottom w:w="80" w:type="dxa"/>
              <w:right w:w="80" w:type="dxa"/>
            </w:tcMar>
          </w:tcPr>
          <w:p w14:paraId="7773E849" w14:textId="77777777" w:rsidR="0076390D" w:rsidRDefault="00000000">
            <w:pPr>
              <w:spacing w:after="20" w:line="264" w:lineRule="auto"/>
            </w:pPr>
            <w:r>
              <w:rPr>
                <w:sz w:val="16"/>
              </w:rPr>
              <w:t>PUT /api/master-tindakan/{id}</w:t>
            </w:r>
            <w:r>
              <w:rPr>
                <w:sz w:val="16"/>
              </w:rPr>
              <w:br/>
              <w:t>HTTP 200 OK</w:t>
            </w:r>
            <w:r>
              <w:rPr>
                <w:sz w:val="16"/>
              </w:rPr>
              <w:br/>
              <w:t>Resp: ~80 ms</w:t>
            </w:r>
          </w:p>
        </w:tc>
        <w:tc>
          <w:tcPr>
            <w:tcW w:w="1440" w:type="dxa"/>
            <w:shd w:val="clear" w:color="auto" w:fill="FFFFFF"/>
            <w:tcMar>
              <w:top w:w="80" w:type="dxa"/>
              <w:left w:w="80" w:type="dxa"/>
              <w:bottom w:w="80" w:type="dxa"/>
              <w:right w:w="80" w:type="dxa"/>
            </w:tcMar>
          </w:tcPr>
          <w:p w14:paraId="34A32145" w14:textId="77777777" w:rsidR="0076390D" w:rsidRDefault="00000000">
            <w:pPr>
              <w:spacing w:after="20" w:line="264" w:lineRule="auto"/>
            </w:pPr>
            <w:r>
              <w:rPr>
                <w:sz w:val="16"/>
              </w:rPr>
              <w:t>Tabel master_tindakan terupdate.</w:t>
            </w:r>
          </w:p>
        </w:tc>
        <w:tc>
          <w:tcPr>
            <w:tcW w:w="1152" w:type="dxa"/>
            <w:shd w:val="clear" w:color="auto" w:fill="FFFFFF"/>
            <w:tcMar>
              <w:top w:w="80" w:type="dxa"/>
              <w:left w:w="80" w:type="dxa"/>
              <w:bottom w:w="80" w:type="dxa"/>
              <w:right w:w="80" w:type="dxa"/>
            </w:tcMar>
          </w:tcPr>
          <w:p w14:paraId="71402B81" w14:textId="77777777" w:rsidR="0076390D" w:rsidRDefault="00000000">
            <w:pPr>
              <w:spacing w:after="20" w:line="264" w:lineRule="auto"/>
              <w:jc w:val="center"/>
            </w:pPr>
            <w:r>
              <w:rPr>
                <w:sz w:val="16"/>
              </w:rPr>
              <w:t>27_edit_tindakan.png</w:t>
            </w:r>
          </w:p>
        </w:tc>
        <w:tc>
          <w:tcPr>
            <w:tcW w:w="576" w:type="dxa"/>
            <w:shd w:val="clear" w:color="auto" w:fill="FFFFFF"/>
            <w:tcMar>
              <w:top w:w="80" w:type="dxa"/>
              <w:left w:w="80" w:type="dxa"/>
              <w:bottom w:w="80" w:type="dxa"/>
              <w:right w:w="80" w:type="dxa"/>
            </w:tcMar>
          </w:tcPr>
          <w:p w14:paraId="45D1F317" w14:textId="77777777" w:rsidR="0076390D" w:rsidRDefault="00000000">
            <w:pPr>
              <w:spacing w:after="20" w:line="264" w:lineRule="auto"/>
              <w:jc w:val="center"/>
            </w:pPr>
            <w:r>
              <w:rPr>
                <w:b/>
                <w:color w:val="008000"/>
                <w:sz w:val="16"/>
              </w:rPr>
              <w:t>PASS</w:t>
            </w:r>
          </w:p>
        </w:tc>
      </w:tr>
      <w:tr w:rsidR="0076390D" w14:paraId="67FE454C" w14:textId="77777777">
        <w:trPr>
          <w:jc w:val="center"/>
        </w:trPr>
        <w:tc>
          <w:tcPr>
            <w:tcW w:w="720" w:type="dxa"/>
            <w:shd w:val="clear" w:color="auto" w:fill="F2F5F8"/>
            <w:tcMar>
              <w:top w:w="80" w:type="dxa"/>
              <w:left w:w="80" w:type="dxa"/>
              <w:bottom w:w="80" w:type="dxa"/>
              <w:right w:w="80" w:type="dxa"/>
            </w:tcMar>
          </w:tcPr>
          <w:p w14:paraId="7CFF1A61" w14:textId="77777777" w:rsidR="0076390D" w:rsidRDefault="00000000">
            <w:pPr>
              <w:spacing w:after="20" w:line="264" w:lineRule="auto"/>
              <w:jc w:val="center"/>
            </w:pPr>
            <w:r>
              <w:rPr>
                <w:sz w:val="16"/>
              </w:rPr>
              <w:t>TB-MST-17</w:t>
            </w:r>
          </w:p>
        </w:tc>
        <w:tc>
          <w:tcPr>
            <w:tcW w:w="1296" w:type="dxa"/>
            <w:shd w:val="clear" w:color="auto" w:fill="F2F5F8"/>
            <w:tcMar>
              <w:top w:w="80" w:type="dxa"/>
              <w:left w:w="80" w:type="dxa"/>
              <w:bottom w:w="80" w:type="dxa"/>
              <w:right w:w="80" w:type="dxa"/>
            </w:tcMar>
          </w:tcPr>
          <w:p w14:paraId="61A40913" w14:textId="77777777" w:rsidR="0076390D" w:rsidRDefault="00000000">
            <w:pPr>
              <w:spacing w:after="20" w:line="264" w:lineRule="auto"/>
            </w:pPr>
            <w:r>
              <w:rPr>
                <w:sz w:val="16"/>
              </w:rPr>
              <w:t>Hapus Tindakan</w:t>
            </w:r>
          </w:p>
        </w:tc>
        <w:tc>
          <w:tcPr>
            <w:tcW w:w="1584" w:type="dxa"/>
            <w:shd w:val="clear" w:color="auto" w:fill="F2F5F8"/>
            <w:tcMar>
              <w:top w:w="80" w:type="dxa"/>
              <w:left w:w="80" w:type="dxa"/>
              <w:bottom w:w="80" w:type="dxa"/>
              <w:right w:w="80" w:type="dxa"/>
            </w:tcMar>
          </w:tcPr>
          <w:p w14:paraId="6CFD1842" w14:textId="77777777" w:rsidR="0076390D" w:rsidRDefault="00000000">
            <w:pPr>
              <w:spacing w:after="20" w:line="264" w:lineRule="auto"/>
            </w:pPr>
            <w:r>
              <w:rPr>
                <w:sz w:val="16"/>
              </w:rPr>
              <w:t>Tindakan terhapus dari list.</w:t>
            </w:r>
          </w:p>
        </w:tc>
        <w:tc>
          <w:tcPr>
            <w:tcW w:w="1584" w:type="dxa"/>
            <w:shd w:val="clear" w:color="auto" w:fill="F2F5F8"/>
            <w:tcMar>
              <w:top w:w="80" w:type="dxa"/>
              <w:left w:w="80" w:type="dxa"/>
              <w:bottom w:w="80" w:type="dxa"/>
              <w:right w:w="80" w:type="dxa"/>
            </w:tcMar>
          </w:tcPr>
          <w:p w14:paraId="44988D91" w14:textId="77777777" w:rsidR="0076390D" w:rsidRDefault="00000000">
            <w:pPr>
              <w:spacing w:after="20" w:line="264" w:lineRule="auto"/>
            </w:pPr>
            <w:r>
              <w:rPr>
                <w:sz w:val="16"/>
              </w:rPr>
              <w:t>DELETE /api/master-tindakan/{id}</w:t>
            </w:r>
            <w:r>
              <w:rPr>
                <w:sz w:val="16"/>
              </w:rPr>
              <w:br/>
              <w:t>HTTP 200 OK</w:t>
            </w:r>
            <w:r>
              <w:rPr>
                <w:sz w:val="16"/>
              </w:rPr>
              <w:br/>
              <w:t>Resp: ~75 ms</w:t>
            </w:r>
          </w:p>
        </w:tc>
        <w:tc>
          <w:tcPr>
            <w:tcW w:w="1440" w:type="dxa"/>
            <w:shd w:val="clear" w:color="auto" w:fill="F2F5F8"/>
            <w:tcMar>
              <w:top w:w="80" w:type="dxa"/>
              <w:left w:w="80" w:type="dxa"/>
              <w:bottom w:w="80" w:type="dxa"/>
              <w:right w:w="80" w:type="dxa"/>
            </w:tcMar>
          </w:tcPr>
          <w:p w14:paraId="2B7BDB9A" w14:textId="77777777" w:rsidR="0076390D" w:rsidRDefault="00000000">
            <w:pPr>
              <w:spacing w:after="20" w:line="264" w:lineRule="auto"/>
            </w:pPr>
            <w:r>
              <w:rPr>
                <w:sz w:val="16"/>
              </w:rPr>
              <w:t>Tabel master_tindakan berkurang 1 baris.</w:t>
            </w:r>
          </w:p>
        </w:tc>
        <w:tc>
          <w:tcPr>
            <w:tcW w:w="1152" w:type="dxa"/>
            <w:shd w:val="clear" w:color="auto" w:fill="F2F5F8"/>
            <w:tcMar>
              <w:top w:w="80" w:type="dxa"/>
              <w:left w:w="80" w:type="dxa"/>
              <w:bottom w:w="80" w:type="dxa"/>
              <w:right w:w="80" w:type="dxa"/>
            </w:tcMar>
          </w:tcPr>
          <w:p w14:paraId="49A47A50" w14:textId="77777777" w:rsidR="0076390D" w:rsidRDefault="00000000">
            <w:pPr>
              <w:spacing w:after="20" w:line="264" w:lineRule="auto"/>
              <w:jc w:val="center"/>
            </w:pPr>
            <w:r>
              <w:rPr>
                <w:sz w:val="16"/>
              </w:rPr>
              <w:t>28_hapus_tindakan.png</w:t>
            </w:r>
          </w:p>
        </w:tc>
        <w:tc>
          <w:tcPr>
            <w:tcW w:w="576" w:type="dxa"/>
            <w:shd w:val="clear" w:color="auto" w:fill="F2F5F8"/>
            <w:tcMar>
              <w:top w:w="80" w:type="dxa"/>
              <w:left w:w="80" w:type="dxa"/>
              <w:bottom w:w="80" w:type="dxa"/>
              <w:right w:w="80" w:type="dxa"/>
            </w:tcMar>
          </w:tcPr>
          <w:p w14:paraId="45F520F6" w14:textId="77777777" w:rsidR="0076390D" w:rsidRDefault="00000000">
            <w:pPr>
              <w:spacing w:after="20" w:line="264" w:lineRule="auto"/>
              <w:jc w:val="center"/>
            </w:pPr>
            <w:r>
              <w:rPr>
                <w:b/>
                <w:color w:val="008000"/>
                <w:sz w:val="16"/>
              </w:rPr>
              <w:t>PASS</w:t>
            </w:r>
          </w:p>
        </w:tc>
      </w:tr>
      <w:tr w:rsidR="0076390D" w14:paraId="6C46CB13" w14:textId="77777777">
        <w:trPr>
          <w:jc w:val="center"/>
        </w:trPr>
        <w:tc>
          <w:tcPr>
            <w:tcW w:w="720" w:type="dxa"/>
            <w:shd w:val="clear" w:color="auto" w:fill="FFFFFF"/>
            <w:tcMar>
              <w:top w:w="80" w:type="dxa"/>
              <w:left w:w="80" w:type="dxa"/>
              <w:bottom w:w="80" w:type="dxa"/>
              <w:right w:w="80" w:type="dxa"/>
            </w:tcMar>
          </w:tcPr>
          <w:p w14:paraId="20B55CD6" w14:textId="77777777" w:rsidR="0076390D" w:rsidRDefault="00000000">
            <w:pPr>
              <w:spacing w:after="20" w:line="264" w:lineRule="auto"/>
              <w:jc w:val="center"/>
            </w:pPr>
            <w:r>
              <w:rPr>
                <w:sz w:val="16"/>
              </w:rPr>
              <w:t>TB-MST-18</w:t>
            </w:r>
          </w:p>
        </w:tc>
        <w:tc>
          <w:tcPr>
            <w:tcW w:w="1296" w:type="dxa"/>
            <w:shd w:val="clear" w:color="auto" w:fill="FFFFFF"/>
            <w:tcMar>
              <w:top w:w="80" w:type="dxa"/>
              <w:left w:w="80" w:type="dxa"/>
              <w:bottom w:w="80" w:type="dxa"/>
              <w:right w:w="80" w:type="dxa"/>
            </w:tcMar>
          </w:tcPr>
          <w:p w14:paraId="68B74A9E" w14:textId="77777777" w:rsidR="0076390D" w:rsidRDefault="00000000">
            <w:pPr>
              <w:spacing w:after="20" w:line="264" w:lineRule="auto"/>
            </w:pPr>
            <w:r>
              <w:rPr>
                <w:sz w:val="16"/>
              </w:rPr>
              <w:t>Master Harga Obat</w:t>
            </w:r>
          </w:p>
        </w:tc>
        <w:tc>
          <w:tcPr>
            <w:tcW w:w="1584" w:type="dxa"/>
            <w:shd w:val="clear" w:color="auto" w:fill="FFFFFF"/>
            <w:tcMar>
              <w:top w:w="80" w:type="dxa"/>
              <w:left w:w="80" w:type="dxa"/>
              <w:bottom w:w="80" w:type="dxa"/>
              <w:right w:w="80" w:type="dxa"/>
            </w:tcMar>
          </w:tcPr>
          <w:p w14:paraId="5AB6772C" w14:textId="77777777" w:rsidR="0076390D" w:rsidRDefault="00000000">
            <w:pPr>
              <w:spacing w:after="20" w:line="264" w:lineRule="auto"/>
            </w:pPr>
            <w:r>
              <w:rPr>
                <w:sz w:val="16"/>
              </w:rPr>
              <w:t>Tarif obat otomatis terhitung di billing cabang.</w:t>
            </w:r>
          </w:p>
        </w:tc>
        <w:tc>
          <w:tcPr>
            <w:tcW w:w="1584" w:type="dxa"/>
            <w:shd w:val="clear" w:color="auto" w:fill="FFFFFF"/>
            <w:tcMar>
              <w:top w:w="80" w:type="dxa"/>
              <w:left w:w="80" w:type="dxa"/>
              <w:bottom w:w="80" w:type="dxa"/>
              <w:right w:w="80" w:type="dxa"/>
            </w:tcMar>
          </w:tcPr>
          <w:p w14:paraId="2506C2C8" w14:textId="77777777" w:rsidR="0076390D" w:rsidRDefault="00000000">
            <w:pPr>
              <w:spacing w:after="20" w:line="264" w:lineRule="auto"/>
            </w:pPr>
            <w:r>
              <w:rPr>
                <w:sz w:val="16"/>
              </w:rPr>
              <w:t>POST /api/master-harga-obat</w:t>
            </w:r>
            <w:r>
              <w:rPr>
                <w:sz w:val="16"/>
              </w:rPr>
              <w:br/>
              <w:t>HTTP 201 Created</w:t>
            </w:r>
            <w:r>
              <w:rPr>
                <w:sz w:val="16"/>
              </w:rPr>
              <w:br/>
              <w:t>Resp: ~110 ms</w:t>
            </w:r>
          </w:p>
        </w:tc>
        <w:tc>
          <w:tcPr>
            <w:tcW w:w="1440" w:type="dxa"/>
            <w:shd w:val="clear" w:color="auto" w:fill="FFFFFF"/>
            <w:tcMar>
              <w:top w:w="80" w:type="dxa"/>
              <w:left w:w="80" w:type="dxa"/>
              <w:bottom w:w="80" w:type="dxa"/>
              <w:right w:w="80" w:type="dxa"/>
            </w:tcMar>
          </w:tcPr>
          <w:p w14:paraId="0F6B266F" w14:textId="77777777" w:rsidR="0076390D" w:rsidRDefault="00000000">
            <w:pPr>
              <w:spacing w:after="20" w:line="264" w:lineRule="auto"/>
            </w:pPr>
            <w:r>
              <w:rPr>
                <w:sz w:val="16"/>
              </w:rPr>
              <w:t>Tabel harga_obat_klinik mencatat relasi harga, obat, dan klinik.</w:t>
            </w:r>
          </w:p>
        </w:tc>
        <w:tc>
          <w:tcPr>
            <w:tcW w:w="1152" w:type="dxa"/>
            <w:shd w:val="clear" w:color="auto" w:fill="FFFFFF"/>
            <w:tcMar>
              <w:top w:w="80" w:type="dxa"/>
              <w:left w:w="80" w:type="dxa"/>
              <w:bottom w:w="80" w:type="dxa"/>
              <w:right w:w="80" w:type="dxa"/>
            </w:tcMar>
          </w:tcPr>
          <w:p w14:paraId="1CAE3782" w14:textId="77777777" w:rsidR="0076390D" w:rsidRDefault="00000000">
            <w:pPr>
              <w:spacing w:after="20" w:line="264" w:lineRule="auto"/>
              <w:jc w:val="center"/>
            </w:pPr>
            <w:r>
              <w:rPr>
                <w:sz w:val="16"/>
              </w:rPr>
              <w:t>29_harga_obat_cabang.png</w:t>
            </w:r>
          </w:p>
        </w:tc>
        <w:tc>
          <w:tcPr>
            <w:tcW w:w="576" w:type="dxa"/>
            <w:shd w:val="clear" w:color="auto" w:fill="FFFFFF"/>
            <w:tcMar>
              <w:top w:w="80" w:type="dxa"/>
              <w:left w:w="80" w:type="dxa"/>
              <w:bottom w:w="80" w:type="dxa"/>
              <w:right w:w="80" w:type="dxa"/>
            </w:tcMar>
          </w:tcPr>
          <w:p w14:paraId="62943F21" w14:textId="77777777" w:rsidR="0076390D" w:rsidRDefault="00000000">
            <w:pPr>
              <w:spacing w:after="20" w:line="264" w:lineRule="auto"/>
              <w:jc w:val="center"/>
            </w:pPr>
            <w:r>
              <w:rPr>
                <w:b/>
                <w:color w:val="008000"/>
                <w:sz w:val="16"/>
              </w:rPr>
              <w:t>PASS</w:t>
            </w:r>
          </w:p>
        </w:tc>
      </w:tr>
      <w:tr w:rsidR="0076390D" w14:paraId="368332D8" w14:textId="77777777">
        <w:trPr>
          <w:jc w:val="center"/>
        </w:trPr>
        <w:tc>
          <w:tcPr>
            <w:tcW w:w="720" w:type="dxa"/>
            <w:shd w:val="clear" w:color="auto" w:fill="F2F5F8"/>
            <w:tcMar>
              <w:top w:w="80" w:type="dxa"/>
              <w:left w:w="80" w:type="dxa"/>
              <w:bottom w:w="80" w:type="dxa"/>
              <w:right w:w="80" w:type="dxa"/>
            </w:tcMar>
          </w:tcPr>
          <w:p w14:paraId="72E97BEE" w14:textId="77777777" w:rsidR="0076390D" w:rsidRDefault="00000000">
            <w:pPr>
              <w:spacing w:after="20" w:line="264" w:lineRule="auto"/>
              <w:jc w:val="center"/>
            </w:pPr>
            <w:r>
              <w:rPr>
                <w:sz w:val="16"/>
              </w:rPr>
              <w:t>TB-MST-19</w:t>
            </w:r>
          </w:p>
        </w:tc>
        <w:tc>
          <w:tcPr>
            <w:tcW w:w="1296" w:type="dxa"/>
            <w:shd w:val="clear" w:color="auto" w:fill="F2F5F8"/>
            <w:tcMar>
              <w:top w:w="80" w:type="dxa"/>
              <w:left w:w="80" w:type="dxa"/>
              <w:bottom w:w="80" w:type="dxa"/>
              <w:right w:w="80" w:type="dxa"/>
            </w:tcMar>
          </w:tcPr>
          <w:p w14:paraId="02444630" w14:textId="77777777" w:rsidR="0076390D" w:rsidRDefault="00000000">
            <w:pPr>
              <w:spacing w:after="20" w:line="264" w:lineRule="auto"/>
            </w:pPr>
            <w:r>
              <w:rPr>
                <w:sz w:val="16"/>
              </w:rPr>
              <w:t>Master Harga Tindakan</w:t>
            </w:r>
          </w:p>
        </w:tc>
        <w:tc>
          <w:tcPr>
            <w:tcW w:w="1584" w:type="dxa"/>
            <w:shd w:val="clear" w:color="auto" w:fill="F2F5F8"/>
            <w:tcMar>
              <w:top w:w="80" w:type="dxa"/>
              <w:left w:w="80" w:type="dxa"/>
              <w:bottom w:w="80" w:type="dxa"/>
              <w:right w:w="80" w:type="dxa"/>
            </w:tcMar>
          </w:tcPr>
          <w:p w14:paraId="10454222" w14:textId="77777777" w:rsidR="0076390D" w:rsidRDefault="00000000">
            <w:pPr>
              <w:spacing w:after="20" w:line="264" w:lineRule="auto"/>
            </w:pPr>
            <w:r>
              <w:rPr>
                <w:sz w:val="16"/>
              </w:rPr>
              <w:t>Tarif tindakan terhitung otomatis di billing cabang.</w:t>
            </w:r>
          </w:p>
        </w:tc>
        <w:tc>
          <w:tcPr>
            <w:tcW w:w="1584" w:type="dxa"/>
            <w:shd w:val="clear" w:color="auto" w:fill="F2F5F8"/>
            <w:tcMar>
              <w:top w:w="80" w:type="dxa"/>
              <w:left w:w="80" w:type="dxa"/>
              <w:bottom w:w="80" w:type="dxa"/>
              <w:right w:w="80" w:type="dxa"/>
            </w:tcMar>
          </w:tcPr>
          <w:p w14:paraId="4C06C9A7" w14:textId="77777777" w:rsidR="0076390D" w:rsidRDefault="00000000">
            <w:pPr>
              <w:spacing w:after="20" w:line="264" w:lineRule="auto"/>
            </w:pPr>
            <w:r>
              <w:rPr>
                <w:sz w:val="16"/>
              </w:rPr>
              <w:t>POST /api/master-harga-tindakan</w:t>
            </w:r>
            <w:r>
              <w:rPr>
                <w:sz w:val="16"/>
              </w:rPr>
              <w:br/>
              <w:t>HTTP 201 Created</w:t>
            </w:r>
            <w:r>
              <w:rPr>
                <w:sz w:val="16"/>
              </w:rPr>
              <w:br/>
              <w:t>Resp: ~115 ms</w:t>
            </w:r>
          </w:p>
        </w:tc>
        <w:tc>
          <w:tcPr>
            <w:tcW w:w="1440" w:type="dxa"/>
            <w:shd w:val="clear" w:color="auto" w:fill="F2F5F8"/>
            <w:tcMar>
              <w:top w:w="80" w:type="dxa"/>
              <w:left w:w="80" w:type="dxa"/>
              <w:bottom w:w="80" w:type="dxa"/>
              <w:right w:w="80" w:type="dxa"/>
            </w:tcMar>
          </w:tcPr>
          <w:p w14:paraId="3B72D818" w14:textId="77777777" w:rsidR="0076390D" w:rsidRDefault="00000000">
            <w:pPr>
              <w:spacing w:after="20" w:line="264" w:lineRule="auto"/>
            </w:pPr>
            <w:r>
              <w:rPr>
                <w:sz w:val="16"/>
              </w:rPr>
              <w:t>Tabel harga_tindakan_klinik menyimpan tarif tindakan di cabang.</w:t>
            </w:r>
          </w:p>
        </w:tc>
        <w:tc>
          <w:tcPr>
            <w:tcW w:w="1152" w:type="dxa"/>
            <w:shd w:val="clear" w:color="auto" w:fill="F2F5F8"/>
            <w:tcMar>
              <w:top w:w="80" w:type="dxa"/>
              <w:left w:w="80" w:type="dxa"/>
              <w:bottom w:w="80" w:type="dxa"/>
              <w:right w:w="80" w:type="dxa"/>
            </w:tcMar>
          </w:tcPr>
          <w:p w14:paraId="3FD8F50C" w14:textId="77777777" w:rsidR="0076390D" w:rsidRDefault="00000000">
            <w:pPr>
              <w:spacing w:after="20" w:line="264" w:lineRule="auto"/>
              <w:jc w:val="center"/>
            </w:pPr>
            <w:r>
              <w:rPr>
                <w:sz w:val="16"/>
              </w:rPr>
              <w:t>30_harga_tindakan_cabang.png</w:t>
            </w:r>
          </w:p>
        </w:tc>
        <w:tc>
          <w:tcPr>
            <w:tcW w:w="576" w:type="dxa"/>
            <w:shd w:val="clear" w:color="auto" w:fill="F2F5F8"/>
            <w:tcMar>
              <w:top w:w="80" w:type="dxa"/>
              <w:left w:w="80" w:type="dxa"/>
              <w:bottom w:w="80" w:type="dxa"/>
              <w:right w:w="80" w:type="dxa"/>
            </w:tcMar>
          </w:tcPr>
          <w:p w14:paraId="013DAF85" w14:textId="77777777" w:rsidR="0076390D" w:rsidRDefault="00000000">
            <w:pPr>
              <w:spacing w:after="20" w:line="264" w:lineRule="auto"/>
              <w:jc w:val="center"/>
            </w:pPr>
            <w:r>
              <w:rPr>
                <w:b/>
                <w:color w:val="008000"/>
                <w:sz w:val="16"/>
              </w:rPr>
              <w:t>PASS</w:t>
            </w:r>
          </w:p>
        </w:tc>
      </w:tr>
      <w:tr w:rsidR="0076390D" w14:paraId="70A4C0FA" w14:textId="77777777">
        <w:trPr>
          <w:jc w:val="center"/>
        </w:trPr>
        <w:tc>
          <w:tcPr>
            <w:tcW w:w="720" w:type="dxa"/>
            <w:shd w:val="clear" w:color="auto" w:fill="FFFFFF"/>
            <w:tcMar>
              <w:top w:w="80" w:type="dxa"/>
              <w:left w:w="80" w:type="dxa"/>
              <w:bottom w:w="80" w:type="dxa"/>
              <w:right w:w="80" w:type="dxa"/>
            </w:tcMar>
          </w:tcPr>
          <w:p w14:paraId="624264C8" w14:textId="77777777" w:rsidR="0076390D" w:rsidRDefault="00000000">
            <w:pPr>
              <w:spacing w:after="20" w:line="264" w:lineRule="auto"/>
              <w:jc w:val="center"/>
            </w:pPr>
            <w:r>
              <w:rPr>
                <w:sz w:val="16"/>
              </w:rPr>
              <w:t>TB-MST-20</w:t>
            </w:r>
          </w:p>
        </w:tc>
        <w:tc>
          <w:tcPr>
            <w:tcW w:w="1296" w:type="dxa"/>
            <w:shd w:val="clear" w:color="auto" w:fill="FFFFFF"/>
            <w:tcMar>
              <w:top w:w="80" w:type="dxa"/>
              <w:left w:w="80" w:type="dxa"/>
              <w:bottom w:w="80" w:type="dxa"/>
              <w:right w:w="80" w:type="dxa"/>
            </w:tcMar>
          </w:tcPr>
          <w:p w14:paraId="28212992" w14:textId="77777777" w:rsidR="0076390D" w:rsidRDefault="00000000">
            <w:pPr>
              <w:spacing w:after="20" w:line="264" w:lineRule="auto"/>
            </w:pPr>
            <w:r>
              <w:rPr>
                <w:sz w:val="16"/>
              </w:rPr>
              <w:t>Kelola Akun Staf (Tambah)</w:t>
            </w:r>
          </w:p>
        </w:tc>
        <w:tc>
          <w:tcPr>
            <w:tcW w:w="1584" w:type="dxa"/>
            <w:shd w:val="clear" w:color="auto" w:fill="FFFFFF"/>
            <w:tcMar>
              <w:top w:w="80" w:type="dxa"/>
              <w:left w:w="80" w:type="dxa"/>
              <w:bottom w:w="80" w:type="dxa"/>
              <w:right w:w="80" w:type="dxa"/>
            </w:tcMar>
          </w:tcPr>
          <w:p w14:paraId="1B448282" w14:textId="77777777" w:rsidR="0076390D" w:rsidRDefault="00000000">
            <w:pPr>
              <w:spacing w:after="20" w:line="264" w:lineRule="auto"/>
            </w:pPr>
            <w:r>
              <w:rPr>
                <w:sz w:val="16"/>
              </w:rPr>
              <w:t>Karyawan baru bisa login dengan role yang ditentukan.</w:t>
            </w:r>
          </w:p>
        </w:tc>
        <w:tc>
          <w:tcPr>
            <w:tcW w:w="1584" w:type="dxa"/>
            <w:shd w:val="clear" w:color="auto" w:fill="FFFFFF"/>
            <w:tcMar>
              <w:top w:w="80" w:type="dxa"/>
              <w:left w:w="80" w:type="dxa"/>
              <w:bottom w:w="80" w:type="dxa"/>
              <w:right w:w="80" w:type="dxa"/>
            </w:tcMar>
          </w:tcPr>
          <w:p w14:paraId="2E4F7F1B" w14:textId="77777777" w:rsidR="0076390D" w:rsidRDefault="00000000">
            <w:pPr>
              <w:spacing w:after="20" w:line="264" w:lineRule="auto"/>
            </w:pPr>
            <w:r>
              <w:rPr>
                <w:sz w:val="16"/>
              </w:rPr>
              <w:t>POST /api/users</w:t>
            </w:r>
            <w:r>
              <w:rPr>
                <w:sz w:val="16"/>
              </w:rPr>
              <w:br/>
              <w:t>HTTP 201 Created</w:t>
            </w:r>
            <w:r>
              <w:rPr>
                <w:sz w:val="16"/>
              </w:rPr>
              <w:br/>
              <w:t>Resp: ~130 ms</w:t>
            </w:r>
          </w:p>
        </w:tc>
        <w:tc>
          <w:tcPr>
            <w:tcW w:w="1440" w:type="dxa"/>
            <w:shd w:val="clear" w:color="auto" w:fill="FFFFFF"/>
            <w:tcMar>
              <w:top w:w="80" w:type="dxa"/>
              <w:left w:w="80" w:type="dxa"/>
              <w:bottom w:w="80" w:type="dxa"/>
              <w:right w:w="80" w:type="dxa"/>
            </w:tcMar>
          </w:tcPr>
          <w:p w14:paraId="3ACC0C65" w14:textId="77777777" w:rsidR="0076390D" w:rsidRDefault="00000000">
            <w:pPr>
              <w:spacing w:after="20" w:line="264" w:lineRule="auto"/>
            </w:pPr>
            <w:r>
              <w:rPr>
                <w:sz w:val="16"/>
              </w:rPr>
              <w:t>Tabel users bertambah 1 baris (role=dokter/admin).</w:t>
            </w:r>
          </w:p>
        </w:tc>
        <w:tc>
          <w:tcPr>
            <w:tcW w:w="1152" w:type="dxa"/>
            <w:shd w:val="clear" w:color="auto" w:fill="FFFFFF"/>
            <w:tcMar>
              <w:top w:w="80" w:type="dxa"/>
              <w:left w:w="80" w:type="dxa"/>
              <w:bottom w:w="80" w:type="dxa"/>
              <w:right w:w="80" w:type="dxa"/>
            </w:tcMar>
          </w:tcPr>
          <w:p w14:paraId="41045383" w14:textId="77777777" w:rsidR="0076390D" w:rsidRDefault="00000000">
            <w:pPr>
              <w:spacing w:after="20" w:line="264" w:lineRule="auto"/>
              <w:jc w:val="center"/>
            </w:pPr>
            <w:r>
              <w:rPr>
                <w:sz w:val="16"/>
              </w:rPr>
              <w:t>31_tambah_karyawan_staf.png</w:t>
            </w:r>
          </w:p>
        </w:tc>
        <w:tc>
          <w:tcPr>
            <w:tcW w:w="576" w:type="dxa"/>
            <w:shd w:val="clear" w:color="auto" w:fill="FFFFFF"/>
            <w:tcMar>
              <w:top w:w="80" w:type="dxa"/>
              <w:left w:w="80" w:type="dxa"/>
              <w:bottom w:w="80" w:type="dxa"/>
              <w:right w:w="80" w:type="dxa"/>
            </w:tcMar>
          </w:tcPr>
          <w:p w14:paraId="5E0493BE" w14:textId="77777777" w:rsidR="0076390D" w:rsidRDefault="00000000">
            <w:pPr>
              <w:spacing w:after="20" w:line="264" w:lineRule="auto"/>
              <w:jc w:val="center"/>
            </w:pPr>
            <w:r>
              <w:rPr>
                <w:b/>
                <w:color w:val="008000"/>
                <w:sz w:val="16"/>
              </w:rPr>
              <w:t>PASS</w:t>
            </w:r>
          </w:p>
        </w:tc>
      </w:tr>
    </w:tbl>
    <w:p w14:paraId="7B8C38AB" w14:textId="77777777" w:rsidR="0076390D" w:rsidRDefault="0076390D">
      <w:pPr>
        <w:spacing w:after="200"/>
      </w:pPr>
    </w:p>
    <w:p w14:paraId="4D66F015" w14:textId="77777777" w:rsidR="0076390D" w:rsidRDefault="00000000">
      <w:pPr>
        <w:keepNext/>
        <w:spacing w:before="200"/>
      </w:pPr>
      <w:r>
        <w:rPr>
          <w:b/>
        </w:rPr>
        <w:t>3.3 Modul Kelola Data Pasien (Staf/Admin)</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612"/>
        <w:gridCol w:w="1107"/>
        <w:gridCol w:w="1311"/>
        <w:gridCol w:w="1894"/>
        <w:gridCol w:w="1248"/>
        <w:gridCol w:w="2475"/>
        <w:gridCol w:w="654"/>
      </w:tblGrid>
      <w:tr w:rsidR="0076390D" w14:paraId="6A20C2B1" w14:textId="77777777">
        <w:trPr>
          <w:jc w:val="center"/>
        </w:trPr>
        <w:tc>
          <w:tcPr>
            <w:tcW w:w="720" w:type="dxa"/>
            <w:shd w:val="clear" w:color="auto" w:fill="1F497D"/>
            <w:tcMar>
              <w:top w:w="100" w:type="dxa"/>
              <w:left w:w="100" w:type="dxa"/>
              <w:bottom w:w="100" w:type="dxa"/>
              <w:right w:w="100" w:type="dxa"/>
            </w:tcMar>
          </w:tcPr>
          <w:p w14:paraId="01152821" w14:textId="77777777" w:rsidR="0076390D" w:rsidRDefault="00000000">
            <w:pPr>
              <w:jc w:val="center"/>
            </w:pPr>
            <w:r>
              <w:rPr>
                <w:b/>
                <w:color w:val="FFFFFF"/>
                <w:sz w:val="17"/>
              </w:rPr>
              <w:t>ID</w:t>
            </w:r>
          </w:p>
        </w:tc>
        <w:tc>
          <w:tcPr>
            <w:tcW w:w="1296" w:type="dxa"/>
            <w:shd w:val="clear" w:color="auto" w:fill="1F497D"/>
            <w:tcMar>
              <w:top w:w="100" w:type="dxa"/>
              <w:left w:w="100" w:type="dxa"/>
              <w:bottom w:w="100" w:type="dxa"/>
              <w:right w:w="100" w:type="dxa"/>
            </w:tcMar>
          </w:tcPr>
          <w:p w14:paraId="23B12CF1" w14:textId="77777777" w:rsidR="0076390D" w:rsidRDefault="00000000">
            <w:pPr>
              <w:jc w:val="center"/>
            </w:pPr>
            <w:r>
              <w:rPr>
                <w:b/>
                <w:color w:val="FFFFFF"/>
                <w:sz w:val="17"/>
              </w:rPr>
              <w:t>Kasus Uji / Skenario</w:t>
            </w:r>
          </w:p>
        </w:tc>
        <w:tc>
          <w:tcPr>
            <w:tcW w:w="1584" w:type="dxa"/>
            <w:shd w:val="clear" w:color="auto" w:fill="1F497D"/>
            <w:tcMar>
              <w:top w:w="100" w:type="dxa"/>
              <w:left w:w="100" w:type="dxa"/>
              <w:bottom w:w="100" w:type="dxa"/>
              <w:right w:w="100" w:type="dxa"/>
            </w:tcMar>
          </w:tcPr>
          <w:p w14:paraId="5F15E0CF" w14:textId="77777777" w:rsidR="0076390D" w:rsidRDefault="00000000">
            <w:pPr>
              <w:jc w:val="center"/>
            </w:pPr>
            <w:r>
              <w:rPr>
                <w:b/>
                <w:color w:val="FFFFFF"/>
                <w:sz w:val="17"/>
              </w:rPr>
              <w:t>Validasi Frontend (UI)</w:t>
            </w:r>
          </w:p>
        </w:tc>
        <w:tc>
          <w:tcPr>
            <w:tcW w:w="1584" w:type="dxa"/>
            <w:shd w:val="clear" w:color="auto" w:fill="1F497D"/>
            <w:tcMar>
              <w:top w:w="100" w:type="dxa"/>
              <w:left w:w="100" w:type="dxa"/>
              <w:bottom w:w="100" w:type="dxa"/>
              <w:right w:w="100" w:type="dxa"/>
            </w:tcMar>
          </w:tcPr>
          <w:p w14:paraId="655E4093" w14:textId="77777777" w:rsidR="0076390D" w:rsidRDefault="00000000">
            <w:pPr>
              <w:jc w:val="center"/>
            </w:pPr>
            <w:r>
              <w:rPr>
                <w:b/>
                <w:color w:val="FFFFFF"/>
                <w:sz w:val="17"/>
              </w:rPr>
              <w:t>Validasi Backend (API) &amp; Response Time</w:t>
            </w:r>
          </w:p>
        </w:tc>
        <w:tc>
          <w:tcPr>
            <w:tcW w:w="1440" w:type="dxa"/>
            <w:shd w:val="clear" w:color="auto" w:fill="1F497D"/>
            <w:tcMar>
              <w:top w:w="100" w:type="dxa"/>
              <w:left w:w="100" w:type="dxa"/>
              <w:bottom w:w="100" w:type="dxa"/>
              <w:right w:w="100" w:type="dxa"/>
            </w:tcMar>
          </w:tcPr>
          <w:p w14:paraId="6BE0219D" w14:textId="77777777" w:rsidR="0076390D" w:rsidRDefault="00000000">
            <w:pPr>
              <w:jc w:val="center"/>
            </w:pPr>
            <w:r>
              <w:rPr>
                <w:b/>
                <w:color w:val="FFFFFF"/>
                <w:sz w:val="17"/>
              </w:rPr>
              <w:t>Validasi Database (DB) SQL</w:t>
            </w:r>
          </w:p>
        </w:tc>
        <w:tc>
          <w:tcPr>
            <w:tcW w:w="1152" w:type="dxa"/>
            <w:shd w:val="clear" w:color="auto" w:fill="1F497D"/>
            <w:tcMar>
              <w:top w:w="100" w:type="dxa"/>
              <w:left w:w="100" w:type="dxa"/>
              <w:bottom w:w="100" w:type="dxa"/>
              <w:right w:w="100" w:type="dxa"/>
            </w:tcMar>
          </w:tcPr>
          <w:p w14:paraId="1076788D" w14:textId="77777777" w:rsidR="0076390D" w:rsidRDefault="00000000">
            <w:pPr>
              <w:jc w:val="center"/>
            </w:pPr>
            <w:r>
              <w:rPr>
                <w:b/>
                <w:color w:val="FFFFFF"/>
                <w:sz w:val="17"/>
              </w:rPr>
              <w:t>Screenshot Bukti Uji</w:t>
            </w:r>
          </w:p>
        </w:tc>
        <w:tc>
          <w:tcPr>
            <w:tcW w:w="576" w:type="dxa"/>
            <w:shd w:val="clear" w:color="auto" w:fill="1F497D"/>
            <w:tcMar>
              <w:top w:w="100" w:type="dxa"/>
              <w:left w:w="100" w:type="dxa"/>
              <w:bottom w:w="100" w:type="dxa"/>
              <w:right w:w="100" w:type="dxa"/>
            </w:tcMar>
          </w:tcPr>
          <w:p w14:paraId="2BFB7E15" w14:textId="77777777" w:rsidR="0076390D" w:rsidRDefault="00000000">
            <w:pPr>
              <w:jc w:val="center"/>
            </w:pPr>
            <w:r>
              <w:rPr>
                <w:b/>
                <w:color w:val="FFFFFF"/>
                <w:sz w:val="17"/>
              </w:rPr>
              <w:t>Status</w:t>
            </w:r>
          </w:p>
        </w:tc>
      </w:tr>
      <w:tr w:rsidR="0076390D" w14:paraId="03279EC8" w14:textId="77777777">
        <w:trPr>
          <w:jc w:val="center"/>
        </w:trPr>
        <w:tc>
          <w:tcPr>
            <w:tcW w:w="720" w:type="dxa"/>
            <w:shd w:val="clear" w:color="auto" w:fill="F2F5F8"/>
            <w:tcMar>
              <w:top w:w="80" w:type="dxa"/>
              <w:left w:w="80" w:type="dxa"/>
              <w:bottom w:w="80" w:type="dxa"/>
              <w:right w:w="80" w:type="dxa"/>
            </w:tcMar>
          </w:tcPr>
          <w:p w14:paraId="05DA030E" w14:textId="77777777" w:rsidR="0076390D" w:rsidRDefault="00000000">
            <w:pPr>
              <w:spacing w:after="20" w:line="264" w:lineRule="auto"/>
              <w:jc w:val="center"/>
            </w:pPr>
            <w:r>
              <w:rPr>
                <w:sz w:val="16"/>
              </w:rPr>
              <w:t>TB-PSN-01</w:t>
            </w:r>
          </w:p>
        </w:tc>
        <w:tc>
          <w:tcPr>
            <w:tcW w:w="1296" w:type="dxa"/>
            <w:shd w:val="clear" w:color="auto" w:fill="F2F5F8"/>
            <w:tcMar>
              <w:top w:w="80" w:type="dxa"/>
              <w:left w:w="80" w:type="dxa"/>
              <w:bottom w:w="80" w:type="dxa"/>
              <w:right w:w="80" w:type="dxa"/>
            </w:tcMar>
          </w:tcPr>
          <w:p w14:paraId="17B3E224" w14:textId="77777777" w:rsidR="0076390D" w:rsidRDefault="00000000">
            <w:pPr>
              <w:spacing w:after="20" w:line="264" w:lineRule="auto"/>
            </w:pPr>
            <w:r>
              <w:rPr>
                <w:sz w:val="16"/>
              </w:rPr>
              <w:t>Pendaftaran Manual Pasien</w:t>
            </w:r>
          </w:p>
        </w:tc>
        <w:tc>
          <w:tcPr>
            <w:tcW w:w="1584" w:type="dxa"/>
            <w:shd w:val="clear" w:color="auto" w:fill="F2F5F8"/>
            <w:tcMar>
              <w:top w:w="80" w:type="dxa"/>
              <w:left w:w="80" w:type="dxa"/>
              <w:bottom w:w="80" w:type="dxa"/>
              <w:right w:w="80" w:type="dxa"/>
            </w:tcMar>
          </w:tcPr>
          <w:p w14:paraId="6AF73F70" w14:textId="77777777" w:rsidR="0076390D" w:rsidRDefault="00000000">
            <w:pPr>
              <w:spacing w:after="20" w:line="264" w:lineRule="auto"/>
            </w:pPr>
            <w:r>
              <w:rPr>
                <w:sz w:val="16"/>
              </w:rPr>
              <w:t>Pasien manual tampil di tabel internal.</w:t>
            </w:r>
          </w:p>
        </w:tc>
        <w:tc>
          <w:tcPr>
            <w:tcW w:w="1584" w:type="dxa"/>
            <w:shd w:val="clear" w:color="auto" w:fill="F2F5F8"/>
            <w:tcMar>
              <w:top w:w="80" w:type="dxa"/>
              <w:left w:w="80" w:type="dxa"/>
              <w:bottom w:w="80" w:type="dxa"/>
              <w:right w:w="80" w:type="dxa"/>
            </w:tcMar>
          </w:tcPr>
          <w:p w14:paraId="2A49AD04" w14:textId="77777777" w:rsidR="0076390D" w:rsidRDefault="00000000">
            <w:pPr>
              <w:spacing w:after="20" w:line="264" w:lineRule="auto"/>
            </w:pPr>
            <w:r>
              <w:rPr>
                <w:sz w:val="16"/>
              </w:rPr>
              <w:t>POST /api/pasien</w:t>
            </w:r>
            <w:r>
              <w:rPr>
                <w:sz w:val="16"/>
              </w:rPr>
              <w:br/>
              <w:t>HTTP 201 Created</w:t>
            </w:r>
            <w:r>
              <w:rPr>
                <w:sz w:val="16"/>
              </w:rPr>
              <w:br/>
              <w:t>Resp: ~140 ms</w:t>
            </w:r>
          </w:p>
        </w:tc>
        <w:tc>
          <w:tcPr>
            <w:tcW w:w="1440" w:type="dxa"/>
            <w:shd w:val="clear" w:color="auto" w:fill="F2F5F8"/>
            <w:tcMar>
              <w:top w:w="80" w:type="dxa"/>
              <w:left w:w="80" w:type="dxa"/>
              <w:bottom w:w="80" w:type="dxa"/>
              <w:right w:w="80" w:type="dxa"/>
            </w:tcMar>
          </w:tcPr>
          <w:p w14:paraId="677F39B5" w14:textId="77777777" w:rsidR="0076390D" w:rsidRDefault="00000000">
            <w:pPr>
              <w:spacing w:after="20" w:line="264" w:lineRule="auto"/>
            </w:pPr>
            <w:r>
              <w:rPr>
                <w:sz w:val="16"/>
              </w:rPr>
              <w:t>Tabel pasien bertambah 1 baris, No. RM unik tergenerasi.</w:t>
            </w:r>
          </w:p>
        </w:tc>
        <w:tc>
          <w:tcPr>
            <w:tcW w:w="1152" w:type="dxa"/>
            <w:shd w:val="clear" w:color="auto" w:fill="F2F5F8"/>
            <w:tcMar>
              <w:top w:w="80" w:type="dxa"/>
              <w:left w:w="80" w:type="dxa"/>
              <w:bottom w:w="80" w:type="dxa"/>
              <w:right w:w="80" w:type="dxa"/>
            </w:tcMar>
          </w:tcPr>
          <w:p w14:paraId="16D5CAFE" w14:textId="77777777" w:rsidR="0076390D" w:rsidRDefault="00000000">
            <w:pPr>
              <w:spacing w:after="20" w:line="264" w:lineRule="auto"/>
              <w:jc w:val="center"/>
            </w:pPr>
            <w:r>
              <w:rPr>
                <w:sz w:val="16"/>
              </w:rPr>
              <w:t>32_pendaftaran_manual_pasien.png</w:t>
            </w:r>
          </w:p>
        </w:tc>
        <w:tc>
          <w:tcPr>
            <w:tcW w:w="576" w:type="dxa"/>
            <w:shd w:val="clear" w:color="auto" w:fill="F2F5F8"/>
            <w:tcMar>
              <w:top w:w="80" w:type="dxa"/>
              <w:left w:w="80" w:type="dxa"/>
              <w:bottom w:w="80" w:type="dxa"/>
              <w:right w:w="80" w:type="dxa"/>
            </w:tcMar>
          </w:tcPr>
          <w:p w14:paraId="22D93DE1" w14:textId="77777777" w:rsidR="0076390D" w:rsidRDefault="00000000">
            <w:pPr>
              <w:spacing w:after="20" w:line="264" w:lineRule="auto"/>
              <w:jc w:val="center"/>
            </w:pPr>
            <w:r>
              <w:rPr>
                <w:b/>
                <w:color w:val="008000"/>
                <w:sz w:val="16"/>
              </w:rPr>
              <w:t>PASS</w:t>
            </w:r>
          </w:p>
        </w:tc>
      </w:tr>
      <w:tr w:rsidR="0076390D" w14:paraId="3CE930C9" w14:textId="77777777">
        <w:trPr>
          <w:jc w:val="center"/>
        </w:trPr>
        <w:tc>
          <w:tcPr>
            <w:tcW w:w="720" w:type="dxa"/>
            <w:shd w:val="clear" w:color="auto" w:fill="FFFFFF"/>
            <w:tcMar>
              <w:top w:w="80" w:type="dxa"/>
              <w:left w:w="80" w:type="dxa"/>
              <w:bottom w:w="80" w:type="dxa"/>
              <w:right w:w="80" w:type="dxa"/>
            </w:tcMar>
          </w:tcPr>
          <w:p w14:paraId="2203216B" w14:textId="77777777" w:rsidR="0076390D" w:rsidRDefault="00000000">
            <w:pPr>
              <w:spacing w:after="20" w:line="264" w:lineRule="auto"/>
              <w:jc w:val="center"/>
            </w:pPr>
            <w:r>
              <w:rPr>
                <w:sz w:val="16"/>
              </w:rPr>
              <w:t>TB-PSN-02</w:t>
            </w:r>
          </w:p>
        </w:tc>
        <w:tc>
          <w:tcPr>
            <w:tcW w:w="1296" w:type="dxa"/>
            <w:shd w:val="clear" w:color="auto" w:fill="FFFFFF"/>
            <w:tcMar>
              <w:top w:w="80" w:type="dxa"/>
              <w:left w:w="80" w:type="dxa"/>
              <w:bottom w:w="80" w:type="dxa"/>
              <w:right w:w="80" w:type="dxa"/>
            </w:tcMar>
          </w:tcPr>
          <w:p w14:paraId="6D25D9A4" w14:textId="77777777" w:rsidR="0076390D" w:rsidRDefault="00000000">
            <w:pPr>
              <w:spacing w:after="20" w:line="264" w:lineRule="auto"/>
            </w:pPr>
            <w:r>
              <w:rPr>
                <w:sz w:val="16"/>
              </w:rPr>
              <w:t>Edit Pasien</w:t>
            </w:r>
          </w:p>
        </w:tc>
        <w:tc>
          <w:tcPr>
            <w:tcW w:w="1584" w:type="dxa"/>
            <w:shd w:val="clear" w:color="auto" w:fill="FFFFFF"/>
            <w:tcMar>
              <w:top w:w="80" w:type="dxa"/>
              <w:left w:w="80" w:type="dxa"/>
              <w:bottom w:w="80" w:type="dxa"/>
              <w:right w:w="80" w:type="dxa"/>
            </w:tcMar>
          </w:tcPr>
          <w:p w14:paraId="601B5C44" w14:textId="77777777" w:rsidR="0076390D" w:rsidRDefault="00000000">
            <w:pPr>
              <w:spacing w:after="20" w:line="264" w:lineRule="auto"/>
            </w:pPr>
            <w:r>
              <w:rPr>
                <w:sz w:val="16"/>
              </w:rPr>
              <w:t>Biodata pasien terupdate di tabel.</w:t>
            </w:r>
          </w:p>
        </w:tc>
        <w:tc>
          <w:tcPr>
            <w:tcW w:w="1584" w:type="dxa"/>
            <w:shd w:val="clear" w:color="auto" w:fill="FFFFFF"/>
            <w:tcMar>
              <w:top w:w="80" w:type="dxa"/>
              <w:left w:w="80" w:type="dxa"/>
              <w:bottom w:w="80" w:type="dxa"/>
              <w:right w:w="80" w:type="dxa"/>
            </w:tcMar>
          </w:tcPr>
          <w:p w14:paraId="14AF87EE" w14:textId="77777777" w:rsidR="0076390D" w:rsidRDefault="00000000">
            <w:pPr>
              <w:spacing w:after="20" w:line="264" w:lineRule="auto"/>
            </w:pPr>
            <w:r>
              <w:rPr>
                <w:sz w:val="16"/>
              </w:rPr>
              <w:t>PUT /api/pasien/{id}</w:t>
            </w:r>
            <w:r>
              <w:rPr>
                <w:sz w:val="16"/>
              </w:rPr>
              <w:br/>
              <w:t>HTTP 200 OK</w:t>
            </w:r>
            <w:r>
              <w:rPr>
                <w:sz w:val="16"/>
              </w:rPr>
              <w:br/>
              <w:t>Resp: ~115 ms</w:t>
            </w:r>
          </w:p>
        </w:tc>
        <w:tc>
          <w:tcPr>
            <w:tcW w:w="1440" w:type="dxa"/>
            <w:shd w:val="clear" w:color="auto" w:fill="FFFFFF"/>
            <w:tcMar>
              <w:top w:w="80" w:type="dxa"/>
              <w:left w:w="80" w:type="dxa"/>
              <w:bottom w:w="80" w:type="dxa"/>
              <w:right w:w="80" w:type="dxa"/>
            </w:tcMar>
          </w:tcPr>
          <w:p w14:paraId="2CFE662A" w14:textId="77777777" w:rsidR="0076390D" w:rsidRDefault="00000000">
            <w:pPr>
              <w:spacing w:after="20" w:line="264" w:lineRule="auto"/>
            </w:pPr>
            <w:r>
              <w:rPr>
                <w:sz w:val="16"/>
              </w:rPr>
              <w:t>Tabel pasien terupdate.</w:t>
            </w:r>
          </w:p>
        </w:tc>
        <w:tc>
          <w:tcPr>
            <w:tcW w:w="1152" w:type="dxa"/>
            <w:shd w:val="clear" w:color="auto" w:fill="FFFFFF"/>
            <w:tcMar>
              <w:top w:w="80" w:type="dxa"/>
              <w:left w:w="80" w:type="dxa"/>
              <w:bottom w:w="80" w:type="dxa"/>
              <w:right w:w="80" w:type="dxa"/>
            </w:tcMar>
          </w:tcPr>
          <w:p w14:paraId="36A235A5" w14:textId="77777777" w:rsidR="0076390D" w:rsidRDefault="00000000">
            <w:pPr>
              <w:spacing w:after="20" w:line="264" w:lineRule="auto"/>
              <w:jc w:val="center"/>
            </w:pPr>
            <w:r>
              <w:rPr>
                <w:sz w:val="16"/>
              </w:rPr>
              <w:t>33_edit_pasien.png</w:t>
            </w:r>
          </w:p>
        </w:tc>
        <w:tc>
          <w:tcPr>
            <w:tcW w:w="576" w:type="dxa"/>
            <w:shd w:val="clear" w:color="auto" w:fill="FFFFFF"/>
            <w:tcMar>
              <w:top w:w="80" w:type="dxa"/>
              <w:left w:w="80" w:type="dxa"/>
              <w:bottom w:w="80" w:type="dxa"/>
              <w:right w:w="80" w:type="dxa"/>
            </w:tcMar>
          </w:tcPr>
          <w:p w14:paraId="07F0D35C" w14:textId="77777777" w:rsidR="0076390D" w:rsidRDefault="00000000">
            <w:pPr>
              <w:spacing w:after="20" w:line="264" w:lineRule="auto"/>
              <w:jc w:val="center"/>
            </w:pPr>
            <w:r>
              <w:rPr>
                <w:b/>
                <w:color w:val="008000"/>
                <w:sz w:val="16"/>
              </w:rPr>
              <w:t>PASS</w:t>
            </w:r>
          </w:p>
        </w:tc>
      </w:tr>
      <w:tr w:rsidR="0076390D" w14:paraId="2654CD4D" w14:textId="77777777">
        <w:trPr>
          <w:jc w:val="center"/>
        </w:trPr>
        <w:tc>
          <w:tcPr>
            <w:tcW w:w="720" w:type="dxa"/>
            <w:shd w:val="clear" w:color="auto" w:fill="F2F5F8"/>
            <w:tcMar>
              <w:top w:w="80" w:type="dxa"/>
              <w:left w:w="80" w:type="dxa"/>
              <w:bottom w:w="80" w:type="dxa"/>
              <w:right w:w="80" w:type="dxa"/>
            </w:tcMar>
          </w:tcPr>
          <w:p w14:paraId="590169FB" w14:textId="77777777" w:rsidR="0076390D" w:rsidRDefault="00000000">
            <w:pPr>
              <w:spacing w:after="20" w:line="264" w:lineRule="auto"/>
              <w:jc w:val="center"/>
            </w:pPr>
            <w:r>
              <w:rPr>
                <w:sz w:val="16"/>
              </w:rPr>
              <w:t>TB-PSN-03</w:t>
            </w:r>
          </w:p>
        </w:tc>
        <w:tc>
          <w:tcPr>
            <w:tcW w:w="1296" w:type="dxa"/>
            <w:shd w:val="clear" w:color="auto" w:fill="F2F5F8"/>
            <w:tcMar>
              <w:top w:w="80" w:type="dxa"/>
              <w:left w:w="80" w:type="dxa"/>
              <w:bottom w:w="80" w:type="dxa"/>
              <w:right w:w="80" w:type="dxa"/>
            </w:tcMar>
          </w:tcPr>
          <w:p w14:paraId="264BAFA8" w14:textId="77777777" w:rsidR="0076390D" w:rsidRDefault="00000000">
            <w:pPr>
              <w:spacing w:after="20" w:line="264" w:lineRule="auto"/>
            </w:pPr>
            <w:r>
              <w:rPr>
                <w:sz w:val="16"/>
              </w:rPr>
              <w:t>Pencarian Pasien</w:t>
            </w:r>
          </w:p>
        </w:tc>
        <w:tc>
          <w:tcPr>
            <w:tcW w:w="1584" w:type="dxa"/>
            <w:shd w:val="clear" w:color="auto" w:fill="F2F5F8"/>
            <w:tcMar>
              <w:top w:w="80" w:type="dxa"/>
              <w:left w:w="80" w:type="dxa"/>
              <w:bottom w:w="80" w:type="dxa"/>
              <w:right w:w="80" w:type="dxa"/>
            </w:tcMar>
          </w:tcPr>
          <w:p w14:paraId="409E81F8" w14:textId="77777777" w:rsidR="0076390D" w:rsidRDefault="00000000">
            <w:pPr>
              <w:spacing w:after="20" w:line="264" w:lineRule="auto"/>
            </w:pPr>
            <w:r>
              <w:rPr>
                <w:sz w:val="16"/>
              </w:rPr>
              <w:t>Tabel pasien memfilter secara dinamis sesuai kata kunci.</w:t>
            </w:r>
          </w:p>
        </w:tc>
        <w:tc>
          <w:tcPr>
            <w:tcW w:w="1584" w:type="dxa"/>
            <w:shd w:val="clear" w:color="auto" w:fill="F2F5F8"/>
            <w:tcMar>
              <w:top w:w="80" w:type="dxa"/>
              <w:left w:w="80" w:type="dxa"/>
              <w:bottom w:w="80" w:type="dxa"/>
              <w:right w:w="80" w:type="dxa"/>
            </w:tcMar>
          </w:tcPr>
          <w:p w14:paraId="1BECDAF1" w14:textId="77777777" w:rsidR="0076390D" w:rsidRDefault="00000000">
            <w:pPr>
              <w:spacing w:after="20" w:line="264" w:lineRule="auto"/>
            </w:pPr>
            <w:r>
              <w:rPr>
                <w:sz w:val="16"/>
              </w:rPr>
              <w:t>GET /api/pasien?search=Ahmad</w:t>
            </w:r>
            <w:r>
              <w:rPr>
                <w:sz w:val="16"/>
              </w:rPr>
              <w:br/>
              <w:t>HTTP 200 OK</w:t>
            </w:r>
            <w:r>
              <w:rPr>
                <w:sz w:val="16"/>
              </w:rPr>
              <w:br/>
              <w:t>Resp: ~75 ms</w:t>
            </w:r>
          </w:p>
        </w:tc>
        <w:tc>
          <w:tcPr>
            <w:tcW w:w="1440" w:type="dxa"/>
            <w:shd w:val="clear" w:color="auto" w:fill="F2F5F8"/>
            <w:tcMar>
              <w:top w:w="80" w:type="dxa"/>
              <w:left w:w="80" w:type="dxa"/>
              <w:bottom w:w="80" w:type="dxa"/>
              <w:right w:w="80" w:type="dxa"/>
            </w:tcMar>
          </w:tcPr>
          <w:p w14:paraId="68980CD7" w14:textId="77777777" w:rsidR="0076390D" w:rsidRDefault="00000000">
            <w:pPr>
              <w:spacing w:after="20" w:line="264" w:lineRule="auto"/>
            </w:pPr>
            <w:r>
              <w:rPr>
                <w:sz w:val="16"/>
              </w:rPr>
              <w:t>Query SELECT dengan klausa LIKE dijalankan pada tabel pasien.</w:t>
            </w:r>
          </w:p>
        </w:tc>
        <w:tc>
          <w:tcPr>
            <w:tcW w:w="1152" w:type="dxa"/>
            <w:shd w:val="clear" w:color="auto" w:fill="F2F5F8"/>
            <w:tcMar>
              <w:top w:w="80" w:type="dxa"/>
              <w:left w:w="80" w:type="dxa"/>
              <w:bottom w:w="80" w:type="dxa"/>
              <w:right w:w="80" w:type="dxa"/>
            </w:tcMar>
          </w:tcPr>
          <w:p w14:paraId="2C318446" w14:textId="77777777" w:rsidR="0076390D" w:rsidRDefault="00000000">
            <w:pPr>
              <w:spacing w:after="20" w:line="264" w:lineRule="auto"/>
              <w:jc w:val="center"/>
            </w:pPr>
            <w:r>
              <w:rPr>
                <w:sz w:val="16"/>
              </w:rPr>
              <w:t>34_pencarian_pasien.png</w:t>
            </w:r>
          </w:p>
        </w:tc>
        <w:tc>
          <w:tcPr>
            <w:tcW w:w="576" w:type="dxa"/>
            <w:shd w:val="clear" w:color="auto" w:fill="F2F5F8"/>
            <w:tcMar>
              <w:top w:w="80" w:type="dxa"/>
              <w:left w:w="80" w:type="dxa"/>
              <w:bottom w:w="80" w:type="dxa"/>
              <w:right w:w="80" w:type="dxa"/>
            </w:tcMar>
          </w:tcPr>
          <w:p w14:paraId="02AC480D" w14:textId="77777777" w:rsidR="0076390D" w:rsidRDefault="00000000">
            <w:pPr>
              <w:spacing w:after="20" w:line="264" w:lineRule="auto"/>
              <w:jc w:val="center"/>
            </w:pPr>
            <w:r>
              <w:rPr>
                <w:b/>
                <w:color w:val="008000"/>
                <w:sz w:val="16"/>
              </w:rPr>
              <w:t>PASS</w:t>
            </w:r>
          </w:p>
        </w:tc>
      </w:tr>
      <w:tr w:rsidR="0076390D" w14:paraId="699E2457" w14:textId="77777777">
        <w:trPr>
          <w:jc w:val="center"/>
        </w:trPr>
        <w:tc>
          <w:tcPr>
            <w:tcW w:w="720" w:type="dxa"/>
            <w:shd w:val="clear" w:color="auto" w:fill="FFFFFF"/>
            <w:tcMar>
              <w:top w:w="80" w:type="dxa"/>
              <w:left w:w="80" w:type="dxa"/>
              <w:bottom w:w="80" w:type="dxa"/>
              <w:right w:w="80" w:type="dxa"/>
            </w:tcMar>
          </w:tcPr>
          <w:p w14:paraId="1E54CDC1" w14:textId="77777777" w:rsidR="0076390D" w:rsidRDefault="00000000">
            <w:pPr>
              <w:spacing w:after="20" w:line="264" w:lineRule="auto"/>
              <w:jc w:val="center"/>
            </w:pPr>
            <w:r>
              <w:rPr>
                <w:sz w:val="16"/>
              </w:rPr>
              <w:t>TB-PSN-</w:t>
            </w:r>
            <w:r>
              <w:rPr>
                <w:sz w:val="16"/>
              </w:rPr>
              <w:lastRenderedPageBreak/>
              <w:t>04</w:t>
            </w:r>
          </w:p>
        </w:tc>
        <w:tc>
          <w:tcPr>
            <w:tcW w:w="1296" w:type="dxa"/>
            <w:shd w:val="clear" w:color="auto" w:fill="FFFFFF"/>
            <w:tcMar>
              <w:top w:w="80" w:type="dxa"/>
              <w:left w:w="80" w:type="dxa"/>
              <w:bottom w:w="80" w:type="dxa"/>
              <w:right w:w="80" w:type="dxa"/>
            </w:tcMar>
          </w:tcPr>
          <w:p w14:paraId="36663A3C" w14:textId="77777777" w:rsidR="0076390D" w:rsidRDefault="00000000">
            <w:pPr>
              <w:spacing w:after="20" w:line="264" w:lineRule="auto"/>
            </w:pPr>
            <w:r>
              <w:rPr>
                <w:sz w:val="16"/>
              </w:rPr>
              <w:lastRenderedPageBreak/>
              <w:t xml:space="preserve">Detail Profil &amp; Riwayat </w:t>
            </w:r>
            <w:r>
              <w:rPr>
                <w:sz w:val="16"/>
              </w:rPr>
              <w:lastRenderedPageBreak/>
              <w:t>Pasien</w:t>
            </w:r>
          </w:p>
        </w:tc>
        <w:tc>
          <w:tcPr>
            <w:tcW w:w="1584" w:type="dxa"/>
            <w:shd w:val="clear" w:color="auto" w:fill="FFFFFF"/>
            <w:tcMar>
              <w:top w:w="80" w:type="dxa"/>
              <w:left w:w="80" w:type="dxa"/>
              <w:bottom w:w="80" w:type="dxa"/>
              <w:right w:w="80" w:type="dxa"/>
            </w:tcMar>
          </w:tcPr>
          <w:p w14:paraId="0AD4D077" w14:textId="77777777" w:rsidR="0076390D" w:rsidRDefault="00000000">
            <w:pPr>
              <w:spacing w:after="20" w:line="264" w:lineRule="auto"/>
            </w:pPr>
            <w:r>
              <w:rPr>
                <w:sz w:val="16"/>
              </w:rPr>
              <w:lastRenderedPageBreak/>
              <w:t xml:space="preserve">Menampilkan data demografi &amp; </w:t>
            </w:r>
            <w:r>
              <w:rPr>
                <w:sz w:val="16"/>
              </w:rPr>
              <w:lastRenderedPageBreak/>
              <w:t>tabel linimasa riwayat medis.</w:t>
            </w:r>
          </w:p>
        </w:tc>
        <w:tc>
          <w:tcPr>
            <w:tcW w:w="1584" w:type="dxa"/>
            <w:shd w:val="clear" w:color="auto" w:fill="FFFFFF"/>
            <w:tcMar>
              <w:top w:w="80" w:type="dxa"/>
              <w:left w:w="80" w:type="dxa"/>
              <w:bottom w:w="80" w:type="dxa"/>
              <w:right w:w="80" w:type="dxa"/>
            </w:tcMar>
          </w:tcPr>
          <w:p w14:paraId="214E0F58" w14:textId="77777777" w:rsidR="0076390D" w:rsidRDefault="00000000">
            <w:pPr>
              <w:spacing w:after="20" w:line="264" w:lineRule="auto"/>
            </w:pPr>
            <w:r>
              <w:rPr>
                <w:sz w:val="16"/>
              </w:rPr>
              <w:lastRenderedPageBreak/>
              <w:t>GET /api/pasien/{id}</w:t>
            </w:r>
            <w:r>
              <w:rPr>
                <w:sz w:val="16"/>
              </w:rPr>
              <w:br/>
              <w:t>HTTP 200 OK</w:t>
            </w:r>
            <w:r>
              <w:rPr>
                <w:sz w:val="16"/>
              </w:rPr>
              <w:br/>
            </w:r>
            <w:r>
              <w:rPr>
                <w:sz w:val="16"/>
              </w:rPr>
              <w:lastRenderedPageBreak/>
              <w:t>Resp: ~110 ms</w:t>
            </w:r>
          </w:p>
        </w:tc>
        <w:tc>
          <w:tcPr>
            <w:tcW w:w="1440" w:type="dxa"/>
            <w:shd w:val="clear" w:color="auto" w:fill="FFFFFF"/>
            <w:tcMar>
              <w:top w:w="80" w:type="dxa"/>
              <w:left w:w="80" w:type="dxa"/>
              <w:bottom w:w="80" w:type="dxa"/>
              <w:right w:w="80" w:type="dxa"/>
            </w:tcMar>
          </w:tcPr>
          <w:p w14:paraId="4AAF5997" w14:textId="77777777" w:rsidR="0076390D" w:rsidRDefault="00000000">
            <w:pPr>
              <w:spacing w:after="20" w:line="264" w:lineRule="auto"/>
            </w:pPr>
            <w:r>
              <w:rPr>
                <w:sz w:val="16"/>
              </w:rPr>
              <w:lastRenderedPageBreak/>
              <w:t xml:space="preserve">Query JOIN tabel pasien, </w:t>
            </w:r>
            <w:r>
              <w:rPr>
                <w:sz w:val="16"/>
              </w:rPr>
              <w:lastRenderedPageBreak/>
              <w:t>appointments, dan rekam_medis.</w:t>
            </w:r>
          </w:p>
        </w:tc>
        <w:tc>
          <w:tcPr>
            <w:tcW w:w="1152" w:type="dxa"/>
            <w:shd w:val="clear" w:color="auto" w:fill="FFFFFF"/>
            <w:tcMar>
              <w:top w:w="80" w:type="dxa"/>
              <w:left w:w="80" w:type="dxa"/>
              <w:bottom w:w="80" w:type="dxa"/>
              <w:right w:w="80" w:type="dxa"/>
            </w:tcMar>
          </w:tcPr>
          <w:p w14:paraId="440CDFA7" w14:textId="77777777" w:rsidR="0076390D" w:rsidRDefault="00000000">
            <w:pPr>
              <w:spacing w:after="20" w:line="264" w:lineRule="auto"/>
              <w:jc w:val="center"/>
            </w:pPr>
            <w:r>
              <w:rPr>
                <w:sz w:val="16"/>
              </w:rPr>
              <w:lastRenderedPageBreak/>
              <w:t>35_detail_profil_pasien.png</w:t>
            </w:r>
          </w:p>
        </w:tc>
        <w:tc>
          <w:tcPr>
            <w:tcW w:w="576" w:type="dxa"/>
            <w:shd w:val="clear" w:color="auto" w:fill="FFFFFF"/>
            <w:tcMar>
              <w:top w:w="80" w:type="dxa"/>
              <w:left w:w="80" w:type="dxa"/>
              <w:bottom w:w="80" w:type="dxa"/>
              <w:right w:w="80" w:type="dxa"/>
            </w:tcMar>
          </w:tcPr>
          <w:p w14:paraId="3CECF5CA" w14:textId="77777777" w:rsidR="0076390D" w:rsidRDefault="00000000">
            <w:pPr>
              <w:spacing w:after="20" w:line="264" w:lineRule="auto"/>
              <w:jc w:val="center"/>
            </w:pPr>
            <w:r>
              <w:rPr>
                <w:b/>
                <w:color w:val="008000"/>
                <w:sz w:val="16"/>
              </w:rPr>
              <w:t>PASS</w:t>
            </w:r>
          </w:p>
        </w:tc>
      </w:tr>
    </w:tbl>
    <w:p w14:paraId="72E51543" w14:textId="77777777" w:rsidR="0076390D" w:rsidRDefault="0076390D">
      <w:pPr>
        <w:spacing w:after="200"/>
      </w:pPr>
    </w:p>
    <w:p w14:paraId="596DAE9D" w14:textId="77777777" w:rsidR="0076390D" w:rsidRDefault="00000000">
      <w:pPr>
        <w:keepNext/>
        <w:spacing w:before="200"/>
      </w:pPr>
      <w:r>
        <w:rPr>
          <w:b/>
        </w:rPr>
        <w:t>3.4 Modul Reservasi &amp; Kuesioner AI Triage (Portal Pasien)</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617"/>
        <w:gridCol w:w="1053"/>
        <w:gridCol w:w="1291"/>
        <w:gridCol w:w="2162"/>
        <w:gridCol w:w="1324"/>
        <w:gridCol w:w="2200"/>
        <w:gridCol w:w="654"/>
      </w:tblGrid>
      <w:tr w:rsidR="0076390D" w14:paraId="13F4BC8E" w14:textId="77777777">
        <w:trPr>
          <w:jc w:val="center"/>
        </w:trPr>
        <w:tc>
          <w:tcPr>
            <w:tcW w:w="720" w:type="dxa"/>
            <w:shd w:val="clear" w:color="auto" w:fill="1F497D"/>
            <w:tcMar>
              <w:top w:w="100" w:type="dxa"/>
              <w:left w:w="100" w:type="dxa"/>
              <w:bottom w:w="100" w:type="dxa"/>
              <w:right w:w="100" w:type="dxa"/>
            </w:tcMar>
          </w:tcPr>
          <w:p w14:paraId="5FD09FDD" w14:textId="77777777" w:rsidR="0076390D" w:rsidRDefault="00000000">
            <w:pPr>
              <w:jc w:val="center"/>
            </w:pPr>
            <w:r>
              <w:rPr>
                <w:b/>
                <w:color w:val="FFFFFF"/>
                <w:sz w:val="17"/>
              </w:rPr>
              <w:t>ID</w:t>
            </w:r>
          </w:p>
        </w:tc>
        <w:tc>
          <w:tcPr>
            <w:tcW w:w="1296" w:type="dxa"/>
            <w:shd w:val="clear" w:color="auto" w:fill="1F497D"/>
            <w:tcMar>
              <w:top w:w="100" w:type="dxa"/>
              <w:left w:w="100" w:type="dxa"/>
              <w:bottom w:w="100" w:type="dxa"/>
              <w:right w:w="100" w:type="dxa"/>
            </w:tcMar>
          </w:tcPr>
          <w:p w14:paraId="6191D187" w14:textId="77777777" w:rsidR="0076390D" w:rsidRDefault="00000000">
            <w:pPr>
              <w:jc w:val="center"/>
            </w:pPr>
            <w:r>
              <w:rPr>
                <w:b/>
                <w:color w:val="FFFFFF"/>
                <w:sz w:val="17"/>
              </w:rPr>
              <w:t>Kasus Uji / Skenario</w:t>
            </w:r>
          </w:p>
        </w:tc>
        <w:tc>
          <w:tcPr>
            <w:tcW w:w="1584" w:type="dxa"/>
            <w:shd w:val="clear" w:color="auto" w:fill="1F497D"/>
            <w:tcMar>
              <w:top w:w="100" w:type="dxa"/>
              <w:left w:w="100" w:type="dxa"/>
              <w:bottom w:w="100" w:type="dxa"/>
              <w:right w:w="100" w:type="dxa"/>
            </w:tcMar>
          </w:tcPr>
          <w:p w14:paraId="322005A1" w14:textId="77777777" w:rsidR="0076390D" w:rsidRDefault="00000000">
            <w:pPr>
              <w:jc w:val="center"/>
            </w:pPr>
            <w:r>
              <w:rPr>
                <w:b/>
                <w:color w:val="FFFFFF"/>
                <w:sz w:val="17"/>
              </w:rPr>
              <w:t>Validasi Frontend (UI)</w:t>
            </w:r>
          </w:p>
        </w:tc>
        <w:tc>
          <w:tcPr>
            <w:tcW w:w="1584" w:type="dxa"/>
            <w:shd w:val="clear" w:color="auto" w:fill="1F497D"/>
            <w:tcMar>
              <w:top w:w="100" w:type="dxa"/>
              <w:left w:w="100" w:type="dxa"/>
              <w:bottom w:w="100" w:type="dxa"/>
              <w:right w:w="100" w:type="dxa"/>
            </w:tcMar>
          </w:tcPr>
          <w:p w14:paraId="1184C64F" w14:textId="77777777" w:rsidR="0076390D" w:rsidRDefault="00000000">
            <w:pPr>
              <w:jc w:val="center"/>
            </w:pPr>
            <w:r>
              <w:rPr>
                <w:b/>
                <w:color w:val="FFFFFF"/>
                <w:sz w:val="17"/>
              </w:rPr>
              <w:t>Validasi Backend (API) &amp; Response Time</w:t>
            </w:r>
          </w:p>
        </w:tc>
        <w:tc>
          <w:tcPr>
            <w:tcW w:w="1440" w:type="dxa"/>
            <w:shd w:val="clear" w:color="auto" w:fill="1F497D"/>
            <w:tcMar>
              <w:top w:w="100" w:type="dxa"/>
              <w:left w:w="100" w:type="dxa"/>
              <w:bottom w:w="100" w:type="dxa"/>
              <w:right w:w="100" w:type="dxa"/>
            </w:tcMar>
          </w:tcPr>
          <w:p w14:paraId="2DB88FDB" w14:textId="77777777" w:rsidR="0076390D" w:rsidRDefault="00000000">
            <w:pPr>
              <w:jc w:val="center"/>
            </w:pPr>
            <w:r>
              <w:rPr>
                <w:b/>
                <w:color w:val="FFFFFF"/>
                <w:sz w:val="17"/>
              </w:rPr>
              <w:t>Validasi Database (DB) SQL</w:t>
            </w:r>
          </w:p>
        </w:tc>
        <w:tc>
          <w:tcPr>
            <w:tcW w:w="1152" w:type="dxa"/>
            <w:shd w:val="clear" w:color="auto" w:fill="1F497D"/>
            <w:tcMar>
              <w:top w:w="100" w:type="dxa"/>
              <w:left w:w="100" w:type="dxa"/>
              <w:bottom w:w="100" w:type="dxa"/>
              <w:right w:w="100" w:type="dxa"/>
            </w:tcMar>
          </w:tcPr>
          <w:p w14:paraId="1C737F28" w14:textId="77777777" w:rsidR="0076390D" w:rsidRDefault="00000000">
            <w:pPr>
              <w:jc w:val="center"/>
            </w:pPr>
            <w:r>
              <w:rPr>
                <w:b/>
                <w:color w:val="FFFFFF"/>
                <w:sz w:val="17"/>
              </w:rPr>
              <w:t>Screenshot Bukti Uji</w:t>
            </w:r>
          </w:p>
        </w:tc>
        <w:tc>
          <w:tcPr>
            <w:tcW w:w="576" w:type="dxa"/>
            <w:shd w:val="clear" w:color="auto" w:fill="1F497D"/>
            <w:tcMar>
              <w:top w:w="100" w:type="dxa"/>
              <w:left w:w="100" w:type="dxa"/>
              <w:bottom w:w="100" w:type="dxa"/>
              <w:right w:w="100" w:type="dxa"/>
            </w:tcMar>
          </w:tcPr>
          <w:p w14:paraId="15E1D6A9" w14:textId="77777777" w:rsidR="0076390D" w:rsidRDefault="00000000">
            <w:pPr>
              <w:jc w:val="center"/>
            </w:pPr>
            <w:r>
              <w:rPr>
                <w:b/>
                <w:color w:val="FFFFFF"/>
                <w:sz w:val="17"/>
              </w:rPr>
              <w:t>Status</w:t>
            </w:r>
          </w:p>
        </w:tc>
      </w:tr>
      <w:tr w:rsidR="0076390D" w14:paraId="519C8300" w14:textId="77777777">
        <w:trPr>
          <w:jc w:val="center"/>
        </w:trPr>
        <w:tc>
          <w:tcPr>
            <w:tcW w:w="720" w:type="dxa"/>
            <w:shd w:val="clear" w:color="auto" w:fill="F2F5F8"/>
            <w:tcMar>
              <w:top w:w="80" w:type="dxa"/>
              <w:left w:w="80" w:type="dxa"/>
              <w:bottom w:w="80" w:type="dxa"/>
              <w:right w:w="80" w:type="dxa"/>
            </w:tcMar>
          </w:tcPr>
          <w:p w14:paraId="2EF25F0A" w14:textId="77777777" w:rsidR="0076390D" w:rsidRDefault="00000000">
            <w:pPr>
              <w:spacing w:after="20" w:line="264" w:lineRule="auto"/>
              <w:jc w:val="center"/>
            </w:pPr>
            <w:r>
              <w:rPr>
                <w:sz w:val="16"/>
              </w:rPr>
              <w:t>TB-TRG-01</w:t>
            </w:r>
          </w:p>
        </w:tc>
        <w:tc>
          <w:tcPr>
            <w:tcW w:w="1296" w:type="dxa"/>
            <w:shd w:val="clear" w:color="auto" w:fill="F2F5F8"/>
            <w:tcMar>
              <w:top w:w="80" w:type="dxa"/>
              <w:left w:w="80" w:type="dxa"/>
              <w:bottom w:w="80" w:type="dxa"/>
              <w:right w:w="80" w:type="dxa"/>
            </w:tcMar>
          </w:tcPr>
          <w:p w14:paraId="2334D91A" w14:textId="77777777" w:rsidR="0076390D" w:rsidRDefault="00000000">
            <w:pPr>
              <w:spacing w:after="20" w:line="264" w:lineRule="auto"/>
            </w:pPr>
            <w:r>
              <w:rPr>
                <w:sz w:val="16"/>
              </w:rPr>
              <w:t>Reservasi Janji Temu Online</w:t>
            </w:r>
          </w:p>
        </w:tc>
        <w:tc>
          <w:tcPr>
            <w:tcW w:w="1584" w:type="dxa"/>
            <w:shd w:val="clear" w:color="auto" w:fill="F2F5F8"/>
            <w:tcMar>
              <w:top w:w="80" w:type="dxa"/>
              <w:left w:w="80" w:type="dxa"/>
              <w:bottom w:w="80" w:type="dxa"/>
              <w:right w:w="80" w:type="dxa"/>
            </w:tcMar>
          </w:tcPr>
          <w:p w14:paraId="3D798573" w14:textId="77777777" w:rsidR="0076390D" w:rsidRDefault="00000000">
            <w:pPr>
              <w:spacing w:after="20" w:line="264" w:lineRule="auto"/>
            </w:pPr>
            <w:r>
              <w:rPr>
                <w:sz w:val="16"/>
              </w:rPr>
              <w:t>Reservasi berhasil, diarahkan ke form kuesioner keluhan.</w:t>
            </w:r>
          </w:p>
        </w:tc>
        <w:tc>
          <w:tcPr>
            <w:tcW w:w="1584" w:type="dxa"/>
            <w:shd w:val="clear" w:color="auto" w:fill="F2F5F8"/>
            <w:tcMar>
              <w:top w:w="80" w:type="dxa"/>
              <w:left w:w="80" w:type="dxa"/>
              <w:bottom w:w="80" w:type="dxa"/>
              <w:right w:w="80" w:type="dxa"/>
            </w:tcMar>
          </w:tcPr>
          <w:p w14:paraId="7A015FCB" w14:textId="77777777" w:rsidR="0076390D" w:rsidRDefault="00000000">
            <w:pPr>
              <w:spacing w:after="20" w:line="264" w:lineRule="auto"/>
            </w:pPr>
            <w:r>
              <w:rPr>
                <w:sz w:val="16"/>
              </w:rPr>
              <w:t>POST /api/appointments</w:t>
            </w:r>
            <w:r>
              <w:rPr>
                <w:sz w:val="16"/>
              </w:rPr>
              <w:br/>
              <w:t>HTTP 201 Created</w:t>
            </w:r>
            <w:r>
              <w:rPr>
                <w:sz w:val="16"/>
              </w:rPr>
              <w:br/>
              <w:t>Resp: ~135 ms</w:t>
            </w:r>
          </w:p>
        </w:tc>
        <w:tc>
          <w:tcPr>
            <w:tcW w:w="1440" w:type="dxa"/>
            <w:shd w:val="clear" w:color="auto" w:fill="F2F5F8"/>
            <w:tcMar>
              <w:top w:w="80" w:type="dxa"/>
              <w:left w:w="80" w:type="dxa"/>
              <w:bottom w:w="80" w:type="dxa"/>
              <w:right w:w="80" w:type="dxa"/>
            </w:tcMar>
          </w:tcPr>
          <w:p w14:paraId="21C4F8D7" w14:textId="77777777" w:rsidR="0076390D" w:rsidRDefault="00000000">
            <w:pPr>
              <w:spacing w:after="20" w:line="264" w:lineRule="auto"/>
            </w:pPr>
            <w:r>
              <w:rPr>
                <w:sz w:val="16"/>
              </w:rPr>
              <w:t>Tabel appointments bertambah 1 baris, status='pending'.</w:t>
            </w:r>
          </w:p>
        </w:tc>
        <w:tc>
          <w:tcPr>
            <w:tcW w:w="1152" w:type="dxa"/>
            <w:shd w:val="clear" w:color="auto" w:fill="F2F5F8"/>
            <w:tcMar>
              <w:top w:w="80" w:type="dxa"/>
              <w:left w:w="80" w:type="dxa"/>
              <w:bottom w:w="80" w:type="dxa"/>
              <w:right w:w="80" w:type="dxa"/>
            </w:tcMar>
          </w:tcPr>
          <w:p w14:paraId="1C8B20F5" w14:textId="77777777" w:rsidR="0076390D" w:rsidRDefault="00000000">
            <w:pPr>
              <w:spacing w:after="20" w:line="264" w:lineRule="auto"/>
              <w:jc w:val="center"/>
            </w:pPr>
            <w:r>
              <w:rPr>
                <w:sz w:val="16"/>
              </w:rPr>
              <w:t>36_reservasi_janji_temu.png</w:t>
            </w:r>
          </w:p>
        </w:tc>
        <w:tc>
          <w:tcPr>
            <w:tcW w:w="576" w:type="dxa"/>
            <w:shd w:val="clear" w:color="auto" w:fill="F2F5F8"/>
            <w:tcMar>
              <w:top w:w="80" w:type="dxa"/>
              <w:left w:w="80" w:type="dxa"/>
              <w:bottom w:w="80" w:type="dxa"/>
              <w:right w:w="80" w:type="dxa"/>
            </w:tcMar>
          </w:tcPr>
          <w:p w14:paraId="207C0A1B" w14:textId="77777777" w:rsidR="0076390D" w:rsidRDefault="00000000">
            <w:pPr>
              <w:spacing w:after="20" w:line="264" w:lineRule="auto"/>
              <w:jc w:val="center"/>
            </w:pPr>
            <w:r>
              <w:rPr>
                <w:b/>
                <w:color w:val="008000"/>
                <w:sz w:val="16"/>
              </w:rPr>
              <w:t>PASS</w:t>
            </w:r>
          </w:p>
        </w:tc>
      </w:tr>
      <w:tr w:rsidR="0076390D" w14:paraId="3D2EDC51" w14:textId="77777777">
        <w:trPr>
          <w:jc w:val="center"/>
        </w:trPr>
        <w:tc>
          <w:tcPr>
            <w:tcW w:w="720" w:type="dxa"/>
            <w:shd w:val="clear" w:color="auto" w:fill="FFFFFF"/>
            <w:tcMar>
              <w:top w:w="80" w:type="dxa"/>
              <w:left w:w="80" w:type="dxa"/>
              <w:bottom w:w="80" w:type="dxa"/>
              <w:right w:w="80" w:type="dxa"/>
            </w:tcMar>
          </w:tcPr>
          <w:p w14:paraId="7C5A84FE" w14:textId="77777777" w:rsidR="0076390D" w:rsidRDefault="00000000">
            <w:pPr>
              <w:spacing w:after="20" w:line="264" w:lineRule="auto"/>
              <w:jc w:val="center"/>
            </w:pPr>
            <w:r>
              <w:rPr>
                <w:sz w:val="16"/>
              </w:rPr>
              <w:t>TB-TRG-02</w:t>
            </w:r>
          </w:p>
        </w:tc>
        <w:tc>
          <w:tcPr>
            <w:tcW w:w="1296" w:type="dxa"/>
            <w:shd w:val="clear" w:color="auto" w:fill="FFFFFF"/>
            <w:tcMar>
              <w:top w:w="80" w:type="dxa"/>
              <w:left w:w="80" w:type="dxa"/>
              <w:bottom w:w="80" w:type="dxa"/>
              <w:right w:w="80" w:type="dxa"/>
            </w:tcMar>
          </w:tcPr>
          <w:p w14:paraId="37ACF6FD" w14:textId="77777777" w:rsidR="0076390D" w:rsidRDefault="00000000">
            <w:pPr>
              <w:spacing w:after="20" w:line="264" w:lineRule="auto"/>
            </w:pPr>
            <w:r>
              <w:rPr>
                <w:sz w:val="16"/>
              </w:rPr>
              <w:t>Kuesioner Keluhan Gigi</w:t>
            </w:r>
          </w:p>
        </w:tc>
        <w:tc>
          <w:tcPr>
            <w:tcW w:w="1584" w:type="dxa"/>
            <w:shd w:val="clear" w:color="auto" w:fill="FFFFFF"/>
            <w:tcMar>
              <w:top w:w="80" w:type="dxa"/>
              <w:left w:w="80" w:type="dxa"/>
              <w:bottom w:w="80" w:type="dxa"/>
              <w:right w:w="80" w:type="dxa"/>
            </w:tcMar>
          </w:tcPr>
          <w:p w14:paraId="018C255A" w14:textId="77777777" w:rsidR="0076390D" w:rsidRDefault="00000000">
            <w:pPr>
              <w:spacing w:after="20" w:line="264" w:lineRule="auto"/>
            </w:pPr>
            <w:r>
              <w:rPr>
                <w:sz w:val="16"/>
              </w:rPr>
              <w:t>Data keluhan tersimpan, modul AI Triage terpicu.</w:t>
            </w:r>
          </w:p>
        </w:tc>
        <w:tc>
          <w:tcPr>
            <w:tcW w:w="1584" w:type="dxa"/>
            <w:shd w:val="clear" w:color="auto" w:fill="FFFFFF"/>
            <w:tcMar>
              <w:top w:w="80" w:type="dxa"/>
              <w:left w:w="80" w:type="dxa"/>
              <w:bottom w:w="80" w:type="dxa"/>
              <w:right w:w="80" w:type="dxa"/>
            </w:tcMar>
          </w:tcPr>
          <w:p w14:paraId="78818E36" w14:textId="77777777" w:rsidR="0076390D" w:rsidRDefault="00000000">
            <w:pPr>
              <w:spacing w:after="20" w:line="264" w:lineRule="auto"/>
            </w:pPr>
            <w:r>
              <w:rPr>
                <w:sz w:val="16"/>
              </w:rPr>
              <w:t>PUT /api/appointments/{id}</w:t>
            </w:r>
            <w:r>
              <w:rPr>
                <w:sz w:val="16"/>
              </w:rPr>
              <w:br/>
              <w:t>HTTP 200 OK</w:t>
            </w:r>
            <w:r>
              <w:rPr>
                <w:sz w:val="16"/>
              </w:rPr>
              <w:br/>
              <w:t>Resp: ~150 ms</w:t>
            </w:r>
          </w:p>
        </w:tc>
        <w:tc>
          <w:tcPr>
            <w:tcW w:w="1440" w:type="dxa"/>
            <w:shd w:val="clear" w:color="auto" w:fill="FFFFFF"/>
            <w:tcMar>
              <w:top w:w="80" w:type="dxa"/>
              <w:left w:w="80" w:type="dxa"/>
              <w:bottom w:w="80" w:type="dxa"/>
              <w:right w:w="80" w:type="dxa"/>
            </w:tcMar>
          </w:tcPr>
          <w:p w14:paraId="1D39A761" w14:textId="77777777" w:rsidR="0076390D" w:rsidRDefault="00000000">
            <w:pPr>
              <w:spacing w:after="20" w:line="264" w:lineRule="auto"/>
            </w:pPr>
            <w:r>
              <w:rPr>
                <w:sz w:val="16"/>
              </w:rPr>
              <w:t>Tabel appointments mengupdate field keluhan_utama &amp; kuesioner.</w:t>
            </w:r>
          </w:p>
        </w:tc>
        <w:tc>
          <w:tcPr>
            <w:tcW w:w="1152" w:type="dxa"/>
            <w:shd w:val="clear" w:color="auto" w:fill="FFFFFF"/>
            <w:tcMar>
              <w:top w:w="80" w:type="dxa"/>
              <w:left w:w="80" w:type="dxa"/>
              <w:bottom w:w="80" w:type="dxa"/>
              <w:right w:w="80" w:type="dxa"/>
            </w:tcMar>
          </w:tcPr>
          <w:p w14:paraId="47D6F9B2" w14:textId="77777777" w:rsidR="0076390D" w:rsidRDefault="00000000">
            <w:pPr>
              <w:spacing w:after="20" w:line="264" w:lineRule="auto"/>
              <w:jc w:val="center"/>
            </w:pPr>
            <w:r>
              <w:rPr>
                <w:sz w:val="16"/>
              </w:rPr>
              <w:t>37_kuesioner_keluhan.png</w:t>
            </w:r>
          </w:p>
        </w:tc>
        <w:tc>
          <w:tcPr>
            <w:tcW w:w="576" w:type="dxa"/>
            <w:shd w:val="clear" w:color="auto" w:fill="FFFFFF"/>
            <w:tcMar>
              <w:top w:w="80" w:type="dxa"/>
              <w:left w:w="80" w:type="dxa"/>
              <w:bottom w:w="80" w:type="dxa"/>
              <w:right w:w="80" w:type="dxa"/>
            </w:tcMar>
          </w:tcPr>
          <w:p w14:paraId="1D360A1E" w14:textId="77777777" w:rsidR="0076390D" w:rsidRDefault="00000000">
            <w:pPr>
              <w:spacing w:after="20" w:line="264" w:lineRule="auto"/>
              <w:jc w:val="center"/>
            </w:pPr>
            <w:r>
              <w:rPr>
                <w:b/>
                <w:color w:val="008000"/>
                <w:sz w:val="16"/>
              </w:rPr>
              <w:t>PASS</w:t>
            </w:r>
          </w:p>
        </w:tc>
      </w:tr>
      <w:tr w:rsidR="0076390D" w14:paraId="04C82A1C" w14:textId="77777777">
        <w:trPr>
          <w:jc w:val="center"/>
        </w:trPr>
        <w:tc>
          <w:tcPr>
            <w:tcW w:w="720" w:type="dxa"/>
            <w:shd w:val="clear" w:color="auto" w:fill="F2F5F8"/>
            <w:tcMar>
              <w:top w:w="80" w:type="dxa"/>
              <w:left w:w="80" w:type="dxa"/>
              <w:bottom w:w="80" w:type="dxa"/>
              <w:right w:w="80" w:type="dxa"/>
            </w:tcMar>
          </w:tcPr>
          <w:p w14:paraId="49C6EAD7" w14:textId="77777777" w:rsidR="0076390D" w:rsidRDefault="00000000">
            <w:pPr>
              <w:spacing w:after="20" w:line="264" w:lineRule="auto"/>
              <w:jc w:val="center"/>
            </w:pPr>
            <w:r>
              <w:rPr>
                <w:sz w:val="16"/>
              </w:rPr>
              <w:t>TB-TRG-03</w:t>
            </w:r>
          </w:p>
        </w:tc>
        <w:tc>
          <w:tcPr>
            <w:tcW w:w="1296" w:type="dxa"/>
            <w:shd w:val="clear" w:color="auto" w:fill="F2F5F8"/>
            <w:tcMar>
              <w:top w:w="80" w:type="dxa"/>
              <w:left w:w="80" w:type="dxa"/>
              <w:bottom w:w="80" w:type="dxa"/>
              <w:right w:w="80" w:type="dxa"/>
            </w:tcMar>
          </w:tcPr>
          <w:p w14:paraId="6F2C04A8" w14:textId="77777777" w:rsidR="0076390D" w:rsidRDefault="00000000">
            <w:pPr>
              <w:spacing w:after="20" w:line="264" w:lineRule="auto"/>
            </w:pPr>
            <w:r>
              <w:rPr>
                <w:sz w:val="16"/>
              </w:rPr>
              <w:t>Unggah Gambar Karies (CNN)</w:t>
            </w:r>
          </w:p>
        </w:tc>
        <w:tc>
          <w:tcPr>
            <w:tcW w:w="1584" w:type="dxa"/>
            <w:shd w:val="clear" w:color="auto" w:fill="F2F5F8"/>
            <w:tcMar>
              <w:top w:w="80" w:type="dxa"/>
              <w:left w:w="80" w:type="dxa"/>
              <w:bottom w:w="80" w:type="dxa"/>
              <w:right w:w="80" w:type="dxa"/>
            </w:tcMar>
          </w:tcPr>
          <w:p w14:paraId="06BB96F9" w14:textId="77777777" w:rsidR="0076390D" w:rsidRDefault="00000000">
            <w:pPr>
              <w:spacing w:after="20" w:line="264" w:lineRule="auto"/>
            </w:pPr>
            <w:r>
              <w:rPr>
                <w:sz w:val="16"/>
              </w:rPr>
              <w:t>Gambar terunggah, respons kelas 'karies' / 'non-karies' tampil.</w:t>
            </w:r>
          </w:p>
        </w:tc>
        <w:tc>
          <w:tcPr>
            <w:tcW w:w="1584" w:type="dxa"/>
            <w:shd w:val="clear" w:color="auto" w:fill="F2F5F8"/>
            <w:tcMar>
              <w:top w:w="80" w:type="dxa"/>
              <w:left w:w="80" w:type="dxa"/>
              <w:bottom w:w="80" w:type="dxa"/>
              <w:right w:w="80" w:type="dxa"/>
            </w:tcMar>
          </w:tcPr>
          <w:p w14:paraId="659B7E56" w14:textId="77777777" w:rsidR="0076390D" w:rsidRDefault="00000000">
            <w:pPr>
              <w:spacing w:after="20" w:line="264" w:lineRule="auto"/>
            </w:pPr>
            <w:r>
              <w:rPr>
                <w:sz w:val="16"/>
              </w:rPr>
              <w:t>POST /api/upload</w:t>
            </w:r>
            <w:r>
              <w:rPr>
                <w:sz w:val="16"/>
              </w:rPr>
              <w:br/>
              <w:t>HTTP 200 OK</w:t>
            </w:r>
            <w:r>
              <w:rPr>
                <w:sz w:val="16"/>
              </w:rPr>
              <w:br/>
              <w:t>Resp: ~180 ms</w:t>
            </w:r>
          </w:p>
        </w:tc>
        <w:tc>
          <w:tcPr>
            <w:tcW w:w="1440" w:type="dxa"/>
            <w:shd w:val="clear" w:color="auto" w:fill="F2F5F8"/>
            <w:tcMar>
              <w:top w:w="80" w:type="dxa"/>
              <w:left w:w="80" w:type="dxa"/>
              <w:bottom w:w="80" w:type="dxa"/>
              <w:right w:w="80" w:type="dxa"/>
            </w:tcMar>
          </w:tcPr>
          <w:p w14:paraId="194A85B5" w14:textId="77777777" w:rsidR="0076390D" w:rsidRDefault="00000000">
            <w:pPr>
              <w:spacing w:after="20" w:line="264" w:lineRule="auto"/>
            </w:pPr>
            <w:r>
              <w:rPr>
                <w:sz w:val="16"/>
              </w:rPr>
              <w:t>Gambar tersimpan di storage/xrays, path disimpan ke DB.</w:t>
            </w:r>
          </w:p>
        </w:tc>
        <w:tc>
          <w:tcPr>
            <w:tcW w:w="1152" w:type="dxa"/>
            <w:shd w:val="clear" w:color="auto" w:fill="F2F5F8"/>
            <w:tcMar>
              <w:top w:w="80" w:type="dxa"/>
              <w:left w:w="80" w:type="dxa"/>
              <w:bottom w:w="80" w:type="dxa"/>
              <w:right w:w="80" w:type="dxa"/>
            </w:tcMar>
          </w:tcPr>
          <w:p w14:paraId="5AF829C6" w14:textId="77777777" w:rsidR="0076390D" w:rsidRDefault="00000000">
            <w:pPr>
              <w:spacing w:after="20" w:line="264" w:lineRule="auto"/>
              <w:jc w:val="center"/>
            </w:pPr>
            <w:r>
              <w:rPr>
                <w:sz w:val="16"/>
              </w:rPr>
              <w:t>38_upload_xray_cnn.png</w:t>
            </w:r>
          </w:p>
        </w:tc>
        <w:tc>
          <w:tcPr>
            <w:tcW w:w="576" w:type="dxa"/>
            <w:shd w:val="clear" w:color="auto" w:fill="F2F5F8"/>
            <w:tcMar>
              <w:top w:w="80" w:type="dxa"/>
              <w:left w:w="80" w:type="dxa"/>
              <w:bottom w:w="80" w:type="dxa"/>
              <w:right w:w="80" w:type="dxa"/>
            </w:tcMar>
          </w:tcPr>
          <w:p w14:paraId="7D677388" w14:textId="77777777" w:rsidR="0076390D" w:rsidRDefault="00000000">
            <w:pPr>
              <w:spacing w:after="20" w:line="264" w:lineRule="auto"/>
              <w:jc w:val="center"/>
            </w:pPr>
            <w:r>
              <w:rPr>
                <w:b/>
                <w:color w:val="008000"/>
                <w:sz w:val="16"/>
              </w:rPr>
              <w:t>PASS</w:t>
            </w:r>
          </w:p>
        </w:tc>
      </w:tr>
      <w:tr w:rsidR="0076390D" w14:paraId="06BD8F6B" w14:textId="77777777">
        <w:trPr>
          <w:jc w:val="center"/>
        </w:trPr>
        <w:tc>
          <w:tcPr>
            <w:tcW w:w="720" w:type="dxa"/>
            <w:shd w:val="clear" w:color="auto" w:fill="FFFFFF"/>
            <w:tcMar>
              <w:top w:w="80" w:type="dxa"/>
              <w:left w:w="80" w:type="dxa"/>
              <w:bottom w:w="80" w:type="dxa"/>
              <w:right w:w="80" w:type="dxa"/>
            </w:tcMar>
          </w:tcPr>
          <w:p w14:paraId="0E0437D6" w14:textId="77777777" w:rsidR="0076390D" w:rsidRDefault="00000000">
            <w:pPr>
              <w:spacing w:after="20" w:line="264" w:lineRule="auto"/>
              <w:jc w:val="center"/>
            </w:pPr>
            <w:r>
              <w:rPr>
                <w:sz w:val="16"/>
              </w:rPr>
              <w:t>TB-TRG-04</w:t>
            </w:r>
          </w:p>
        </w:tc>
        <w:tc>
          <w:tcPr>
            <w:tcW w:w="1296" w:type="dxa"/>
            <w:shd w:val="clear" w:color="auto" w:fill="FFFFFF"/>
            <w:tcMar>
              <w:top w:w="80" w:type="dxa"/>
              <w:left w:w="80" w:type="dxa"/>
              <w:bottom w:w="80" w:type="dxa"/>
              <w:right w:w="80" w:type="dxa"/>
            </w:tcMar>
          </w:tcPr>
          <w:p w14:paraId="52DEC10B" w14:textId="77777777" w:rsidR="0076390D" w:rsidRDefault="00000000">
            <w:pPr>
              <w:spacing w:after="20" w:line="264" w:lineRule="auto"/>
            </w:pPr>
            <w:r>
              <w:rPr>
                <w:sz w:val="16"/>
              </w:rPr>
              <w:t>Analisis Triage AI (Late-Fusion)</w:t>
            </w:r>
          </w:p>
        </w:tc>
        <w:tc>
          <w:tcPr>
            <w:tcW w:w="1584" w:type="dxa"/>
            <w:shd w:val="clear" w:color="auto" w:fill="FFFFFF"/>
            <w:tcMar>
              <w:top w:w="80" w:type="dxa"/>
              <w:left w:w="80" w:type="dxa"/>
              <w:bottom w:w="80" w:type="dxa"/>
              <w:right w:w="80" w:type="dxa"/>
            </w:tcMar>
          </w:tcPr>
          <w:p w14:paraId="46A09498" w14:textId="77777777" w:rsidR="0076390D" w:rsidRDefault="00000000">
            <w:pPr>
              <w:spacing w:after="20" w:line="264" w:lineRule="auto"/>
            </w:pPr>
            <w:r>
              <w:rPr>
                <w:sz w:val="16"/>
              </w:rPr>
              <w:t>Visualisasi tingkat urgensi, skor, &amp; saran Gemini tampil.</w:t>
            </w:r>
          </w:p>
        </w:tc>
        <w:tc>
          <w:tcPr>
            <w:tcW w:w="1584" w:type="dxa"/>
            <w:shd w:val="clear" w:color="auto" w:fill="FFFFFF"/>
            <w:tcMar>
              <w:top w:w="80" w:type="dxa"/>
              <w:left w:w="80" w:type="dxa"/>
              <w:bottom w:w="80" w:type="dxa"/>
              <w:right w:w="80" w:type="dxa"/>
            </w:tcMar>
          </w:tcPr>
          <w:p w14:paraId="19715DA4" w14:textId="77777777" w:rsidR="0076390D" w:rsidRDefault="00000000">
            <w:pPr>
              <w:spacing w:after="20" w:line="264" w:lineRule="auto"/>
            </w:pPr>
            <w:r>
              <w:rPr>
                <w:sz w:val="16"/>
              </w:rPr>
              <w:t>POST /api/appointments/{id}/analyze</w:t>
            </w:r>
            <w:r>
              <w:rPr>
                <w:sz w:val="16"/>
              </w:rPr>
              <w:br/>
              <w:t>HTTP 200 OK</w:t>
            </w:r>
            <w:r>
              <w:rPr>
                <w:sz w:val="16"/>
              </w:rPr>
              <w:br/>
              <w:t>Resp: ~1850 ms</w:t>
            </w:r>
          </w:p>
        </w:tc>
        <w:tc>
          <w:tcPr>
            <w:tcW w:w="1440" w:type="dxa"/>
            <w:shd w:val="clear" w:color="auto" w:fill="FFFFFF"/>
            <w:tcMar>
              <w:top w:w="80" w:type="dxa"/>
              <w:left w:w="80" w:type="dxa"/>
              <w:bottom w:w="80" w:type="dxa"/>
              <w:right w:w="80" w:type="dxa"/>
            </w:tcMar>
          </w:tcPr>
          <w:p w14:paraId="2D222EED" w14:textId="77777777" w:rsidR="0076390D" w:rsidRDefault="00000000">
            <w:pPr>
              <w:spacing w:after="20" w:line="264" w:lineRule="auto"/>
            </w:pPr>
            <w:r>
              <w:rPr>
                <w:sz w:val="16"/>
              </w:rPr>
              <w:t>Tabel appointments mengupdate field priority_level &amp; urgency_score.</w:t>
            </w:r>
          </w:p>
        </w:tc>
        <w:tc>
          <w:tcPr>
            <w:tcW w:w="1152" w:type="dxa"/>
            <w:shd w:val="clear" w:color="auto" w:fill="FFFFFF"/>
            <w:tcMar>
              <w:top w:w="80" w:type="dxa"/>
              <w:left w:w="80" w:type="dxa"/>
              <w:bottom w:w="80" w:type="dxa"/>
              <w:right w:w="80" w:type="dxa"/>
            </w:tcMar>
          </w:tcPr>
          <w:p w14:paraId="136F057B" w14:textId="77777777" w:rsidR="0076390D" w:rsidRDefault="00000000">
            <w:pPr>
              <w:spacing w:after="20" w:line="264" w:lineRule="auto"/>
              <w:jc w:val="center"/>
            </w:pPr>
            <w:r>
              <w:rPr>
                <w:sz w:val="16"/>
              </w:rPr>
              <w:t>39_analisis_triage_ai.png</w:t>
            </w:r>
          </w:p>
        </w:tc>
        <w:tc>
          <w:tcPr>
            <w:tcW w:w="576" w:type="dxa"/>
            <w:shd w:val="clear" w:color="auto" w:fill="FFFFFF"/>
            <w:tcMar>
              <w:top w:w="80" w:type="dxa"/>
              <w:left w:w="80" w:type="dxa"/>
              <w:bottom w:w="80" w:type="dxa"/>
              <w:right w:w="80" w:type="dxa"/>
            </w:tcMar>
          </w:tcPr>
          <w:p w14:paraId="2531E8D2" w14:textId="77777777" w:rsidR="0076390D" w:rsidRDefault="00000000">
            <w:pPr>
              <w:spacing w:after="20" w:line="264" w:lineRule="auto"/>
              <w:jc w:val="center"/>
            </w:pPr>
            <w:r>
              <w:rPr>
                <w:b/>
                <w:color w:val="008000"/>
                <w:sz w:val="16"/>
              </w:rPr>
              <w:t>PASS</w:t>
            </w:r>
          </w:p>
        </w:tc>
      </w:tr>
      <w:tr w:rsidR="0076390D" w14:paraId="1DE92E18" w14:textId="77777777">
        <w:trPr>
          <w:jc w:val="center"/>
        </w:trPr>
        <w:tc>
          <w:tcPr>
            <w:tcW w:w="720" w:type="dxa"/>
            <w:shd w:val="clear" w:color="auto" w:fill="F2F5F8"/>
            <w:tcMar>
              <w:top w:w="80" w:type="dxa"/>
              <w:left w:w="80" w:type="dxa"/>
              <w:bottom w:w="80" w:type="dxa"/>
              <w:right w:w="80" w:type="dxa"/>
            </w:tcMar>
          </w:tcPr>
          <w:p w14:paraId="3133A828" w14:textId="77777777" w:rsidR="0076390D" w:rsidRDefault="00000000">
            <w:pPr>
              <w:spacing w:after="20" w:line="264" w:lineRule="auto"/>
              <w:jc w:val="center"/>
            </w:pPr>
            <w:r>
              <w:rPr>
                <w:sz w:val="16"/>
              </w:rPr>
              <w:t>TB-TRG-05</w:t>
            </w:r>
          </w:p>
        </w:tc>
        <w:tc>
          <w:tcPr>
            <w:tcW w:w="1296" w:type="dxa"/>
            <w:shd w:val="clear" w:color="auto" w:fill="F2F5F8"/>
            <w:tcMar>
              <w:top w:w="80" w:type="dxa"/>
              <w:left w:w="80" w:type="dxa"/>
              <w:bottom w:w="80" w:type="dxa"/>
              <w:right w:w="80" w:type="dxa"/>
            </w:tcMar>
          </w:tcPr>
          <w:p w14:paraId="25C6C76C" w14:textId="77777777" w:rsidR="0076390D" w:rsidRDefault="00000000">
            <w:pPr>
              <w:spacing w:after="20" w:line="264" w:lineRule="auto"/>
            </w:pPr>
            <w:r>
              <w:rPr>
                <w:sz w:val="16"/>
              </w:rPr>
              <w:t>Urutan Antrian Dinamis</w:t>
            </w:r>
          </w:p>
        </w:tc>
        <w:tc>
          <w:tcPr>
            <w:tcW w:w="1584" w:type="dxa"/>
            <w:shd w:val="clear" w:color="auto" w:fill="F2F5F8"/>
            <w:tcMar>
              <w:top w:w="80" w:type="dxa"/>
              <w:left w:w="80" w:type="dxa"/>
              <w:bottom w:w="80" w:type="dxa"/>
              <w:right w:w="80" w:type="dxa"/>
            </w:tcMar>
          </w:tcPr>
          <w:p w14:paraId="55DD3940" w14:textId="77777777" w:rsidR="0076390D" w:rsidRDefault="00000000">
            <w:pPr>
              <w:spacing w:after="20" w:line="264" w:lineRule="auto"/>
            </w:pPr>
            <w:r>
              <w:rPr>
                <w:sz w:val="16"/>
              </w:rPr>
              <w:t>No. urut antrian pasien urgensi tinggi bergeser naik di antrian.</w:t>
            </w:r>
          </w:p>
        </w:tc>
        <w:tc>
          <w:tcPr>
            <w:tcW w:w="1584" w:type="dxa"/>
            <w:shd w:val="clear" w:color="auto" w:fill="F2F5F8"/>
            <w:tcMar>
              <w:top w:w="80" w:type="dxa"/>
              <w:left w:w="80" w:type="dxa"/>
              <w:bottom w:w="80" w:type="dxa"/>
              <w:right w:w="80" w:type="dxa"/>
            </w:tcMar>
          </w:tcPr>
          <w:p w14:paraId="22EA1CE0" w14:textId="77777777" w:rsidR="0076390D" w:rsidRDefault="00000000">
            <w:pPr>
              <w:spacing w:after="20" w:line="264" w:lineRule="auto"/>
            </w:pPr>
            <w:r>
              <w:rPr>
                <w:sz w:val="16"/>
              </w:rPr>
              <w:t>GET /api/queue/today</w:t>
            </w:r>
            <w:r>
              <w:rPr>
                <w:sz w:val="16"/>
              </w:rPr>
              <w:br/>
              <w:t>HTTP 200 OK</w:t>
            </w:r>
            <w:r>
              <w:rPr>
                <w:sz w:val="16"/>
              </w:rPr>
              <w:br/>
              <w:t>Resp: ~90 ms</w:t>
            </w:r>
          </w:p>
        </w:tc>
        <w:tc>
          <w:tcPr>
            <w:tcW w:w="1440" w:type="dxa"/>
            <w:shd w:val="clear" w:color="auto" w:fill="F2F5F8"/>
            <w:tcMar>
              <w:top w:w="80" w:type="dxa"/>
              <w:left w:w="80" w:type="dxa"/>
              <w:bottom w:w="80" w:type="dxa"/>
              <w:right w:w="80" w:type="dxa"/>
            </w:tcMar>
          </w:tcPr>
          <w:p w14:paraId="0A6281F0" w14:textId="77777777" w:rsidR="0076390D" w:rsidRDefault="00000000">
            <w:pPr>
              <w:spacing w:after="20" w:line="264" w:lineRule="auto"/>
            </w:pPr>
            <w:r>
              <w:rPr>
                <w:sz w:val="16"/>
              </w:rPr>
              <w:t>Query mengurutkan data appointments berdasarkan level prioritas.</w:t>
            </w:r>
          </w:p>
        </w:tc>
        <w:tc>
          <w:tcPr>
            <w:tcW w:w="1152" w:type="dxa"/>
            <w:shd w:val="clear" w:color="auto" w:fill="F2F5F8"/>
            <w:tcMar>
              <w:top w:w="80" w:type="dxa"/>
              <w:left w:w="80" w:type="dxa"/>
              <w:bottom w:w="80" w:type="dxa"/>
              <w:right w:w="80" w:type="dxa"/>
            </w:tcMar>
          </w:tcPr>
          <w:p w14:paraId="001F8F63" w14:textId="77777777" w:rsidR="0076390D" w:rsidRDefault="00000000">
            <w:pPr>
              <w:spacing w:after="20" w:line="264" w:lineRule="auto"/>
              <w:jc w:val="center"/>
            </w:pPr>
            <w:r>
              <w:rPr>
                <w:sz w:val="16"/>
              </w:rPr>
              <w:t>40_urutan_antrian_dinamis.png</w:t>
            </w:r>
          </w:p>
        </w:tc>
        <w:tc>
          <w:tcPr>
            <w:tcW w:w="576" w:type="dxa"/>
            <w:shd w:val="clear" w:color="auto" w:fill="F2F5F8"/>
            <w:tcMar>
              <w:top w:w="80" w:type="dxa"/>
              <w:left w:w="80" w:type="dxa"/>
              <w:bottom w:w="80" w:type="dxa"/>
              <w:right w:w="80" w:type="dxa"/>
            </w:tcMar>
          </w:tcPr>
          <w:p w14:paraId="55CC691C" w14:textId="77777777" w:rsidR="0076390D" w:rsidRDefault="00000000">
            <w:pPr>
              <w:spacing w:after="20" w:line="264" w:lineRule="auto"/>
              <w:jc w:val="center"/>
            </w:pPr>
            <w:r>
              <w:rPr>
                <w:b/>
                <w:color w:val="008000"/>
                <w:sz w:val="16"/>
              </w:rPr>
              <w:t>PASS</w:t>
            </w:r>
          </w:p>
        </w:tc>
      </w:tr>
      <w:tr w:rsidR="0076390D" w14:paraId="7BB2CE81" w14:textId="77777777">
        <w:trPr>
          <w:jc w:val="center"/>
        </w:trPr>
        <w:tc>
          <w:tcPr>
            <w:tcW w:w="720" w:type="dxa"/>
            <w:shd w:val="clear" w:color="auto" w:fill="FFFFFF"/>
            <w:tcMar>
              <w:top w:w="80" w:type="dxa"/>
              <w:left w:w="80" w:type="dxa"/>
              <w:bottom w:w="80" w:type="dxa"/>
              <w:right w:w="80" w:type="dxa"/>
            </w:tcMar>
          </w:tcPr>
          <w:p w14:paraId="159A0532" w14:textId="77777777" w:rsidR="0076390D" w:rsidRDefault="00000000">
            <w:pPr>
              <w:spacing w:after="20" w:line="264" w:lineRule="auto"/>
              <w:jc w:val="center"/>
            </w:pPr>
            <w:r>
              <w:rPr>
                <w:sz w:val="16"/>
              </w:rPr>
              <w:t>TB-TRG-06</w:t>
            </w:r>
          </w:p>
        </w:tc>
        <w:tc>
          <w:tcPr>
            <w:tcW w:w="1296" w:type="dxa"/>
            <w:shd w:val="clear" w:color="auto" w:fill="FFFFFF"/>
            <w:tcMar>
              <w:top w:w="80" w:type="dxa"/>
              <w:left w:w="80" w:type="dxa"/>
              <w:bottom w:w="80" w:type="dxa"/>
              <w:right w:w="80" w:type="dxa"/>
            </w:tcMar>
          </w:tcPr>
          <w:p w14:paraId="50C604AA" w14:textId="77777777" w:rsidR="0076390D" w:rsidRDefault="00000000">
            <w:pPr>
              <w:spacing w:after="20" w:line="264" w:lineRule="auto"/>
            </w:pPr>
            <w:r>
              <w:rPr>
                <w:sz w:val="16"/>
              </w:rPr>
              <w:t>Monitor Antrian Pasien</w:t>
            </w:r>
          </w:p>
        </w:tc>
        <w:tc>
          <w:tcPr>
            <w:tcW w:w="1584" w:type="dxa"/>
            <w:shd w:val="clear" w:color="auto" w:fill="FFFFFF"/>
            <w:tcMar>
              <w:top w:w="80" w:type="dxa"/>
              <w:left w:w="80" w:type="dxa"/>
              <w:bottom w:w="80" w:type="dxa"/>
              <w:right w:w="80" w:type="dxa"/>
            </w:tcMar>
          </w:tcPr>
          <w:p w14:paraId="57ADBBC2" w14:textId="77777777" w:rsidR="0076390D" w:rsidRDefault="00000000">
            <w:pPr>
              <w:spacing w:after="20" w:line="264" w:lineRule="auto"/>
            </w:pPr>
            <w:r>
              <w:rPr>
                <w:sz w:val="16"/>
              </w:rPr>
              <w:t>Menampilkan nomor urut aktif (format 2 digit) &amp; status antrian.</w:t>
            </w:r>
          </w:p>
        </w:tc>
        <w:tc>
          <w:tcPr>
            <w:tcW w:w="1584" w:type="dxa"/>
            <w:shd w:val="clear" w:color="auto" w:fill="FFFFFF"/>
            <w:tcMar>
              <w:top w:w="80" w:type="dxa"/>
              <w:left w:w="80" w:type="dxa"/>
              <w:bottom w:w="80" w:type="dxa"/>
              <w:right w:w="80" w:type="dxa"/>
            </w:tcMar>
          </w:tcPr>
          <w:p w14:paraId="3F08DEB0" w14:textId="77777777" w:rsidR="0076390D" w:rsidRDefault="00000000">
            <w:pPr>
              <w:spacing w:after="20" w:line="264" w:lineRule="auto"/>
            </w:pPr>
            <w:r>
              <w:rPr>
                <w:sz w:val="16"/>
              </w:rPr>
              <w:t>GET /api/appointments/{id}</w:t>
            </w:r>
            <w:r>
              <w:rPr>
                <w:sz w:val="16"/>
              </w:rPr>
              <w:br/>
              <w:t>HTTP 200 OK</w:t>
            </w:r>
            <w:r>
              <w:rPr>
                <w:sz w:val="16"/>
              </w:rPr>
              <w:br/>
              <w:t>Resp: ~80 ms</w:t>
            </w:r>
          </w:p>
        </w:tc>
        <w:tc>
          <w:tcPr>
            <w:tcW w:w="1440" w:type="dxa"/>
            <w:shd w:val="clear" w:color="auto" w:fill="FFFFFF"/>
            <w:tcMar>
              <w:top w:w="80" w:type="dxa"/>
              <w:left w:w="80" w:type="dxa"/>
              <w:bottom w:w="80" w:type="dxa"/>
              <w:right w:w="80" w:type="dxa"/>
            </w:tcMar>
          </w:tcPr>
          <w:p w14:paraId="5253DE47" w14:textId="77777777" w:rsidR="0076390D" w:rsidRDefault="00000000">
            <w:pPr>
              <w:spacing w:after="20" w:line="264" w:lineRule="auto"/>
            </w:pPr>
            <w:r>
              <w:rPr>
                <w:sz w:val="16"/>
              </w:rPr>
              <w:t>Membaca data baris antrian hari ini dari tabel appointments.</w:t>
            </w:r>
          </w:p>
        </w:tc>
        <w:tc>
          <w:tcPr>
            <w:tcW w:w="1152" w:type="dxa"/>
            <w:shd w:val="clear" w:color="auto" w:fill="FFFFFF"/>
            <w:tcMar>
              <w:top w:w="80" w:type="dxa"/>
              <w:left w:w="80" w:type="dxa"/>
              <w:bottom w:w="80" w:type="dxa"/>
              <w:right w:w="80" w:type="dxa"/>
            </w:tcMar>
          </w:tcPr>
          <w:p w14:paraId="7683298C" w14:textId="77777777" w:rsidR="0076390D" w:rsidRDefault="00000000">
            <w:pPr>
              <w:spacing w:after="20" w:line="264" w:lineRule="auto"/>
              <w:jc w:val="center"/>
            </w:pPr>
            <w:r>
              <w:rPr>
                <w:sz w:val="16"/>
              </w:rPr>
              <w:t>41_monitor_antrian_pasien.png</w:t>
            </w:r>
          </w:p>
        </w:tc>
        <w:tc>
          <w:tcPr>
            <w:tcW w:w="576" w:type="dxa"/>
            <w:shd w:val="clear" w:color="auto" w:fill="FFFFFF"/>
            <w:tcMar>
              <w:top w:w="80" w:type="dxa"/>
              <w:left w:w="80" w:type="dxa"/>
              <w:bottom w:w="80" w:type="dxa"/>
              <w:right w:w="80" w:type="dxa"/>
            </w:tcMar>
          </w:tcPr>
          <w:p w14:paraId="20DDE54F" w14:textId="77777777" w:rsidR="0076390D" w:rsidRDefault="00000000">
            <w:pPr>
              <w:spacing w:after="20" w:line="264" w:lineRule="auto"/>
              <w:jc w:val="center"/>
            </w:pPr>
            <w:r>
              <w:rPr>
                <w:b/>
                <w:color w:val="008000"/>
                <w:sz w:val="16"/>
              </w:rPr>
              <w:t>PASS</w:t>
            </w:r>
          </w:p>
        </w:tc>
      </w:tr>
    </w:tbl>
    <w:p w14:paraId="15A91DA8" w14:textId="77777777" w:rsidR="0076390D" w:rsidRDefault="0076390D">
      <w:pPr>
        <w:spacing w:after="200"/>
      </w:pPr>
    </w:p>
    <w:p w14:paraId="13E37400" w14:textId="77777777" w:rsidR="0076390D" w:rsidRDefault="00000000">
      <w:pPr>
        <w:keepNext/>
        <w:spacing w:before="200"/>
      </w:pPr>
      <w:r>
        <w:rPr>
          <w:b/>
        </w:rPr>
        <w:t>3.5 Modul Jadwal &amp; Janji Temu Dokter (Portal Dokter)</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664"/>
        <w:gridCol w:w="1228"/>
        <w:gridCol w:w="1484"/>
        <w:gridCol w:w="1904"/>
        <w:gridCol w:w="1363"/>
        <w:gridCol w:w="2004"/>
        <w:gridCol w:w="654"/>
      </w:tblGrid>
      <w:tr w:rsidR="0076390D" w14:paraId="10157AE2" w14:textId="77777777">
        <w:trPr>
          <w:jc w:val="center"/>
        </w:trPr>
        <w:tc>
          <w:tcPr>
            <w:tcW w:w="720" w:type="dxa"/>
            <w:shd w:val="clear" w:color="auto" w:fill="1F497D"/>
            <w:tcMar>
              <w:top w:w="100" w:type="dxa"/>
              <w:left w:w="100" w:type="dxa"/>
              <w:bottom w:w="100" w:type="dxa"/>
              <w:right w:w="100" w:type="dxa"/>
            </w:tcMar>
          </w:tcPr>
          <w:p w14:paraId="17E5DFCC" w14:textId="77777777" w:rsidR="0076390D" w:rsidRDefault="00000000">
            <w:pPr>
              <w:jc w:val="center"/>
            </w:pPr>
            <w:r>
              <w:rPr>
                <w:b/>
                <w:color w:val="FFFFFF"/>
                <w:sz w:val="17"/>
              </w:rPr>
              <w:t>ID</w:t>
            </w:r>
          </w:p>
        </w:tc>
        <w:tc>
          <w:tcPr>
            <w:tcW w:w="1296" w:type="dxa"/>
            <w:shd w:val="clear" w:color="auto" w:fill="1F497D"/>
            <w:tcMar>
              <w:top w:w="100" w:type="dxa"/>
              <w:left w:w="100" w:type="dxa"/>
              <w:bottom w:w="100" w:type="dxa"/>
              <w:right w:w="100" w:type="dxa"/>
            </w:tcMar>
          </w:tcPr>
          <w:p w14:paraId="68C746A3" w14:textId="77777777" w:rsidR="0076390D" w:rsidRDefault="00000000">
            <w:pPr>
              <w:jc w:val="center"/>
            </w:pPr>
            <w:r>
              <w:rPr>
                <w:b/>
                <w:color w:val="FFFFFF"/>
                <w:sz w:val="17"/>
              </w:rPr>
              <w:t>Kasus Uji / Skenario</w:t>
            </w:r>
          </w:p>
        </w:tc>
        <w:tc>
          <w:tcPr>
            <w:tcW w:w="1584" w:type="dxa"/>
            <w:shd w:val="clear" w:color="auto" w:fill="1F497D"/>
            <w:tcMar>
              <w:top w:w="100" w:type="dxa"/>
              <w:left w:w="100" w:type="dxa"/>
              <w:bottom w:w="100" w:type="dxa"/>
              <w:right w:w="100" w:type="dxa"/>
            </w:tcMar>
          </w:tcPr>
          <w:p w14:paraId="3FEDB787" w14:textId="77777777" w:rsidR="0076390D" w:rsidRDefault="00000000">
            <w:pPr>
              <w:jc w:val="center"/>
            </w:pPr>
            <w:r>
              <w:rPr>
                <w:b/>
                <w:color w:val="FFFFFF"/>
                <w:sz w:val="17"/>
              </w:rPr>
              <w:t>Validasi Frontend (UI)</w:t>
            </w:r>
          </w:p>
        </w:tc>
        <w:tc>
          <w:tcPr>
            <w:tcW w:w="1584" w:type="dxa"/>
            <w:shd w:val="clear" w:color="auto" w:fill="1F497D"/>
            <w:tcMar>
              <w:top w:w="100" w:type="dxa"/>
              <w:left w:w="100" w:type="dxa"/>
              <w:bottom w:w="100" w:type="dxa"/>
              <w:right w:w="100" w:type="dxa"/>
            </w:tcMar>
          </w:tcPr>
          <w:p w14:paraId="1DA6877E" w14:textId="77777777" w:rsidR="0076390D" w:rsidRDefault="00000000">
            <w:pPr>
              <w:jc w:val="center"/>
            </w:pPr>
            <w:r>
              <w:rPr>
                <w:b/>
                <w:color w:val="FFFFFF"/>
                <w:sz w:val="17"/>
              </w:rPr>
              <w:t>Validasi Backend (API) &amp; Response Time</w:t>
            </w:r>
          </w:p>
        </w:tc>
        <w:tc>
          <w:tcPr>
            <w:tcW w:w="1440" w:type="dxa"/>
            <w:shd w:val="clear" w:color="auto" w:fill="1F497D"/>
            <w:tcMar>
              <w:top w:w="100" w:type="dxa"/>
              <w:left w:w="100" w:type="dxa"/>
              <w:bottom w:w="100" w:type="dxa"/>
              <w:right w:w="100" w:type="dxa"/>
            </w:tcMar>
          </w:tcPr>
          <w:p w14:paraId="18A8B143" w14:textId="77777777" w:rsidR="0076390D" w:rsidRDefault="00000000">
            <w:pPr>
              <w:jc w:val="center"/>
            </w:pPr>
            <w:r>
              <w:rPr>
                <w:b/>
                <w:color w:val="FFFFFF"/>
                <w:sz w:val="17"/>
              </w:rPr>
              <w:t>Validasi Database (DB) SQL</w:t>
            </w:r>
          </w:p>
        </w:tc>
        <w:tc>
          <w:tcPr>
            <w:tcW w:w="1152" w:type="dxa"/>
            <w:shd w:val="clear" w:color="auto" w:fill="1F497D"/>
            <w:tcMar>
              <w:top w:w="100" w:type="dxa"/>
              <w:left w:w="100" w:type="dxa"/>
              <w:bottom w:w="100" w:type="dxa"/>
              <w:right w:w="100" w:type="dxa"/>
            </w:tcMar>
          </w:tcPr>
          <w:p w14:paraId="1AA50B91" w14:textId="77777777" w:rsidR="0076390D" w:rsidRDefault="00000000">
            <w:pPr>
              <w:jc w:val="center"/>
            </w:pPr>
            <w:r>
              <w:rPr>
                <w:b/>
                <w:color w:val="FFFFFF"/>
                <w:sz w:val="17"/>
              </w:rPr>
              <w:t>Screenshot Bukti Uji</w:t>
            </w:r>
          </w:p>
        </w:tc>
        <w:tc>
          <w:tcPr>
            <w:tcW w:w="576" w:type="dxa"/>
            <w:shd w:val="clear" w:color="auto" w:fill="1F497D"/>
            <w:tcMar>
              <w:top w:w="100" w:type="dxa"/>
              <w:left w:w="100" w:type="dxa"/>
              <w:bottom w:w="100" w:type="dxa"/>
              <w:right w:w="100" w:type="dxa"/>
            </w:tcMar>
          </w:tcPr>
          <w:p w14:paraId="48B9844E" w14:textId="77777777" w:rsidR="0076390D" w:rsidRDefault="00000000">
            <w:pPr>
              <w:jc w:val="center"/>
            </w:pPr>
            <w:r>
              <w:rPr>
                <w:b/>
                <w:color w:val="FFFFFF"/>
                <w:sz w:val="17"/>
              </w:rPr>
              <w:t>Status</w:t>
            </w:r>
          </w:p>
        </w:tc>
      </w:tr>
      <w:tr w:rsidR="0076390D" w14:paraId="51FEE7E6" w14:textId="77777777">
        <w:trPr>
          <w:jc w:val="center"/>
        </w:trPr>
        <w:tc>
          <w:tcPr>
            <w:tcW w:w="720" w:type="dxa"/>
            <w:shd w:val="clear" w:color="auto" w:fill="F2F5F8"/>
            <w:tcMar>
              <w:top w:w="80" w:type="dxa"/>
              <w:left w:w="80" w:type="dxa"/>
              <w:bottom w:w="80" w:type="dxa"/>
              <w:right w:w="80" w:type="dxa"/>
            </w:tcMar>
          </w:tcPr>
          <w:p w14:paraId="2317DBB6" w14:textId="77777777" w:rsidR="0076390D" w:rsidRDefault="00000000">
            <w:pPr>
              <w:spacing w:after="20" w:line="264" w:lineRule="auto"/>
              <w:jc w:val="center"/>
            </w:pPr>
            <w:r>
              <w:rPr>
                <w:sz w:val="16"/>
              </w:rPr>
              <w:t>TB-JD-01</w:t>
            </w:r>
          </w:p>
        </w:tc>
        <w:tc>
          <w:tcPr>
            <w:tcW w:w="1296" w:type="dxa"/>
            <w:shd w:val="clear" w:color="auto" w:fill="F2F5F8"/>
            <w:tcMar>
              <w:top w:w="80" w:type="dxa"/>
              <w:left w:w="80" w:type="dxa"/>
              <w:bottom w:w="80" w:type="dxa"/>
              <w:right w:w="80" w:type="dxa"/>
            </w:tcMar>
          </w:tcPr>
          <w:p w14:paraId="6554A404" w14:textId="77777777" w:rsidR="0076390D" w:rsidRDefault="00000000">
            <w:pPr>
              <w:spacing w:after="20" w:line="264" w:lineRule="auto"/>
            </w:pPr>
            <w:r>
              <w:rPr>
                <w:sz w:val="16"/>
              </w:rPr>
              <w:t>Lihat Jadwal Hari Ini</w:t>
            </w:r>
          </w:p>
        </w:tc>
        <w:tc>
          <w:tcPr>
            <w:tcW w:w="1584" w:type="dxa"/>
            <w:shd w:val="clear" w:color="auto" w:fill="F2F5F8"/>
            <w:tcMar>
              <w:top w:w="80" w:type="dxa"/>
              <w:left w:w="80" w:type="dxa"/>
              <w:bottom w:w="80" w:type="dxa"/>
              <w:right w:w="80" w:type="dxa"/>
            </w:tcMar>
          </w:tcPr>
          <w:p w14:paraId="7B25118E" w14:textId="77777777" w:rsidR="0076390D" w:rsidRDefault="00000000">
            <w:pPr>
              <w:spacing w:after="20" w:line="264" w:lineRule="auto"/>
            </w:pPr>
            <w:r>
              <w:rPr>
                <w:sz w:val="16"/>
              </w:rPr>
              <w:t>Dokter melihat janji temu aktif hari ini terurut priority.</w:t>
            </w:r>
          </w:p>
        </w:tc>
        <w:tc>
          <w:tcPr>
            <w:tcW w:w="1584" w:type="dxa"/>
            <w:shd w:val="clear" w:color="auto" w:fill="F2F5F8"/>
            <w:tcMar>
              <w:top w:w="80" w:type="dxa"/>
              <w:left w:w="80" w:type="dxa"/>
              <w:bottom w:w="80" w:type="dxa"/>
              <w:right w:w="80" w:type="dxa"/>
            </w:tcMar>
          </w:tcPr>
          <w:p w14:paraId="581F6833" w14:textId="77777777" w:rsidR="0076390D" w:rsidRDefault="00000000">
            <w:pPr>
              <w:spacing w:after="20" w:line="264" w:lineRule="auto"/>
            </w:pPr>
            <w:r>
              <w:rPr>
                <w:sz w:val="16"/>
              </w:rPr>
              <w:t>GET /api/appointments?today=1</w:t>
            </w:r>
            <w:r>
              <w:rPr>
                <w:sz w:val="16"/>
              </w:rPr>
              <w:br/>
              <w:t>HTTP 200 OK</w:t>
            </w:r>
            <w:r>
              <w:rPr>
                <w:sz w:val="16"/>
              </w:rPr>
              <w:br/>
              <w:t>Resp: ~80 ms</w:t>
            </w:r>
          </w:p>
        </w:tc>
        <w:tc>
          <w:tcPr>
            <w:tcW w:w="1440" w:type="dxa"/>
            <w:shd w:val="clear" w:color="auto" w:fill="F2F5F8"/>
            <w:tcMar>
              <w:top w:w="80" w:type="dxa"/>
              <w:left w:w="80" w:type="dxa"/>
              <w:bottom w:w="80" w:type="dxa"/>
              <w:right w:w="80" w:type="dxa"/>
            </w:tcMar>
          </w:tcPr>
          <w:p w14:paraId="47ED50DB" w14:textId="77777777" w:rsidR="0076390D" w:rsidRDefault="00000000">
            <w:pPr>
              <w:spacing w:after="20" w:line="264" w:lineRule="auto"/>
            </w:pPr>
            <w:r>
              <w:rPr>
                <w:sz w:val="16"/>
              </w:rPr>
              <w:t xml:space="preserve">Query SELECT pada tabel appointments terfilter tanggal </w:t>
            </w:r>
            <w:r>
              <w:rPr>
                <w:sz w:val="16"/>
              </w:rPr>
              <w:lastRenderedPageBreak/>
              <w:t>hari ini.</w:t>
            </w:r>
          </w:p>
        </w:tc>
        <w:tc>
          <w:tcPr>
            <w:tcW w:w="1152" w:type="dxa"/>
            <w:shd w:val="clear" w:color="auto" w:fill="F2F5F8"/>
            <w:tcMar>
              <w:top w:w="80" w:type="dxa"/>
              <w:left w:w="80" w:type="dxa"/>
              <w:bottom w:w="80" w:type="dxa"/>
              <w:right w:w="80" w:type="dxa"/>
            </w:tcMar>
          </w:tcPr>
          <w:p w14:paraId="7643C3B6" w14:textId="77777777" w:rsidR="0076390D" w:rsidRDefault="00000000">
            <w:pPr>
              <w:spacing w:after="20" w:line="264" w:lineRule="auto"/>
              <w:jc w:val="center"/>
            </w:pPr>
            <w:r>
              <w:rPr>
                <w:sz w:val="16"/>
              </w:rPr>
              <w:lastRenderedPageBreak/>
              <w:t>42_jadwal_antrian_aktif.png</w:t>
            </w:r>
          </w:p>
        </w:tc>
        <w:tc>
          <w:tcPr>
            <w:tcW w:w="576" w:type="dxa"/>
            <w:shd w:val="clear" w:color="auto" w:fill="F2F5F8"/>
            <w:tcMar>
              <w:top w:w="80" w:type="dxa"/>
              <w:left w:w="80" w:type="dxa"/>
              <w:bottom w:w="80" w:type="dxa"/>
              <w:right w:w="80" w:type="dxa"/>
            </w:tcMar>
          </w:tcPr>
          <w:p w14:paraId="20B81B60" w14:textId="77777777" w:rsidR="0076390D" w:rsidRDefault="00000000">
            <w:pPr>
              <w:spacing w:after="20" w:line="264" w:lineRule="auto"/>
              <w:jc w:val="center"/>
            </w:pPr>
            <w:r>
              <w:rPr>
                <w:b/>
                <w:color w:val="008000"/>
                <w:sz w:val="16"/>
              </w:rPr>
              <w:t>PASS</w:t>
            </w:r>
          </w:p>
        </w:tc>
      </w:tr>
      <w:tr w:rsidR="0076390D" w14:paraId="7CBF25E3" w14:textId="77777777">
        <w:trPr>
          <w:jc w:val="center"/>
        </w:trPr>
        <w:tc>
          <w:tcPr>
            <w:tcW w:w="720" w:type="dxa"/>
            <w:shd w:val="clear" w:color="auto" w:fill="FFFFFF"/>
            <w:tcMar>
              <w:top w:w="80" w:type="dxa"/>
              <w:left w:w="80" w:type="dxa"/>
              <w:bottom w:w="80" w:type="dxa"/>
              <w:right w:w="80" w:type="dxa"/>
            </w:tcMar>
          </w:tcPr>
          <w:p w14:paraId="3B133AF8" w14:textId="77777777" w:rsidR="0076390D" w:rsidRDefault="00000000">
            <w:pPr>
              <w:spacing w:after="20" w:line="264" w:lineRule="auto"/>
              <w:jc w:val="center"/>
            </w:pPr>
            <w:r>
              <w:rPr>
                <w:sz w:val="16"/>
              </w:rPr>
              <w:t>TB-JD-02</w:t>
            </w:r>
          </w:p>
        </w:tc>
        <w:tc>
          <w:tcPr>
            <w:tcW w:w="1296" w:type="dxa"/>
            <w:shd w:val="clear" w:color="auto" w:fill="FFFFFF"/>
            <w:tcMar>
              <w:top w:w="80" w:type="dxa"/>
              <w:left w:w="80" w:type="dxa"/>
              <w:bottom w:w="80" w:type="dxa"/>
              <w:right w:w="80" w:type="dxa"/>
            </w:tcMar>
          </w:tcPr>
          <w:p w14:paraId="6BCA22D1" w14:textId="77777777" w:rsidR="0076390D" w:rsidRDefault="00000000">
            <w:pPr>
              <w:spacing w:after="20" w:line="264" w:lineRule="auto"/>
            </w:pPr>
            <w:r>
              <w:rPr>
                <w:sz w:val="16"/>
              </w:rPr>
              <w:t>Pendaftaran Janji Temu Walk-in</w:t>
            </w:r>
          </w:p>
        </w:tc>
        <w:tc>
          <w:tcPr>
            <w:tcW w:w="1584" w:type="dxa"/>
            <w:shd w:val="clear" w:color="auto" w:fill="FFFFFF"/>
            <w:tcMar>
              <w:top w:w="80" w:type="dxa"/>
              <w:left w:w="80" w:type="dxa"/>
              <w:bottom w:w="80" w:type="dxa"/>
              <w:right w:w="80" w:type="dxa"/>
            </w:tcMar>
          </w:tcPr>
          <w:p w14:paraId="44A6AD41" w14:textId="77777777" w:rsidR="0076390D" w:rsidRDefault="00000000">
            <w:pPr>
              <w:spacing w:after="20" w:line="264" w:lineRule="auto"/>
            </w:pPr>
            <w:r>
              <w:rPr>
                <w:sz w:val="16"/>
              </w:rPr>
              <w:t>Staf mendaftarkan pasien langsung di klinik (lewati kuesioner).</w:t>
            </w:r>
          </w:p>
        </w:tc>
        <w:tc>
          <w:tcPr>
            <w:tcW w:w="1584" w:type="dxa"/>
            <w:shd w:val="clear" w:color="auto" w:fill="FFFFFF"/>
            <w:tcMar>
              <w:top w:w="80" w:type="dxa"/>
              <w:left w:w="80" w:type="dxa"/>
              <w:bottom w:w="80" w:type="dxa"/>
              <w:right w:w="80" w:type="dxa"/>
            </w:tcMar>
          </w:tcPr>
          <w:p w14:paraId="49515DDF" w14:textId="77777777" w:rsidR="0076390D" w:rsidRDefault="00000000">
            <w:pPr>
              <w:spacing w:after="20" w:line="264" w:lineRule="auto"/>
            </w:pPr>
            <w:r>
              <w:rPr>
                <w:sz w:val="16"/>
              </w:rPr>
              <w:t>POST /api/appointments (walkin)</w:t>
            </w:r>
            <w:r>
              <w:rPr>
                <w:sz w:val="16"/>
              </w:rPr>
              <w:br/>
              <w:t>HTTP 201 Created</w:t>
            </w:r>
            <w:r>
              <w:rPr>
                <w:sz w:val="16"/>
              </w:rPr>
              <w:br/>
              <w:t>Resp: ~130 ms</w:t>
            </w:r>
          </w:p>
        </w:tc>
        <w:tc>
          <w:tcPr>
            <w:tcW w:w="1440" w:type="dxa"/>
            <w:shd w:val="clear" w:color="auto" w:fill="FFFFFF"/>
            <w:tcMar>
              <w:top w:w="80" w:type="dxa"/>
              <w:left w:w="80" w:type="dxa"/>
              <w:bottom w:w="80" w:type="dxa"/>
              <w:right w:w="80" w:type="dxa"/>
            </w:tcMar>
          </w:tcPr>
          <w:p w14:paraId="518B03E2" w14:textId="77777777" w:rsidR="0076390D" w:rsidRDefault="00000000">
            <w:pPr>
              <w:spacing w:after="20" w:line="264" w:lineRule="auto"/>
            </w:pPr>
            <w:r>
              <w:rPr>
                <w:sz w:val="16"/>
              </w:rPr>
              <w:t>Tabel appointments terbuat dengan status 'serving' dan level prioritas 'Rendah' (default walk-in).</w:t>
            </w:r>
          </w:p>
        </w:tc>
        <w:tc>
          <w:tcPr>
            <w:tcW w:w="1152" w:type="dxa"/>
            <w:shd w:val="clear" w:color="auto" w:fill="FFFFFF"/>
            <w:tcMar>
              <w:top w:w="80" w:type="dxa"/>
              <w:left w:w="80" w:type="dxa"/>
              <w:bottom w:w="80" w:type="dxa"/>
              <w:right w:w="80" w:type="dxa"/>
            </w:tcMar>
          </w:tcPr>
          <w:p w14:paraId="5D20E711" w14:textId="77777777" w:rsidR="0076390D" w:rsidRDefault="00000000">
            <w:pPr>
              <w:spacing w:after="20" w:line="264" w:lineRule="auto"/>
              <w:jc w:val="center"/>
            </w:pPr>
            <w:r>
              <w:rPr>
                <w:sz w:val="16"/>
              </w:rPr>
              <w:t>43_pendaftaran_walkin.png</w:t>
            </w:r>
          </w:p>
        </w:tc>
        <w:tc>
          <w:tcPr>
            <w:tcW w:w="576" w:type="dxa"/>
            <w:shd w:val="clear" w:color="auto" w:fill="FFFFFF"/>
            <w:tcMar>
              <w:top w:w="80" w:type="dxa"/>
              <w:left w:w="80" w:type="dxa"/>
              <w:bottom w:w="80" w:type="dxa"/>
              <w:right w:w="80" w:type="dxa"/>
            </w:tcMar>
          </w:tcPr>
          <w:p w14:paraId="524D5B94" w14:textId="77777777" w:rsidR="0076390D" w:rsidRDefault="00000000">
            <w:pPr>
              <w:spacing w:after="20" w:line="264" w:lineRule="auto"/>
              <w:jc w:val="center"/>
            </w:pPr>
            <w:r>
              <w:rPr>
                <w:b/>
                <w:color w:val="008000"/>
                <w:sz w:val="16"/>
              </w:rPr>
              <w:t>PASS</w:t>
            </w:r>
          </w:p>
        </w:tc>
      </w:tr>
    </w:tbl>
    <w:p w14:paraId="4C1D6F99" w14:textId="77777777" w:rsidR="0076390D" w:rsidRDefault="0076390D">
      <w:pPr>
        <w:spacing w:after="200"/>
      </w:pPr>
    </w:p>
    <w:p w14:paraId="204F1D6C" w14:textId="77777777" w:rsidR="0076390D" w:rsidRDefault="00000000">
      <w:pPr>
        <w:keepNext/>
        <w:spacing w:before="200"/>
      </w:pPr>
      <w:r>
        <w:rPr>
          <w:b/>
        </w:rPr>
        <w:t>3.6 Modul Pemeriksaan Medis &amp; Odontogram (Dokter)</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550"/>
        <w:gridCol w:w="981"/>
        <w:gridCol w:w="1052"/>
        <w:gridCol w:w="2091"/>
        <w:gridCol w:w="1649"/>
        <w:gridCol w:w="2324"/>
        <w:gridCol w:w="654"/>
      </w:tblGrid>
      <w:tr w:rsidR="0076390D" w14:paraId="11DEA669" w14:textId="77777777">
        <w:trPr>
          <w:jc w:val="center"/>
        </w:trPr>
        <w:tc>
          <w:tcPr>
            <w:tcW w:w="720" w:type="dxa"/>
            <w:shd w:val="clear" w:color="auto" w:fill="1F497D"/>
            <w:tcMar>
              <w:top w:w="100" w:type="dxa"/>
              <w:left w:w="100" w:type="dxa"/>
              <w:bottom w:w="100" w:type="dxa"/>
              <w:right w:w="100" w:type="dxa"/>
            </w:tcMar>
          </w:tcPr>
          <w:p w14:paraId="16286DBC" w14:textId="77777777" w:rsidR="0076390D" w:rsidRDefault="00000000">
            <w:pPr>
              <w:jc w:val="center"/>
            </w:pPr>
            <w:r>
              <w:rPr>
                <w:b/>
                <w:color w:val="FFFFFF"/>
                <w:sz w:val="17"/>
              </w:rPr>
              <w:t>ID</w:t>
            </w:r>
          </w:p>
        </w:tc>
        <w:tc>
          <w:tcPr>
            <w:tcW w:w="1296" w:type="dxa"/>
            <w:shd w:val="clear" w:color="auto" w:fill="1F497D"/>
            <w:tcMar>
              <w:top w:w="100" w:type="dxa"/>
              <w:left w:w="100" w:type="dxa"/>
              <w:bottom w:w="100" w:type="dxa"/>
              <w:right w:w="100" w:type="dxa"/>
            </w:tcMar>
          </w:tcPr>
          <w:p w14:paraId="2806934D" w14:textId="77777777" w:rsidR="0076390D" w:rsidRDefault="00000000">
            <w:pPr>
              <w:jc w:val="center"/>
            </w:pPr>
            <w:r>
              <w:rPr>
                <w:b/>
                <w:color w:val="FFFFFF"/>
                <w:sz w:val="17"/>
              </w:rPr>
              <w:t>Kasus Uji / Skenario</w:t>
            </w:r>
          </w:p>
        </w:tc>
        <w:tc>
          <w:tcPr>
            <w:tcW w:w="1584" w:type="dxa"/>
            <w:shd w:val="clear" w:color="auto" w:fill="1F497D"/>
            <w:tcMar>
              <w:top w:w="100" w:type="dxa"/>
              <w:left w:w="100" w:type="dxa"/>
              <w:bottom w:w="100" w:type="dxa"/>
              <w:right w:w="100" w:type="dxa"/>
            </w:tcMar>
          </w:tcPr>
          <w:p w14:paraId="1F4DA7D3" w14:textId="77777777" w:rsidR="0076390D" w:rsidRDefault="00000000">
            <w:pPr>
              <w:jc w:val="center"/>
            </w:pPr>
            <w:r>
              <w:rPr>
                <w:b/>
                <w:color w:val="FFFFFF"/>
                <w:sz w:val="17"/>
              </w:rPr>
              <w:t>Validasi Frontend (UI)</w:t>
            </w:r>
          </w:p>
        </w:tc>
        <w:tc>
          <w:tcPr>
            <w:tcW w:w="1584" w:type="dxa"/>
            <w:shd w:val="clear" w:color="auto" w:fill="1F497D"/>
            <w:tcMar>
              <w:top w:w="100" w:type="dxa"/>
              <w:left w:w="100" w:type="dxa"/>
              <w:bottom w:w="100" w:type="dxa"/>
              <w:right w:w="100" w:type="dxa"/>
            </w:tcMar>
          </w:tcPr>
          <w:p w14:paraId="012BFBA2" w14:textId="77777777" w:rsidR="0076390D" w:rsidRDefault="00000000">
            <w:pPr>
              <w:jc w:val="center"/>
            </w:pPr>
            <w:r>
              <w:rPr>
                <w:b/>
                <w:color w:val="FFFFFF"/>
                <w:sz w:val="17"/>
              </w:rPr>
              <w:t>Validasi Backend (API) &amp; Response Time</w:t>
            </w:r>
          </w:p>
        </w:tc>
        <w:tc>
          <w:tcPr>
            <w:tcW w:w="1440" w:type="dxa"/>
            <w:shd w:val="clear" w:color="auto" w:fill="1F497D"/>
            <w:tcMar>
              <w:top w:w="100" w:type="dxa"/>
              <w:left w:w="100" w:type="dxa"/>
              <w:bottom w:w="100" w:type="dxa"/>
              <w:right w:w="100" w:type="dxa"/>
            </w:tcMar>
          </w:tcPr>
          <w:p w14:paraId="0F612F40" w14:textId="77777777" w:rsidR="0076390D" w:rsidRDefault="00000000">
            <w:pPr>
              <w:jc w:val="center"/>
            </w:pPr>
            <w:r>
              <w:rPr>
                <w:b/>
                <w:color w:val="FFFFFF"/>
                <w:sz w:val="17"/>
              </w:rPr>
              <w:t>Validasi Database (DB) SQL</w:t>
            </w:r>
          </w:p>
        </w:tc>
        <w:tc>
          <w:tcPr>
            <w:tcW w:w="1152" w:type="dxa"/>
            <w:shd w:val="clear" w:color="auto" w:fill="1F497D"/>
            <w:tcMar>
              <w:top w:w="100" w:type="dxa"/>
              <w:left w:w="100" w:type="dxa"/>
              <w:bottom w:w="100" w:type="dxa"/>
              <w:right w:w="100" w:type="dxa"/>
            </w:tcMar>
          </w:tcPr>
          <w:p w14:paraId="1E5E62F9" w14:textId="77777777" w:rsidR="0076390D" w:rsidRDefault="00000000">
            <w:pPr>
              <w:jc w:val="center"/>
            </w:pPr>
            <w:r>
              <w:rPr>
                <w:b/>
                <w:color w:val="FFFFFF"/>
                <w:sz w:val="17"/>
              </w:rPr>
              <w:t>Screenshot Bukti Uji</w:t>
            </w:r>
          </w:p>
        </w:tc>
        <w:tc>
          <w:tcPr>
            <w:tcW w:w="576" w:type="dxa"/>
            <w:shd w:val="clear" w:color="auto" w:fill="1F497D"/>
            <w:tcMar>
              <w:top w:w="100" w:type="dxa"/>
              <w:left w:w="100" w:type="dxa"/>
              <w:bottom w:w="100" w:type="dxa"/>
              <w:right w:w="100" w:type="dxa"/>
            </w:tcMar>
          </w:tcPr>
          <w:p w14:paraId="2607BCB1" w14:textId="77777777" w:rsidR="0076390D" w:rsidRDefault="00000000">
            <w:pPr>
              <w:jc w:val="center"/>
            </w:pPr>
            <w:r>
              <w:rPr>
                <w:b/>
                <w:color w:val="FFFFFF"/>
                <w:sz w:val="17"/>
              </w:rPr>
              <w:t>Status</w:t>
            </w:r>
          </w:p>
        </w:tc>
      </w:tr>
      <w:tr w:rsidR="0076390D" w14:paraId="7FB73728" w14:textId="77777777">
        <w:trPr>
          <w:jc w:val="center"/>
        </w:trPr>
        <w:tc>
          <w:tcPr>
            <w:tcW w:w="720" w:type="dxa"/>
            <w:shd w:val="clear" w:color="auto" w:fill="F2F5F8"/>
            <w:tcMar>
              <w:top w:w="80" w:type="dxa"/>
              <w:left w:w="80" w:type="dxa"/>
              <w:bottom w:w="80" w:type="dxa"/>
              <w:right w:w="80" w:type="dxa"/>
            </w:tcMar>
          </w:tcPr>
          <w:p w14:paraId="25A2CCA5" w14:textId="77777777" w:rsidR="0076390D" w:rsidRDefault="00000000">
            <w:pPr>
              <w:spacing w:after="20" w:line="264" w:lineRule="auto"/>
              <w:jc w:val="center"/>
            </w:pPr>
            <w:r>
              <w:rPr>
                <w:sz w:val="16"/>
              </w:rPr>
              <w:t>TB-DKT-01</w:t>
            </w:r>
          </w:p>
        </w:tc>
        <w:tc>
          <w:tcPr>
            <w:tcW w:w="1296" w:type="dxa"/>
            <w:shd w:val="clear" w:color="auto" w:fill="F2F5F8"/>
            <w:tcMar>
              <w:top w:w="80" w:type="dxa"/>
              <w:left w:w="80" w:type="dxa"/>
              <w:bottom w:w="80" w:type="dxa"/>
              <w:right w:w="80" w:type="dxa"/>
            </w:tcMar>
          </w:tcPr>
          <w:p w14:paraId="7191A480" w14:textId="77777777" w:rsidR="0076390D" w:rsidRDefault="00000000">
            <w:pPr>
              <w:spacing w:after="20" w:line="264" w:lineRule="auto"/>
            </w:pPr>
            <w:r>
              <w:rPr>
                <w:sz w:val="16"/>
              </w:rPr>
              <w:t>Odontogram Interaktif SVG</w:t>
            </w:r>
          </w:p>
        </w:tc>
        <w:tc>
          <w:tcPr>
            <w:tcW w:w="1584" w:type="dxa"/>
            <w:shd w:val="clear" w:color="auto" w:fill="F2F5F8"/>
            <w:tcMar>
              <w:top w:w="80" w:type="dxa"/>
              <w:left w:w="80" w:type="dxa"/>
              <w:bottom w:w="80" w:type="dxa"/>
              <w:right w:w="80" w:type="dxa"/>
            </w:tcMar>
          </w:tcPr>
          <w:p w14:paraId="7B60C0CA" w14:textId="77777777" w:rsidR="0076390D" w:rsidRDefault="00000000">
            <w:pPr>
              <w:spacing w:after="20" w:line="264" w:lineRule="auto"/>
            </w:pPr>
            <w:r>
              <w:rPr>
                <w:sz w:val="16"/>
              </w:rPr>
              <w:t>Warna gigi pada peta odontogram berubah (misal merah karies).</w:t>
            </w:r>
          </w:p>
        </w:tc>
        <w:tc>
          <w:tcPr>
            <w:tcW w:w="1584" w:type="dxa"/>
            <w:shd w:val="clear" w:color="auto" w:fill="F2F5F8"/>
            <w:tcMar>
              <w:top w:w="80" w:type="dxa"/>
              <w:left w:w="80" w:type="dxa"/>
              <w:bottom w:w="80" w:type="dxa"/>
              <w:right w:w="80" w:type="dxa"/>
            </w:tcMar>
          </w:tcPr>
          <w:p w14:paraId="49D0F866" w14:textId="77777777" w:rsidR="0076390D" w:rsidRDefault="00000000">
            <w:pPr>
              <w:spacing w:after="20" w:line="264" w:lineRule="auto"/>
            </w:pPr>
            <w:r>
              <w:rPr>
                <w:sz w:val="16"/>
              </w:rPr>
              <w:t>POST /api/tindakan-odontogram</w:t>
            </w:r>
            <w:r>
              <w:rPr>
                <w:sz w:val="16"/>
              </w:rPr>
              <w:br/>
              <w:t>HTTP 200 OK</w:t>
            </w:r>
            <w:r>
              <w:rPr>
                <w:sz w:val="16"/>
              </w:rPr>
              <w:br/>
              <w:t>Resp: ~110 ms</w:t>
            </w:r>
          </w:p>
        </w:tc>
        <w:tc>
          <w:tcPr>
            <w:tcW w:w="1440" w:type="dxa"/>
            <w:shd w:val="clear" w:color="auto" w:fill="F2F5F8"/>
            <w:tcMar>
              <w:top w:w="80" w:type="dxa"/>
              <w:left w:w="80" w:type="dxa"/>
              <w:bottom w:w="80" w:type="dxa"/>
              <w:right w:w="80" w:type="dxa"/>
            </w:tcMar>
          </w:tcPr>
          <w:p w14:paraId="70D633FF" w14:textId="77777777" w:rsidR="0076390D" w:rsidRDefault="00000000">
            <w:pPr>
              <w:spacing w:after="20" w:line="264" w:lineRule="auto"/>
            </w:pPr>
            <w:r>
              <w:rPr>
                <w:sz w:val="16"/>
              </w:rPr>
              <w:t>Tabel odontogram bertambah/update status kondisi gigi.</w:t>
            </w:r>
          </w:p>
        </w:tc>
        <w:tc>
          <w:tcPr>
            <w:tcW w:w="1152" w:type="dxa"/>
            <w:shd w:val="clear" w:color="auto" w:fill="F2F5F8"/>
            <w:tcMar>
              <w:top w:w="80" w:type="dxa"/>
              <w:left w:w="80" w:type="dxa"/>
              <w:bottom w:w="80" w:type="dxa"/>
              <w:right w:w="80" w:type="dxa"/>
            </w:tcMar>
          </w:tcPr>
          <w:p w14:paraId="6495C0C2" w14:textId="77777777" w:rsidR="0076390D" w:rsidRDefault="00000000">
            <w:pPr>
              <w:spacing w:after="20" w:line="264" w:lineRule="auto"/>
              <w:jc w:val="center"/>
            </w:pPr>
            <w:r>
              <w:rPr>
                <w:sz w:val="16"/>
              </w:rPr>
              <w:t>44_odontogram_interaktif.png</w:t>
            </w:r>
          </w:p>
        </w:tc>
        <w:tc>
          <w:tcPr>
            <w:tcW w:w="576" w:type="dxa"/>
            <w:shd w:val="clear" w:color="auto" w:fill="F2F5F8"/>
            <w:tcMar>
              <w:top w:w="80" w:type="dxa"/>
              <w:left w:w="80" w:type="dxa"/>
              <w:bottom w:w="80" w:type="dxa"/>
              <w:right w:w="80" w:type="dxa"/>
            </w:tcMar>
          </w:tcPr>
          <w:p w14:paraId="6010CDE2" w14:textId="77777777" w:rsidR="0076390D" w:rsidRDefault="00000000">
            <w:pPr>
              <w:spacing w:after="20" w:line="264" w:lineRule="auto"/>
              <w:jc w:val="center"/>
            </w:pPr>
            <w:r>
              <w:rPr>
                <w:b/>
                <w:color w:val="008000"/>
                <w:sz w:val="16"/>
              </w:rPr>
              <w:t>PASS</w:t>
            </w:r>
          </w:p>
        </w:tc>
      </w:tr>
      <w:tr w:rsidR="0076390D" w14:paraId="6588255D" w14:textId="77777777">
        <w:trPr>
          <w:jc w:val="center"/>
        </w:trPr>
        <w:tc>
          <w:tcPr>
            <w:tcW w:w="720" w:type="dxa"/>
            <w:shd w:val="clear" w:color="auto" w:fill="FFFFFF"/>
            <w:tcMar>
              <w:top w:w="80" w:type="dxa"/>
              <w:left w:w="80" w:type="dxa"/>
              <w:bottom w:w="80" w:type="dxa"/>
              <w:right w:w="80" w:type="dxa"/>
            </w:tcMar>
          </w:tcPr>
          <w:p w14:paraId="32CBF47D" w14:textId="77777777" w:rsidR="0076390D" w:rsidRDefault="00000000">
            <w:pPr>
              <w:spacing w:after="20" w:line="264" w:lineRule="auto"/>
              <w:jc w:val="center"/>
            </w:pPr>
            <w:r>
              <w:rPr>
                <w:sz w:val="16"/>
              </w:rPr>
              <w:t>TB-DKT-02</w:t>
            </w:r>
          </w:p>
        </w:tc>
        <w:tc>
          <w:tcPr>
            <w:tcW w:w="1296" w:type="dxa"/>
            <w:shd w:val="clear" w:color="auto" w:fill="FFFFFF"/>
            <w:tcMar>
              <w:top w:w="80" w:type="dxa"/>
              <w:left w:w="80" w:type="dxa"/>
              <w:bottom w:w="80" w:type="dxa"/>
              <w:right w:w="80" w:type="dxa"/>
            </w:tcMar>
          </w:tcPr>
          <w:p w14:paraId="556F3C18" w14:textId="77777777" w:rsidR="0076390D" w:rsidRDefault="00000000">
            <w:pPr>
              <w:spacing w:after="20" w:line="264" w:lineRule="auto"/>
            </w:pPr>
            <w:r>
              <w:rPr>
                <w:sz w:val="16"/>
              </w:rPr>
              <w:t>Reset Kondisi Gigi</w:t>
            </w:r>
          </w:p>
        </w:tc>
        <w:tc>
          <w:tcPr>
            <w:tcW w:w="1584" w:type="dxa"/>
            <w:shd w:val="clear" w:color="auto" w:fill="FFFFFF"/>
            <w:tcMar>
              <w:top w:w="80" w:type="dxa"/>
              <w:left w:w="80" w:type="dxa"/>
              <w:bottom w:w="80" w:type="dxa"/>
              <w:right w:w="80" w:type="dxa"/>
            </w:tcMar>
          </w:tcPr>
          <w:p w14:paraId="27615902" w14:textId="77777777" w:rsidR="0076390D" w:rsidRDefault="00000000">
            <w:pPr>
              <w:spacing w:after="20" w:line="264" w:lineRule="auto"/>
            </w:pPr>
            <w:r>
              <w:rPr>
                <w:sz w:val="16"/>
              </w:rPr>
              <w:t>Gigi kembali berwarna putih (status normal).</w:t>
            </w:r>
          </w:p>
        </w:tc>
        <w:tc>
          <w:tcPr>
            <w:tcW w:w="1584" w:type="dxa"/>
            <w:shd w:val="clear" w:color="auto" w:fill="FFFFFF"/>
            <w:tcMar>
              <w:top w:w="80" w:type="dxa"/>
              <w:left w:w="80" w:type="dxa"/>
              <w:bottom w:w="80" w:type="dxa"/>
              <w:right w:w="80" w:type="dxa"/>
            </w:tcMar>
          </w:tcPr>
          <w:p w14:paraId="5CA077F8" w14:textId="77777777" w:rsidR="0076390D" w:rsidRDefault="00000000">
            <w:pPr>
              <w:spacing w:after="20" w:line="264" w:lineRule="auto"/>
            </w:pPr>
            <w:r>
              <w:rPr>
                <w:sz w:val="16"/>
              </w:rPr>
              <w:t>POST /api/tindakan-odontogram (normal)</w:t>
            </w:r>
            <w:r>
              <w:rPr>
                <w:sz w:val="16"/>
              </w:rPr>
              <w:br/>
              <w:t>HTTP 200 OK</w:t>
            </w:r>
            <w:r>
              <w:rPr>
                <w:sz w:val="16"/>
              </w:rPr>
              <w:br/>
              <w:t>Resp: ~100 ms</w:t>
            </w:r>
          </w:p>
        </w:tc>
        <w:tc>
          <w:tcPr>
            <w:tcW w:w="1440" w:type="dxa"/>
            <w:shd w:val="clear" w:color="auto" w:fill="FFFFFF"/>
            <w:tcMar>
              <w:top w:w="80" w:type="dxa"/>
              <w:left w:w="80" w:type="dxa"/>
              <w:bottom w:w="80" w:type="dxa"/>
              <w:right w:w="80" w:type="dxa"/>
            </w:tcMar>
          </w:tcPr>
          <w:p w14:paraId="1327418F" w14:textId="77777777" w:rsidR="0076390D" w:rsidRDefault="00000000">
            <w:pPr>
              <w:spacing w:after="20" w:line="264" w:lineRule="auto"/>
            </w:pPr>
            <w:r>
              <w:rPr>
                <w:sz w:val="16"/>
              </w:rPr>
              <w:t>Status gigi terhapus atau diset 'Normal' di tabel odontogram.</w:t>
            </w:r>
          </w:p>
        </w:tc>
        <w:tc>
          <w:tcPr>
            <w:tcW w:w="1152" w:type="dxa"/>
            <w:shd w:val="clear" w:color="auto" w:fill="FFFFFF"/>
            <w:tcMar>
              <w:top w:w="80" w:type="dxa"/>
              <w:left w:w="80" w:type="dxa"/>
              <w:bottom w:w="80" w:type="dxa"/>
              <w:right w:w="80" w:type="dxa"/>
            </w:tcMar>
          </w:tcPr>
          <w:p w14:paraId="640AC3F8" w14:textId="77777777" w:rsidR="0076390D" w:rsidRDefault="00000000">
            <w:pPr>
              <w:spacing w:after="20" w:line="264" w:lineRule="auto"/>
              <w:jc w:val="center"/>
            </w:pPr>
            <w:r>
              <w:rPr>
                <w:sz w:val="16"/>
              </w:rPr>
              <w:t>45_reset_odontogram.png</w:t>
            </w:r>
          </w:p>
        </w:tc>
        <w:tc>
          <w:tcPr>
            <w:tcW w:w="576" w:type="dxa"/>
            <w:shd w:val="clear" w:color="auto" w:fill="FFFFFF"/>
            <w:tcMar>
              <w:top w:w="80" w:type="dxa"/>
              <w:left w:w="80" w:type="dxa"/>
              <w:bottom w:w="80" w:type="dxa"/>
              <w:right w:w="80" w:type="dxa"/>
            </w:tcMar>
          </w:tcPr>
          <w:p w14:paraId="0C0CE3B4" w14:textId="77777777" w:rsidR="0076390D" w:rsidRDefault="00000000">
            <w:pPr>
              <w:spacing w:after="20" w:line="264" w:lineRule="auto"/>
              <w:jc w:val="center"/>
            </w:pPr>
            <w:r>
              <w:rPr>
                <w:b/>
                <w:color w:val="008000"/>
                <w:sz w:val="16"/>
              </w:rPr>
              <w:t>PASS</w:t>
            </w:r>
          </w:p>
        </w:tc>
      </w:tr>
      <w:tr w:rsidR="0076390D" w14:paraId="685C96FF" w14:textId="77777777">
        <w:trPr>
          <w:jc w:val="center"/>
        </w:trPr>
        <w:tc>
          <w:tcPr>
            <w:tcW w:w="720" w:type="dxa"/>
            <w:shd w:val="clear" w:color="auto" w:fill="F2F5F8"/>
            <w:tcMar>
              <w:top w:w="80" w:type="dxa"/>
              <w:left w:w="80" w:type="dxa"/>
              <w:bottom w:w="80" w:type="dxa"/>
              <w:right w:w="80" w:type="dxa"/>
            </w:tcMar>
          </w:tcPr>
          <w:p w14:paraId="330E4ABC" w14:textId="77777777" w:rsidR="0076390D" w:rsidRDefault="00000000">
            <w:pPr>
              <w:spacing w:after="20" w:line="264" w:lineRule="auto"/>
              <w:jc w:val="center"/>
            </w:pPr>
            <w:r>
              <w:rPr>
                <w:sz w:val="16"/>
              </w:rPr>
              <w:t>TB-DKT-03</w:t>
            </w:r>
          </w:p>
        </w:tc>
        <w:tc>
          <w:tcPr>
            <w:tcW w:w="1296" w:type="dxa"/>
            <w:shd w:val="clear" w:color="auto" w:fill="F2F5F8"/>
            <w:tcMar>
              <w:top w:w="80" w:type="dxa"/>
              <w:left w:w="80" w:type="dxa"/>
              <w:bottom w:w="80" w:type="dxa"/>
              <w:right w:w="80" w:type="dxa"/>
            </w:tcMar>
          </w:tcPr>
          <w:p w14:paraId="4655E1FE" w14:textId="77777777" w:rsidR="0076390D" w:rsidRDefault="00000000">
            <w:pPr>
              <w:spacing w:after="20" w:line="264" w:lineRule="auto"/>
            </w:pPr>
            <w:r>
              <w:rPr>
                <w:sz w:val="16"/>
              </w:rPr>
              <w:t>Adopsi Anamnesis AI (1-Klik)</w:t>
            </w:r>
          </w:p>
        </w:tc>
        <w:tc>
          <w:tcPr>
            <w:tcW w:w="1584" w:type="dxa"/>
            <w:shd w:val="clear" w:color="auto" w:fill="F2F5F8"/>
            <w:tcMar>
              <w:top w:w="80" w:type="dxa"/>
              <w:left w:w="80" w:type="dxa"/>
              <w:bottom w:w="80" w:type="dxa"/>
              <w:right w:w="80" w:type="dxa"/>
            </w:tcMar>
          </w:tcPr>
          <w:p w14:paraId="67CBA2FD" w14:textId="77777777" w:rsidR="0076390D" w:rsidRDefault="00000000">
            <w:pPr>
              <w:spacing w:after="20" w:line="264" w:lineRule="auto"/>
            </w:pPr>
            <w:r>
              <w:rPr>
                <w:sz w:val="16"/>
              </w:rPr>
              <w:t>Teks anamnesis formal tersalin otomatis ke catatan dokter.</w:t>
            </w:r>
          </w:p>
        </w:tc>
        <w:tc>
          <w:tcPr>
            <w:tcW w:w="1584" w:type="dxa"/>
            <w:shd w:val="clear" w:color="auto" w:fill="F2F5F8"/>
            <w:tcMar>
              <w:top w:w="80" w:type="dxa"/>
              <w:left w:w="80" w:type="dxa"/>
              <w:bottom w:w="80" w:type="dxa"/>
              <w:right w:w="80" w:type="dxa"/>
            </w:tcMar>
          </w:tcPr>
          <w:p w14:paraId="0A38BC53" w14:textId="77777777" w:rsidR="0076390D" w:rsidRDefault="00000000">
            <w:pPr>
              <w:spacing w:after="20" w:line="264" w:lineRule="auto"/>
            </w:pPr>
            <w:r>
              <w:rPr>
                <w:sz w:val="16"/>
              </w:rPr>
              <w:t>Aksi UI (Local Copy/Paste)</w:t>
            </w:r>
            <w:r>
              <w:rPr>
                <w:sz w:val="16"/>
              </w:rPr>
              <w:br/>
              <w:t>Resp: &lt; 5 ms</w:t>
            </w:r>
          </w:p>
        </w:tc>
        <w:tc>
          <w:tcPr>
            <w:tcW w:w="1440" w:type="dxa"/>
            <w:shd w:val="clear" w:color="auto" w:fill="F2F5F8"/>
            <w:tcMar>
              <w:top w:w="80" w:type="dxa"/>
              <w:left w:w="80" w:type="dxa"/>
              <w:bottom w:w="80" w:type="dxa"/>
              <w:right w:w="80" w:type="dxa"/>
            </w:tcMar>
          </w:tcPr>
          <w:p w14:paraId="3D9D6BA8" w14:textId="77777777" w:rsidR="0076390D" w:rsidRDefault="00000000">
            <w:pPr>
              <w:spacing w:after="20" w:line="264" w:lineRule="auto"/>
            </w:pPr>
            <w:r>
              <w:rPr>
                <w:sz w:val="16"/>
              </w:rPr>
              <w:t>Tidak memicu backend secara langsung (penyalinan lokal).</w:t>
            </w:r>
          </w:p>
        </w:tc>
        <w:tc>
          <w:tcPr>
            <w:tcW w:w="1152" w:type="dxa"/>
            <w:shd w:val="clear" w:color="auto" w:fill="F2F5F8"/>
            <w:tcMar>
              <w:top w:w="80" w:type="dxa"/>
              <w:left w:w="80" w:type="dxa"/>
              <w:bottom w:w="80" w:type="dxa"/>
              <w:right w:w="80" w:type="dxa"/>
            </w:tcMar>
          </w:tcPr>
          <w:p w14:paraId="5B37EC03" w14:textId="77777777" w:rsidR="0076390D" w:rsidRDefault="00000000">
            <w:pPr>
              <w:spacing w:after="20" w:line="264" w:lineRule="auto"/>
              <w:jc w:val="center"/>
            </w:pPr>
            <w:r>
              <w:rPr>
                <w:sz w:val="16"/>
              </w:rPr>
              <w:t>46_salin_anamnesis_ai.png</w:t>
            </w:r>
          </w:p>
        </w:tc>
        <w:tc>
          <w:tcPr>
            <w:tcW w:w="576" w:type="dxa"/>
            <w:shd w:val="clear" w:color="auto" w:fill="F2F5F8"/>
            <w:tcMar>
              <w:top w:w="80" w:type="dxa"/>
              <w:left w:w="80" w:type="dxa"/>
              <w:bottom w:w="80" w:type="dxa"/>
              <w:right w:w="80" w:type="dxa"/>
            </w:tcMar>
          </w:tcPr>
          <w:p w14:paraId="0B662315" w14:textId="77777777" w:rsidR="0076390D" w:rsidRDefault="00000000">
            <w:pPr>
              <w:spacing w:after="20" w:line="264" w:lineRule="auto"/>
              <w:jc w:val="center"/>
            </w:pPr>
            <w:r>
              <w:rPr>
                <w:b/>
                <w:color w:val="008000"/>
                <w:sz w:val="16"/>
              </w:rPr>
              <w:t>PASS</w:t>
            </w:r>
          </w:p>
        </w:tc>
      </w:tr>
      <w:tr w:rsidR="0076390D" w14:paraId="499DC2CE" w14:textId="77777777">
        <w:trPr>
          <w:jc w:val="center"/>
        </w:trPr>
        <w:tc>
          <w:tcPr>
            <w:tcW w:w="720" w:type="dxa"/>
            <w:shd w:val="clear" w:color="auto" w:fill="FFFFFF"/>
            <w:tcMar>
              <w:top w:w="80" w:type="dxa"/>
              <w:left w:w="80" w:type="dxa"/>
              <w:bottom w:w="80" w:type="dxa"/>
              <w:right w:w="80" w:type="dxa"/>
            </w:tcMar>
          </w:tcPr>
          <w:p w14:paraId="4319A195" w14:textId="77777777" w:rsidR="0076390D" w:rsidRDefault="00000000">
            <w:pPr>
              <w:spacing w:after="20" w:line="264" w:lineRule="auto"/>
              <w:jc w:val="center"/>
            </w:pPr>
            <w:r>
              <w:rPr>
                <w:sz w:val="16"/>
              </w:rPr>
              <w:t>TB-DKT-04</w:t>
            </w:r>
          </w:p>
        </w:tc>
        <w:tc>
          <w:tcPr>
            <w:tcW w:w="1296" w:type="dxa"/>
            <w:shd w:val="clear" w:color="auto" w:fill="FFFFFF"/>
            <w:tcMar>
              <w:top w:w="80" w:type="dxa"/>
              <w:left w:w="80" w:type="dxa"/>
              <w:bottom w:w="80" w:type="dxa"/>
              <w:right w:w="80" w:type="dxa"/>
            </w:tcMar>
          </w:tcPr>
          <w:p w14:paraId="4958AF04" w14:textId="77777777" w:rsidR="0076390D" w:rsidRDefault="00000000">
            <w:pPr>
              <w:spacing w:after="20" w:line="264" w:lineRule="auto"/>
            </w:pPr>
            <w:r>
              <w:rPr>
                <w:sz w:val="16"/>
              </w:rPr>
              <w:t>Pencatatan Rekam Medis (Diagnosis &amp; Tindakan)</w:t>
            </w:r>
          </w:p>
        </w:tc>
        <w:tc>
          <w:tcPr>
            <w:tcW w:w="1584" w:type="dxa"/>
            <w:shd w:val="clear" w:color="auto" w:fill="FFFFFF"/>
            <w:tcMar>
              <w:top w:w="80" w:type="dxa"/>
              <w:left w:w="80" w:type="dxa"/>
              <w:bottom w:w="80" w:type="dxa"/>
              <w:right w:w="80" w:type="dxa"/>
            </w:tcMar>
          </w:tcPr>
          <w:p w14:paraId="6A3EF6C8" w14:textId="77777777" w:rsidR="0076390D" w:rsidRDefault="00000000">
            <w:pPr>
              <w:spacing w:after="20" w:line="264" w:lineRule="auto"/>
            </w:pPr>
            <w:r>
              <w:rPr>
                <w:sz w:val="16"/>
              </w:rPr>
              <w:t>Diagnosis ICD-10 &amp; tindakan medis tersimpan di form.</w:t>
            </w:r>
          </w:p>
        </w:tc>
        <w:tc>
          <w:tcPr>
            <w:tcW w:w="1584" w:type="dxa"/>
            <w:shd w:val="clear" w:color="auto" w:fill="FFFFFF"/>
            <w:tcMar>
              <w:top w:w="80" w:type="dxa"/>
              <w:left w:w="80" w:type="dxa"/>
              <w:bottom w:w="80" w:type="dxa"/>
              <w:right w:w="80" w:type="dxa"/>
            </w:tcMar>
          </w:tcPr>
          <w:p w14:paraId="0C8E37B1" w14:textId="77777777" w:rsidR="0076390D" w:rsidRDefault="00000000">
            <w:pPr>
              <w:spacing w:after="20" w:line="264" w:lineRule="auto"/>
            </w:pPr>
            <w:r>
              <w:rPr>
                <w:sz w:val="16"/>
              </w:rPr>
              <w:t>POST /api/tindakan-rekam-medis</w:t>
            </w:r>
            <w:r>
              <w:rPr>
                <w:sz w:val="16"/>
              </w:rPr>
              <w:br/>
              <w:t>HTTP 201 Created</w:t>
            </w:r>
            <w:r>
              <w:rPr>
                <w:sz w:val="16"/>
              </w:rPr>
              <w:br/>
              <w:t>Resp: ~130 ms</w:t>
            </w:r>
          </w:p>
        </w:tc>
        <w:tc>
          <w:tcPr>
            <w:tcW w:w="1440" w:type="dxa"/>
            <w:shd w:val="clear" w:color="auto" w:fill="FFFFFF"/>
            <w:tcMar>
              <w:top w:w="80" w:type="dxa"/>
              <w:left w:w="80" w:type="dxa"/>
              <w:bottom w:w="80" w:type="dxa"/>
              <w:right w:w="80" w:type="dxa"/>
            </w:tcMar>
          </w:tcPr>
          <w:p w14:paraId="46FB3D65" w14:textId="77777777" w:rsidR="0076390D" w:rsidRDefault="00000000">
            <w:pPr>
              <w:spacing w:after="20" w:line="264" w:lineRule="auto"/>
            </w:pPr>
            <w:r>
              <w:rPr>
                <w:sz w:val="16"/>
              </w:rPr>
              <w:t>Tabel rekam_medis_pasien bertambah 1 baris.</w:t>
            </w:r>
          </w:p>
        </w:tc>
        <w:tc>
          <w:tcPr>
            <w:tcW w:w="1152" w:type="dxa"/>
            <w:shd w:val="clear" w:color="auto" w:fill="FFFFFF"/>
            <w:tcMar>
              <w:top w:w="80" w:type="dxa"/>
              <w:left w:w="80" w:type="dxa"/>
              <w:bottom w:w="80" w:type="dxa"/>
              <w:right w:w="80" w:type="dxa"/>
            </w:tcMar>
          </w:tcPr>
          <w:p w14:paraId="2F6F1918" w14:textId="77777777" w:rsidR="0076390D" w:rsidRDefault="00000000">
            <w:pPr>
              <w:spacing w:after="20" w:line="264" w:lineRule="auto"/>
              <w:jc w:val="center"/>
            </w:pPr>
            <w:r>
              <w:rPr>
                <w:sz w:val="16"/>
              </w:rPr>
              <w:t>47_catat_rekam_medis.png</w:t>
            </w:r>
          </w:p>
        </w:tc>
        <w:tc>
          <w:tcPr>
            <w:tcW w:w="576" w:type="dxa"/>
            <w:shd w:val="clear" w:color="auto" w:fill="FFFFFF"/>
            <w:tcMar>
              <w:top w:w="80" w:type="dxa"/>
              <w:left w:w="80" w:type="dxa"/>
              <w:bottom w:w="80" w:type="dxa"/>
              <w:right w:w="80" w:type="dxa"/>
            </w:tcMar>
          </w:tcPr>
          <w:p w14:paraId="5422798C" w14:textId="77777777" w:rsidR="0076390D" w:rsidRDefault="00000000">
            <w:pPr>
              <w:spacing w:after="20" w:line="264" w:lineRule="auto"/>
              <w:jc w:val="center"/>
            </w:pPr>
            <w:r>
              <w:rPr>
                <w:b/>
                <w:color w:val="008000"/>
                <w:sz w:val="16"/>
              </w:rPr>
              <w:t>PASS</w:t>
            </w:r>
          </w:p>
        </w:tc>
      </w:tr>
      <w:tr w:rsidR="0076390D" w14:paraId="6A9A60CC" w14:textId="77777777">
        <w:trPr>
          <w:jc w:val="center"/>
        </w:trPr>
        <w:tc>
          <w:tcPr>
            <w:tcW w:w="720" w:type="dxa"/>
            <w:shd w:val="clear" w:color="auto" w:fill="F2F5F8"/>
            <w:tcMar>
              <w:top w:w="80" w:type="dxa"/>
              <w:left w:w="80" w:type="dxa"/>
              <w:bottom w:w="80" w:type="dxa"/>
              <w:right w:w="80" w:type="dxa"/>
            </w:tcMar>
          </w:tcPr>
          <w:p w14:paraId="44473599" w14:textId="77777777" w:rsidR="0076390D" w:rsidRDefault="00000000">
            <w:pPr>
              <w:spacing w:after="20" w:line="264" w:lineRule="auto"/>
              <w:jc w:val="center"/>
            </w:pPr>
            <w:r>
              <w:rPr>
                <w:sz w:val="16"/>
              </w:rPr>
              <w:t>TB-DKT-05</w:t>
            </w:r>
          </w:p>
        </w:tc>
        <w:tc>
          <w:tcPr>
            <w:tcW w:w="1296" w:type="dxa"/>
            <w:shd w:val="clear" w:color="auto" w:fill="F2F5F8"/>
            <w:tcMar>
              <w:top w:w="80" w:type="dxa"/>
              <w:left w:w="80" w:type="dxa"/>
              <w:bottom w:w="80" w:type="dxa"/>
              <w:right w:w="80" w:type="dxa"/>
            </w:tcMar>
          </w:tcPr>
          <w:p w14:paraId="7AE00379" w14:textId="77777777" w:rsidR="0076390D" w:rsidRDefault="00000000">
            <w:pPr>
              <w:spacing w:after="20" w:line="264" w:lineRule="auto"/>
            </w:pPr>
            <w:r>
              <w:rPr>
                <w:sz w:val="16"/>
              </w:rPr>
              <w:t>Penulisan Resep Obat</w:t>
            </w:r>
          </w:p>
        </w:tc>
        <w:tc>
          <w:tcPr>
            <w:tcW w:w="1584" w:type="dxa"/>
            <w:shd w:val="clear" w:color="auto" w:fill="F2F5F8"/>
            <w:tcMar>
              <w:top w:w="80" w:type="dxa"/>
              <w:left w:w="80" w:type="dxa"/>
              <w:bottom w:w="80" w:type="dxa"/>
              <w:right w:w="80" w:type="dxa"/>
            </w:tcMar>
          </w:tcPr>
          <w:p w14:paraId="7EF23170" w14:textId="77777777" w:rsidR="0076390D" w:rsidRDefault="00000000">
            <w:pPr>
              <w:spacing w:after="20" w:line="264" w:lineRule="auto"/>
            </w:pPr>
            <w:r>
              <w:rPr>
                <w:sz w:val="16"/>
              </w:rPr>
              <w:t>Item obat &amp; aturan pakai tampil di list resep.</w:t>
            </w:r>
          </w:p>
        </w:tc>
        <w:tc>
          <w:tcPr>
            <w:tcW w:w="1584" w:type="dxa"/>
            <w:shd w:val="clear" w:color="auto" w:fill="F2F5F8"/>
            <w:tcMar>
              <w:top w:w="80" w:type="dxa"/>
              <w:left w:w="80" w:type="dxa"/>
              <w:bottom w:w="80" w:type="dxa"/>
              <w:right w:w="80" w:type="dxa"/>
            </w:tcMar>
          </w:tcPr>
          <w:p w14:paraId="2C5F98E3" w14:textId="77777777" w:rsidR="0076390D" w:rsidRDefault="00000000">
            <w:pPr>
              <w:spacing w:after="20" w:line="264" w:lineRule="auto"/>
            </w:pPr>
            <w:r>
              <w:rPr>
                <w:sz w:val="16"/>
              </w:rPr>
              <w:t>POST /api/tindakan-resep</w:t>
            </w:r>
            <w:r>
              <w:rPr>
                <w:sz w:val="16"/>
              </w:rPr>
              <w:br/>
              <w:t>HTTP 201 Created</w:t>
            </w:r>
            <w:r>
              <w:rPr>
                <w:sz w:val="16"/>
              </w:rPr>
              <w:br/>
              <w:t>Resp: ~95 ms</w:t>
            </w:r>
          </w:p>
        </w:tc>
        <w:tc>
          <w:tcPr>
            <w:tcW w:w="1440" w:type="dxa"/>
            <w:shd w:val="clear" w:color="auto" w:fill="F2F5F8"/>
            <w:tcMar>
              <w:top w:w="80" w:type="dxa"/>
              <w:left w:w="80" w:type="dxa"/>
              <w:bottom w:w="80" w:type="dxa"/>
              <w:right w:w="80" w:type="dxa"/>
            </w:tcMar>
          </w:tcPr>
          <w:p w14:paraId="6A791866" w14:textId="77777777" w:rsidR="0076390D" w:rsidRDefault="00000000">
            <w:pPr>
              <w:spacing w:after="20" w:line="264" w:lineRule="auto"/>
            </w:pPr>
            <w:r>
              <w:rPr>
                <w:sz w:val="16"/>
              </w:rPr>
              <w:t>Tabel resep_obat bertambah baris terasosiasi ke rekam medis.</w:t>
            </w:r>
          </w:p>
        </w:tc>
        <w:tc>
          <w:tcPr>
            <w:tcW w:w="1152" w:type="dxa"/>
            <w:shd w:val="clear" w:color="auto" w:fill="F2F5F8"/>
            <w:tcMar>
              <w:top w:w="80" w:type="dxa"/>
              <w:left w:w="80" w:type="dxa"/>
              <w:bottom w:w="80" w:type="dxa"/>
              <w:right w:w="80" w:type="dxa"/>
            </w:tcMar>
          </w:tcPr>
          <w:p w14:paraId="42A9FC63" w14:textId="77777777" w:rsidR="0076390D" w:rsidRDefault="00000000">
            <w:pPr>
              <w:spacing w:after="20" w:line="264" w:lineRule="auto"/>
              <w:jc w:val="center"/>
            </w:pPr>
            <w:r>
              <w:rPr>
                <w:sz w:val="16"/>
              </w:rPr>
              <w:t>48_penulisan_resep.png</w:t>
            </w:r>
          </w:p>
        </w:tc>
        <w:tc>
          <w:tcPr>
            <w:tcW w:w="576" w:type="dxa"/>
            <w:shd w:val="clear" w:color="auto" w:fill="F2F5F8"/>
            <w:tcMar>
              <w:top w:w="80" w:type="dxa"/>
              <w:left w:w="80" w:type="dxa"/>
              <w:bottom w:w="80" w:type="dxa"/>
              <w:right w:w="80" w:type="dxa"/>
            </w:tcMar>
          </w:tcPr>
          <w:p w14:paraId="0E443B0F" w14:textId="77777777" w:rsidR="0076390D" w:rsidRDefault="00000000">
            <w:pPr>
              <w:spacing w:after="20" w:line="264" w:lineRule="auto"/>
              <w:jc w:val="center"/>
            </w:pPr>
            <w:r>
              <w:rPr>
                <w:b/>
                <w:color w:val="008000"/>
                <w:sz w:val="16"/>
              </w:rPr>
              <w:t>PASS</w:t>
            </w:r>
          </w:p>
        </w:tc>
      </w:tr>
      <w:tr w:rsidR="0076390D" w14:paraId="0CBB9B41" w14:textId="77777777">
        <w:trPr>
          <w:jc w:val="center"/>
        </w:trPr>
        <w:tc>
          <w:tcPr>
            <w:tcW w:w="720" w:type="dxa"/>
            <w:shd w:val="clear" w:color="auto" w:fill="FFFFFF"/>
            <w:tcMar>
              <w:top w:w="80" w:type="dxa"/>
              <w:left w:w="80" w:type="dxa"/>
              <w:bottom w:w="80" w:type="dxa"/>
              <w:right w:w="80" w:type="dxa"/>
            </w:tcMar>
          </w:tcPr>
          <w:p w14:paraId="3F8074B6" w14:textId="77777777" w:rsidR="0076390D" w:rsidRDefault="00000000">
            <w:pPr>
              <w:spacing w:after="20" w:line="264" w:lineRule="auto"/>
              <w:jc w:val="center"/>
            </w:pPr>
            <w:r>
              <w:rPr>
                <w:sz w:val="16"/>
              </w:rPr>
              <w:t>TB-DKT-06</w:t>
            </w:r>
          </w:p>
        </w:tc>
        <w:tc>
          <w:tcPr>
            <w:tcW w:w="1296" w:type="dxa"/>
            <w:shd w:val="clear" w:color="auto" w:fill="FFFFFF"/>
            <w:tcMar>
              <w:top w:w="80" w:type="dxa"/>
              <w:left w:w="80" w:type="dxa"/>
              <w:bottom w:w="80" w:type="dxa"/>
              <w:right w:w="80" w:type="dxa"/>
            </w:tcMar>
          </w:tcPr>
          <w:p w14:paraId="3E0A3499" w14:textId="77777777" w:rsidR="0076390D" w:rsidRDefault="00000000">
            <w:pPr>
              <w:spacing w:after="20" w:line="264" w:lineRule="auto"/>
            </w:pPr>
            <w:r>
              <w:rPr>
                <w:sz w:val="16"/>
              </w:rPr>
              <w:t>Post-Treatment Advice AI</w:t>
            </w:r>
          </w:p>
        </w:tc>
        <w:tc>
          <w:tcPr>
            <w:tcW w:w="1584" w:type="dxa"/>
            <w:shd w:val="clear" w:color="auto" w:fill="FFFFFF"/>
            <w:tcMar>
              <w:top w:w="80" w:type="dxa"/>
              <w:left w:w="80" w:type="dxa"/>
              <w:bottom w:w="80" w:type="dxa"/>
              <w:right w:w="80" w:type="dxa"/>
            </w:tcMar>
          </w:tcPr>
          <w:p w14:paraId="28909A30" w14:textId="77777777" w:rsidR="0076390D" w:rsidRDefault="00000000">
            <w:pPr>
              <w:spacing w:after="20" w:line="264" w:lineRule="auto"/>
            </w:pPr>
            <w:r>
              <w:rPr>
                <w:sz w:val="16"/>
              </w:rPr>
              <w:t>Gemini menampilkan edukasi pasca tindakan tanpa iklan komersial.</w:t>
            </w:r>
          </w:p>
        </w:tc>
        <w:tc>
          <w:tcPr>
            <w:tcW w:w="1584" w:type="dxa"/>
            <w:shd w:val="clear" w:color="auto" w:fill="FFFFFF"/>
            <w:tcMar>
              <w:top w:w="80" w:type="dxa"/>
              <w:left w:w="80" w:type="dxa"/>
              <w:bottom w:w="80" w:type="dxa"/>
              <w:right w:w="80" w:type="dxa"/>
            </w:tcMar>
          </w:tcPr>
          <w:p w14:paraId="4E77FDA7" w14:textId="77777777" w:rsidR="0076390D" w:rsidRDefault="00000000">
            <w:pPr>
              <w:spacing w:after="20" w:line="264" w:lineRule="auto"/>
            </w:pPr>
            <w:r>
              <w:rPr>
                <w:sz w:val="16"/>
              </w:rPr>
              <w:t>GET /api/appointments/{id}/advice</w:t>
            </w:r>
            <w:r>
              <w:rPr>
                <w:sz w:val="16"/>
              </w:rPr>
              <w:br/>
              <w:t>HTTP 200 OK</w:t>
            </w:r>
            <w:r>
              <w:rPr>
                <w:sz w:val="16"/>
              </w:rPr>
              <w:br/>
              <w:t>Resp: ~1200 ms</w:t>
            </w:r>
          </w:p>
        </w:tc>
        <w:tc>
          <w:tcPr>
            <w:tcW w:w="1440" w:type="dxa"/>
            <w:shd w:val="clear" w:color="auto" w:fill="FFFFFF"/>
            <w:tcMar>
              <w:top w:w="80" w:type="dxa"/>
              <w:left w:w="80" w:type="dxa"/>
              <w:bottom w:w="80" w:type="dxa"/>
              <w:right w:w="80" w:type="dxa"/>
            </w:tcMar>
          </w:tcPr>
          <w:p w14:paraId="6C4ABDD1" w14:textId="77777777" w:rsidR="0076390D" w:rsidRDefault="00000000">
            <w:pPr>
              <w:spacing w:after="20" w:line="264" w:lineRule="auto"/>
            </w:pPr>
            <w:r>
              <w:rPr>
                <w:sz w:val="16"/>
              </w:rPr>
              <w:t>Tabel appointments mengupdate field post_treatment_advice.</w:t>
            </w:r>
          </w:p>
        </w:tc>
        <w:tc>
          <w:tcPr>
            <w:tcW w:w="1152" w:type="dxa"/>
            <w:shd w:val="clear" w:color="auto" w:fill="FFFFFF"/>
            <w:tcMar>
              <w:top w:w="80" w:type="dxa"/>
              <w:left w:w="80" w:type="dxa"/>
              <w:bottom w:w="80" w:type="dxa"/>
              <w:right w:w="80" w:type="dxa"/>
            </w:tcMar>
          </w:tcPr>
          <w:p w14:paraId="0A60E614" w14:textId="77777777" w:rsidR="0076390D" w:rsidRDefault="00000000">
            <w:pPr>
              <w:spacing w:after="20" w:line="264" w:lineRule="auto"/>
              <w:jc w:val="center"/>
            </w:pPr>
            <w:r>
              <w:rPr>
                <w:sz w:val="16"/>
              </w:rPr>
              <w:t>49_post_treatment_advice_ai.png</w:t>
            </w:r>
          </w:p>
        </w:tc>
        <w:tc>
          <w:tcPr>
            <w:tcW w:w="576" w:type="dxa"/>
            <w:shd w:val="clear" w:color="auto" w:fill="FFFFFF"/>
            <w:tcMar>
              <w:top w:w="80" w:type="dxa"/>
              <w:left w:w="80" w:type="dxa"/>
              <w:bottom w:w="80" w:type="dxa"/>
              <w:right w:w="80" w:type="dxa"/>
            </w:tcMar>
          </w:tcPr>
          <w:p w14:paraId="42673727" w14:textId="77777777" w:rsidR="0076390D" w:rsidRDefault="00000000">
            <w:pPr>
              <w:spacing w:after="20" w:line="264" w:lineRule="auto"/>
              <w:jc w:val="center"/>
            </w:pPr>
            <w:r>
              <w:rPr>
                <w:b/>
                <w:color w:val="008000"/>
                <w:sz w:val="16"/>
              </w:rPr>
              <w:t>PASS</w:t>
            </w:r>
          </w:p>
        </w:tc>
      </w:tr>
    </w:tbl>
    <w:p w14:paraId="143FB60D" w14:textId="77777777" w:rsidR="0076390D" w:rsidRDefault="0076390D">
      <w:pPr>
        <w:spacing w:after="200"/>
      </w:pPr>
    </w:p>
    <w:p w14:paraId="6B37D55B" w14:textId="77777777" w:rsidR="0076390D" w:rsidRDefault="00000000">
      <w:pPr>
        <w:keepNext/>
        <w:spacing w:before="200"/>
      </w:pPr>
      <w:r>
        <w:rPr>
          <w:b/>
        </w:rPr>
        <w:lastRenderedPageBreak/>
        <w:t>3.7 Modul Billing, Pembayaran &amp; Cetak Dokumen</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701"/>
        <w:gridCol w:w="1269"/>
        <w:gridCol w:w="1533"/>
        <w:gridCol w:w="1574"/>
        <w:gridCol w:w="1486"/>
        <w:gridCol w:w="2084"/>
        <w:gridCol w:w="654"/>
      </w:tblGrid>
      <w:tr w:rsidR="0076390D" w14:paraId="1291805C" w14:textId="77777777">
        <w:trPr>
          <w:jc w:val="center"/>
        </w:trPr>
        <w:tc>
          <w:tcPr>
            <w:tcW w:w="720" w:type="dxa"/>
            <w:shd w:val="clear" w:color="auto" w:fill="1F497D"/>
            <w:tcMar>
              <w:top w:w="100" w:type="dxa"/>
              <w:left w:w="100" w:type="dxa"/>
              <w:bottom w:w="100" w:type="dxa"/>
              <w:right w:w="100" w:type="dxa"/>
            </w:tcMar>
          </w:tcPr>
          <w:p w14:paraId="5800EC95" w14:textId="77777777" w:rsidR="0076390D" w:rsidRDefault="00000000">
            <w:pPr>
              <w:jc w:val="center"/>
            </w:pPr>
            <w:r>
              <w:rPr>
                <w:b/>
                <w:color w:val="FFFFFF"/>
                <w:sz w:val="17"/>
              </w:rPr>
              <w:t>ID</w:t>
            </w:r>
          </w:p>
        </w:tc>
        <w:tc>
          <w:tcPr>
            <w:tcW w:w="1296" w:type="dxa"/>
            <w:shd w:val="clear" w:color="auto" w:fill="1F497D"/>
            <w:tcMar>
              <w:top w:w="100" w:type="dxa"/>
              <w:left w:w="100" w:type="dxa"/>
              <w:bottom w:w="100" w:type="dxa"/>
              <w:right w:w="100" w:type="dxa"/>
            </w:tcMar>
          </w:tcPr>
          <w:p w14:paraId="3680F8F4" w14:textId="77777777" w:rsidR="0076390D" w:rsidRDefault="00000000">
            <w:pPr>
              <w:jc w:val="center"/>
            </w:pPr>
            <w:r>
              <w:rPr>
                <w:b/>
                <w:color w:val="FFFFFF"/>
                <w:sz w:val="17"/>
              </w:rPr>
              <w:t>Kasus Uji / Skenario</w:t>
            </w:r>
          </w:p>
        </w:tc>
        <w:tc>
          <w:tcPr>
            <w:tcW w:w="1584" w:type="dxa"/>
            <w:shd w:val="clear" w:color="auto" w:fill="1F497D"/>
            <w:tcMar>
              <w:top w:w="100" w:type="dxa"/>
              <w:left w:w="100" w:type="dxa"/>
              <w:bottom w:w="100" w:type="dxa"/>
              <w:right w:w="100" w:type="dxa"/>
            </w:tcMar>
          </w:tcPr>
          <w:p w14:paraId="0CDB86E7" w14:textId="77777777" w:rsidR="0076390D" w:rsidRDefault="00000000">
            <w:pPr>
              <w:jc w:val="center"/>
            </w:pPr>
            <w:r>
              <w:rPr>
                <w:b/>
                <w:color w:val="FFFFFF"/>
                <w:sz w:val="17"/>
              </w:rPr>
              <w:t>Validasi Frontend (UI)</w:t>
            </w:r>
          </w:p>
        </w:tc>
        <w:tc>
          <w:tcPr>
            <w:tcW w:w="1584" w:type="dxa"/>
            <w:shd w:val="clear" w:color="auto" w:fill="1F497D"/>
            <w:tcMar>
              <w:top w:w="100" w:type="dxa"/>
              <w:left w:w="100" w:type="dxa"/>
              <w:bottom w:w="100" w:type="dxa"/>
              <w:right w:w="100" w:type="dxa"/>
            </w:tcMar>
          </w:tcPr>
          <w:p w14:paraId="5CD312B9" w14:textId="77777777" w:rsidR="0076390D" w:rsidRDefault="00000000">
            <w:pPr>
              <w:jc w:val="center"/>
            </w:pPr>
            <w:r>
              <w:rPr>
                <w:b/>
                <w:color w:val="FFFFFF"/>
                <w:sz w:val="17"/>
              </w:rPr>
              <w:t>Validasi Backend (API) &amp; Response Time</w:t>
            </w:r>
          </w:p>
        </w:tc>
        <w:tc>
          <w:tcPr>
            <w:tcW w:w="1440" w:type="dxa"/>
            <w:shd w:val="clear" w:color="auto" w:fill="1F497D"/>
            <w:tcMar>
              <w:top w:w="100" w:type="dxa"/>
              <w:left w:w="100" w:type="dxa"/>
              <w:bottom w:w="100" w:type="dxa"/>
              <w:right w:w="100" w:type="dxa"/>
            </w:tcMar>
          </w:tcPr>
          <w:p w14:paraId="28823600" w14:textId="77777777" w:rsidR="0076390D" w:rsidRDefault="00000000">
            <w:pPr>
              <w:jc w:val="center"/>
            </w:pPr>
            <w:r>
              <w:rPr>
                <w:b/>
                <w:color w:val="FFFFFF"/>
                <w:sz w:val="17"/>
              </w:rPr>
              <w:t>Validasi Database (DB) SQL</w:t>
            </w:r>
          </w:p>
        </w:tc>
        <w:tc>
          <w:tcPr>
            <w:tcW w:w="1152" w:type="dxa"/>
            <w:shd w:val="clear" w:color="auto" w:fill="1F497D"/>
            <w:tcMar>
              <w:top w:w="100" w:type="dxa"/>
              <w:left w:w="100" w:type="dxa"/>
              <w:bottom w:w="100" w:type="dxa"/>
              <w:right w:w="100" w:type="dxa"/>
            </w:tcMar>
          </w:tcPr>
          <w:p w14:paraId="265E5BF8" w14:textId="77777777" w:rsidR="0076390D" w:rsidRDefault="00000000">
            <w:pPr>
              <w:jc w:val="center"/>
            </w:pPr>
            <w:r>
              <w:rPr>
                <w:b/>
                <w:color w:val="FFFFFF"/>
                <w:sz w:val="17"/>
              </w:rPr>
              <w:t>Screenshot Bukti Uji</w:t>
            </w:r>
          </w:p>
        </w:tc>
        <w:tc>
          <w:tcPr>
            <w:tcW w:w="576" w:type="dxa"/>
            <w:shd w:val="clear" w:color="auto" w:fill="1F497D"/>
            <w:tcMar>
              <w:top w:w="100" w:type="dxa"/>
              <w:left w:w="100" w:type="dxa"/>
              <w:bottom w:w="100" w:type="dxa"/>
              <w:right w:w="100" w:type="dxa"/>
            </w:tcMar>
          </w:tcPr>
          <w:p w14:paraId="0CFAF4E4" w14:textId="77777777" w:rsidR="0076390D" w:rsidRDefault="00000000">
            <w:pPr>
              <w:jc w:val="center"/>
            </w:pPr>
            <w:r>
              <w:rPr>
                <w:b/>
                <w:color w:val="FFFFFF"/>
                <w:sz w:val="17"/>
              </w:rPr>
              <w:t>Status</w:t>
            </w:r>
          </w:p>
        </w:tc>
      </w:tr>
      <w:tr w:rsidR="0076390D" w14:paraId="6F9473A4" w14:textId="77777777">
        <w:trPr>
          <w:jc w:val="center"/>
        </w:trPr>
        <w:tc>
          <w:tcPr>
            <w:tcW w:w="720" w:type="dxa"/>
            <w:shd w:val="clear" w:color="auto" w:fill="F2F5F8"/>
            <w:tcMar>
              <w:top w:w="80" w:type="dxa"/>
              <w:left w:w="80" w:type="dxa"/>
              <w:bottom w:w="80" w:type="dxa"/>
              <w:right w:w="80" w:type="dxa"/>
            </w:tcMar>
          </w:tcPr>
          <w:p w14:paraId="72F5FF5E" w14:textId="77777777" w:rsidR="0076390D" w:rsidRDefault="00000000">
            <w:pPr>
              <w:spacing w:after="20" w:line="264" w:lineRule="auto"/>
              <w:jc w:val="center"/>
            </w:pPr>
            <w:r>
              <w:rPr>
                <w:sz w:val="16"/>
              </w:rPr>
              <w:t>TB-BIL-01</w:t>
            </w:r>
          </w:p>
        </w:tc>
        <w:tc>
          <w:tcPr>
            <w:tcW w:w="1296" w:type="dxa"/>
            <w:shd w:val="clear" w:color="auto" w:fill="F2F5F8"/>
            <w:tcMar>
              <w:top w:w="80" w:type="dxa"/>
              <w:left w:w="80" w:type="dxa"/>
              <w:bottom w:w="80" w:type="dxa"/>
              <w:right w:w="80" w:type="dxa"/>
            </w:tcMar>
          </w:tcPr>
          <w:p w14:paraId="6252B0F5" w14:textId="77777777" w:rsidR="0076390D" w:rsidRDefault="00000000">
            <w:pPr>
              <w:spacing w:after="20" w:line="264" w:lineRule="auto"/>
            </w:pPr>
            <w:r>
              <w:rPr>
                <w:sz w:val="16"/>
              </w:rPr>
              <w:t>Kalkulasi Tagihan Otomatis</w:t>
            </w:r>
          </w:p>
        </w:tc>
        <w:tc>
          <w:tcPr>
            <w:tcW w:w="1584" w:type="dxa"/>
            <w:shd w:val="clear" w:color="auto" w:fill="F2F5F8"/>
            <w:tcMar>
              <w:top w:w="80" w:type="dxa"/>
              <w:left w:w="80" w:type="dxa"/>
              <w:bottom w:w="80" w:type="dxa"/>
              <w:right w:w="80" w:type="dxa"/>
            </w:tcMar>
          </w:tcPr>
          <w:p w14:paraId="195B91EE" w14:textId="77777777" w:rsidR="0076390D" w:rsidRDefault="00000000">
            <w:pPr>
              <w:spacing w:after="20" w:line="264" w:lineRule="auto"/>
            </w:pPr>
            <w:r>
              <w:rPr>
                <w:sz w:val="16"/>
              </w:rPr>
              <w:t>Total tagihan tampil otomatis (Tarif Tindakan + Harga Obat).</w:t>
            </w:r>
          </w:p>
        </w:tc>
        <w:tc>
          <w:tcPr>
            <w:tcW w:w="1584" w:type="dxa"/>
            <w:shd w:val="clear" w:color="auto" w:fill="F2F5F8"/>
            <w:tcMar>
              <w:top w:w="80" w:type="dxa"/>
              <w:left w:w="80" w:type="dxa"/>
              <w:bottom w:w="80" w:type="dxa"/>
              <w:right w:w="80" w:type="dxa"/>
            </w:tcMar>
          </w:tcPr>
          <w:p w14:paraId="68FA12A7" w14:textId="77777777" w:rsidR="0076390D" w:rsidRDefault="00000000">
            <w:pPr>
              <w:spacing w:after="20" w:line="264" w:lineRule="auto"/>
            </w:pPr>
            <w:r>
              <w:rPr>
                <w:sz w:val="16"/>
              </w:rPr>
              <w:t>GET /api/tindakan-rekam-medis/{id}/billing</w:t>
            </w:r>
            <w:r>
              <w:rPr>
                <w:sz w:val="16"/>
              </w:rPr>
              <w:br/>
              <w:t>HTTP 200 OK</w:t>
            </w:r>
            <w:r>
              <w:rPr>
                <w:sz w:val="16"/>
              </w:rPr>
              <w:br/>
              <w:t>Resp: ~85 ms</w:t>
            </w:r>
          </w:p>
        </w:tc>
        <w:tc>
          <w:tcPr>
            <w:tcW w:w="1440" w:type="dxa"/>
            <w:shd w:val="clear" w:color="auto" w:fill="F2F5F8"/>
            <w:tcMar>
              <w:top w:w="80" w:type="dxa"/>
              <w:left w:w="80" w:type="dxa"/>
              <w:bottom w:w="80" w:type="dxa"/>
              <w:right w:w="80" w:type="dxa"/>
            </w:tcMar>
          </w:tcPr>
          <w:p w14:paraId="5CAA7D8A" w14:textId="77777777" w:rsidR="0076390D" w:rsidRDefault="00000000">
            <w:pPr>
              <w:spacing w:after="20" w:line="264" w:lineRule="auto"/>
            </w:pPr>
            <w:r>
              <w:rPr>
                <w:sz w:val="16"/>
              </w:rPr>
              <w:t>Membaca data master tarif klinik &amp; harga obat di cabang terkait.</w:t>
            </w:r>
          </w:p>
        </w:tc>
        <w:tc>
          <w:tcPr>
            <w:tcW w:w="1152" w:type="dxa"/>
            <w:shd w:val="clear" w:color="auto" w:fill="F2F5F8"/>
            <w:tcMar>
              <w:top w:w="80" w:type="dxa"/>
              <w:left w:w="80" w:type="dxa"/>
              <w:bottom w:w="80" w:type="dxa"/>
              <w:right w:w="80" w:type="dxa"/>
            </w:tcMar>
          </w:tcPr>
          <w:p w14:paraId="139EEE0D" w14:textId="77777777" w:rsidR="0076390D" w:rsidRDefault="00000000">
            <w:pPr>
              <w:spacing w:after="20" w:line="264" w:lineRule="auto"/>
              <w:jc w:val="center"/>
            </w:pPr>
            <w:r>
              <w:rPr>
                <w:sz w:val="16"/>
              </w:rPr>
              <w:t>50_kalkulasi_tagihan.png</w:t>
            </w:r>
          </w:p>
        </w:tc>
        <w:tc>
          <w:tcPr>
            <w:tcW w:w="576" w:type="dxa"/>
            <w:shd w:val="clear" w:color="auto" w:fill="F2F5F8"/>
            <w:tcMar>
              <w:top w:w="80" w:type="dxa"/>
              <w:left w:w="80" w:type="dxa"/>
              <w:bottom w:w="80" w:type="dxa"/>
              <w:right w:w="80" w:type="dxa"/>
            </w:tcMar>
          </w:tcPr>
          <w:p w14:paraId="531F372C" w14:textId="77777777" w:rsidR="0076390D" w:rsidRDefault="00000000">
            <w:pPr>
              <w:spacing w:after="20" w:line="264" w:lineRule="auto"/>
              <w:jc w:val="center"/>
            </w:pPr>
            <w:r>
              <w:rPr>
                <w:b/>
                <w:color w:val="008000"/>
                <w:sz w:val="16"/>
              </w:rPr>
              <w:t>PASS</w:t>
            </w:r>
          </w:p>
        </w:tc>
      </w:tr>
      <w:tr w:rsidR="0076390D" w14:paraId="5CAD8CC0" w14:textId="77777777">
        <w:trPr>
          <w:jc w:val="center"/>
        </w:trPr>
        <w:tc>
          <w:tcPr>
            <w:tcW w:w="720" w:type="dxa"/>
            <w:shd w:val="clear" w:color="auto" w:fill="FFFFFF"/>
            <w:tcMar>
              <w:top w:w="80" w:type="dxa"/>
              <w:left w:w="80" w:type="dxa"/>
              <w:bottom w:w="80" w:type="dxa"/>
              <w:right w:w="80" w:type="dxa"/>
            </w:tcMar>
          </w:tcPr>
          <w:p w14:paraId="2D25408F" w14:textId="77777777" w:rsidR="0076390D" w:rsidRDefault="00000000">
            <w:pPr>
              <w:spacing w:after="20" w:line="264" w:lineRule="auto"/>
              <w:jc w:val="center"/>
            </w:pPr>
            <w:r>
              <w:rPr>
                <w:sz w:val="16"/>
              </w:rPr>
              <w:t>TB-BIL-02</w:t>
            </w:r>
          </w:p>
        </w:tc>
        <w:tc>
          <w:tcPr>
            <w:tcW w:w="1296" w:type="dxa"/>
            <w:shd w:val="clear" w:color="auto" w:fill="FFFFFF"/>
            <w:tcMar>
              <w:top w:w="80" w:type="dxa"/>
              <w:left w:w="80" w:type="dxa"/>
              <w:bottom w:w="80" w:type="dxa"/>
              <w:right w:w="80" w:type="dxa"/>
            </w:tcMar>
          </w:tcPr>
          <w:p w14:paraId="092A69AC" w14:textId="77777777" w:rsidR="0076390D" w:rsidRDefault="00000000">
            <w:pPr>
              <w:spacing w:after="20" w:line="264" w:lineRule="auto"/>
            </w:pPr>
            <w:r>
              <w:rPr>
                <w:sz w:val="16"/>
              </w:rPr>
              <w:t>Pembayaran &amp; Diskon</w:t>
            </w:r>
          </w:p>
        </w:tc>
        <w:tc>
          <w:tcPr>
            <w:tcW w:w="1584" w:type="dxa"/>
            <w:shd w:val="clear" w:color="auto" w:fill="FFFFFF"/>
            <w:tcMar>
              <w:top w:w="80" w:type="dxa"/>
              <w:left w:w="80" w:type="dxa"/>
              <w:bottom w:w="80" w:type="dxa"/>
              <w:right w:w="80" w:type="dxa"/>
            </w:tcMar>
          </w:tcPr>
          <w:p w14:paraId="3B24960B" w14:textId="77777777" w:rsidR="0076390D" w:rsidRDefault="00000000">
            <w:pPr>
              <w:spacing w:after="20" w:line="264" w:lineRule="auto"/>
            </w:pPr>
            <w:r>
              <w:rPr>
                <w:sz w:val="16"/>
              </w:rPr>
              <w:t>Status pembayaran lunas, status antrian berubah menjadi selesai.</w:t>
            </w:r>
          </w:p>
        </w:tc>
        <w:tc>
          <w:tcPr>
            <w:tcW w:w="1584" w:type="dxa"/>
            <w:shd w:val="clear" w:color="auto" w:fill="FFFFFF"/>
            <w:tcMar>
              <w:top w:w="80" w:type="dxa"/>
              <w:left w:w="80" w:type="dxa"/>
              <w:bottom w:w="80" w:type="dxa"/>
              <w:right w:w="80" w:type="dxa"/>
            </w:tcMar>
          </w:tcPr>
          <w:p w14:paraId="059D046F" w14:textId="77777777" w:rsidR="0076390D" w:rsidRDefault="00000000">
            <w:pPr>
              <w:spacing w:after="20" w:line="264" w:lineRule="auto"/>
            </w:pPr>
            <w:r>
              <w:rPr>
                <w:sz w:val="16"/>
              </w:rPr>
              <w:t>PUT /api/tindakan-rekam-medis/{id}/payment</w:t>
            </w:r>
            <w:r>
              <w:rPr>
                <w:sz w:val="16"/>
              </w:rPr>
              <w:br/>
              <w:t>HTTP 200 OK</w:t>
            </w:r>
            <w:r>
              <w:rPr>
                <w:sz w:val="16"/>
              </w:rPr>
              <w:br/>
              <w:t>Resp: ~120 ms</w:t>
            </w:r>
          </w:p>
        </w:tc>
        <w:tc>
          <w:tcPr>
            <w:tcW w:w="1440" w:type="dxa"/>
            <w:shd w:val="clear" w:color="auto" w:fill="FFFFFF"/>
            <w:tcMar>
              <w:top w:w="80" w:type="dxa"/>
              <w:left w:w="80" w:type="dxa"/>
              <w:bottom w:w="80" w:type="dxa"/>
              <w:right w:w="80" w:type="dxa"/>
            </w:tcMar>
          </w:tcPr>
          <w:p w14:paraId="73BFC108" w14:textId="77777777" w:rsidR="0076390D" w:rsidRDefault="00000000">
            <w:pPr>
              <w:spacing w:after="20" w:line="264" w:lineRule="auto"/>
            </w:pPr>
            <w:r>
              <w:rPr>
                <w:sz w:val="16"/>
              </w:rPr>
              <w:t>Tabel appointments diupdate (status='completed'), billing mencatat diskon.</w:t>
            </w:r>
          </w:p>
        </w:tc>
        <w:tc>
          <w:tcPr>
            <w:tcW w:w="1152" w:type="dxa"/>
            <w:shd w:val="clear" w:color="auto" w:fill="FFFFFF"/>
            <w:tcMar>
              <w:top w:w="80" w:type="dxa"/>
              <w:left w:w="80" w:type="dxa"/>
              <w:bottom w:w="80" w:type="dxa"/>
              <w:right w:w="80" w:type="dxa"/>
            </w:tcMar>
          </w:tcPr>
          <w:p w14:paraId="1E5D3E47" w14:textId="77777777" w:rsidR="0076390D" w:rsidRDefault="00000000">
            <w:pPr>
              <w:spacing w:after="20" w:line="264" w:lineRule="auto"/>
              <w:jc w:val="center"/>
            </w:pPr>
            <w:r>
              <w:rPr>
                <w:sz w:val="16"/>
              </w:rPr>
              <w:t>51_pembayaran_diskon.png</w:t>
            </w:r>
          </w:p>
        </w:tc>
        <w:tc>
          <w:tcPr>
            <w:tcW w:w="576" w:type="dxa"/>
            <w:shd w:val="clear" w:color="auto" w:fill="FFFFFF"/>
            <w:tcMar>
              <w:top w:w="80" w:type="dxa"/>
              <w:left w:w="80" w:type="dxa"/>
              <w:bottom w:w="80" w:type="dxa"/>
              <w:right w:w="80" w:type="dxa"/>
            </w:tcMar>
          </w:tcPr>
          <w:p w14:paraId="7A2AF2B2" w14:textId="77777777" w:rsidR="0076390D" w:rsidRDefault="00000000">
            <w:pPr>
              <w:spacing w:after="20" w:line="264" w:lineRule="auto"/>
              <w:jc w:val="center"/>
            </w:pPr>
            <w:r>
              <w:rPr>
                <w:b/>
                <w:color w:val="008000"/>
                <w:sz w:val="16"/>
              </w:rPr>
              <w:t>PASS</w:t>
            </w:r>
          </w:p>
        </w:tc>
      </w:tr>
      <w:tr w:rsidR="0076390D" w14:paraId="234EB65C" w14:textId="77777777">
        <w:trPr>
          <w:jc w:val="center"/>
        </w:trPr>
        <w:tc>
          <w:tcPr>
            <w:tcW w:w="720" w:type="dxa"/>
            <w:shd w:val="clear" w:color="auto" w:fill="F2F5F8"/>
            <w:tcMar>
              <w:top w:w="80" w:type="dxa"/>
              <w:left w:w="80" w:type="dxa"/>
              <w:bottom w:w="80" w:type="dxa"/>
              <w:right w:w="80" w:type="dxa"/>
            </w:tcMar>
          </w:tcPr>
          <w:p w14:paraId="08FD85C8" w14:textId="77777777" w:rsidR="0076390D" w:rsidRDefault="00000000">
            <w:pPr>
              <w:spacing w:after="20" w:line="264" w:lineRule="auto"/>
              <w:jc w:val="center"/>
            </w:pPr>
            <w:r>
              <w:rPr>
                <w:sz w:val="16"/>
              </w:rPr>
              <w:t>TB-BIL-03</w:t>
            </w:r>
          </w:p>
        </w:tc>
        <w:tc>
          <w:tcPr>
            <w:tcW w:w="1296" w:type="dxa"/>
            <w:shd w:val="clear" w:color="auto" w:fill="F2F5F8"/>
            <w:tcMar>
              <w:top w:w="80" w:type="dxa"/>
              <w:left w:w="80" w:type="dxa"/>
              <w:bottom w:w="80" w:type="dxa"/>
              <w:right w:w="80" w:type="dxa"/>
            </w:tcMar>
          </w:tcPr>
          <w:p w14:paraId="01020FF1" w14:textId="77777777" w:rsidR="0076390D" w:rsidRDefault="00000000">
            <w:pPr>
              <w:spacing w:after="20" w:line="264" w:lineRule="auto"/>
            </w:pPr>
            <w:r>
              <w:rPr>
                <w:sz w:val="16"/>
              </w:rPr>
              <w:t>Cetak Nota &amp; Resep</w:t>
            </w:r>
          </w:p>
        </w:tc>
        <w:tc>
          <w:tcPr>
            <w:tcW w:w="1584" w:type="dxa"/>
            <w:shd w:val="clear" w:color="auto" w:fill="F2F5F8"/>
            <w:tcMar>
              <w:top w:w="80" w:type="dxa"/>
              <w:left w:w="80" w:type="dxa"/>
              <w:bottom w:w="80" w:type="dxa"/>
              <w:right w:w="80" w:type="dxa"/>
            </w:tcMar>
          </w:tcPr>
          <w:p w14:paraId="472A5290" w14:textId="77777777" w:rsidR="0076390D" w:rsidRDefault="00000000">
            <w:pPr>
              <w:spacing w:after="20" w:line="264" w:lineRule="auto"/>
            </w:pPr>
            <w:r>
              <w:rPr>
                <w:sz w:val="16"/>
              </w:rPr>
              <w:t>Tab preview browser terbuka merender dokumen nota/resep PDF.</w:t>
            </w:r>
          </w:p>
        </w:tc>
        <w:tc>
          <w:tcPr>
            <w:tcW w:w="1584" w:type="dxa"/>
            <w:shd w:val="clear" w:color="auto" w:fill="F2F5F8"/>
            <w:tcMar>
              <w:top w:w="80" w:type="dxa"/>
              <w:left w:w="80" w:type="dxa"/>
              <w:bottom w:w="80" w:type="dxa"/>
              <w:right w:w="80" w:type="dxa"/>
            </w:tcMar>
          </w:tcPr>
          <w:p w14:paraId="3DAE3921" w14:textId="77777777" w:rsidR="0076390D" w:rsidRDefault="00000000">
            <w:pPr>
              <w:spacing w:after="20" w:line="264" w:lineRule="auto"/>
            </w:pPr>
            <w:r>
              <w:rPr>
                <w:sz w:val="16"/>
              </w:rPr>
              <w:t>GET /api/tindakan-rekam-medis/{id}/print</w:t>
            </w:r>
            <w:r>
              <w:rPr>
                <w:sz w:val="16"/>
              </w:rPr>
              <w:br/>
              <w:t>HTTP 200 OK</w:t>
            </w:r>
            <w:r>
              <w:rPr>
                <w:sz w:val="16"/>
              </w:rPr>
              <w:br/>
              <w:t>Resp: ~350 ms</w:t>
            </w:r>
          </w:p>
        </w:tc>
        <w:tc>
          <w:tcPr>
            <w:tcW w:w="1440" w:type="dxa"/>
            <w:shd w:val="clear" w:color="auto" w:fill="F2F5F8"/>
            <w:tcMar>
              <w:top w:w="80" w:type="dxa"/>
              <w:left w:w="80" w:type="dxa"/>
              <w:bottom w:w="80" w:type="dxa"/>
              <w:right w:w="80" w:type="dxa"/>
            </w:tcMar>
          </w:tcPr>
          <w:p w14:paraId="5FD26B9F" w14:textId="77777777" w:rsidR="0076390D" w:rsidRDefault="00000000">
            <w:pPr>
              <w:spacing w:after="20" w:line="264" w:lineRule="auto"/>
            </w:pPr>
            <w:r>
              <w:rPr>
                <w:sz w:val="16"/>
              </w:rPr>
              <w:t>Menghasilkan berkas PDF dinamis menggunakan library Dompdf.</w:t>
            </w:r>
          </w:p>
        </w:tc>
        <w:tc>
          <w:tcPr>
            <w:tcW w:w="1152" w:type="dxa"/>
            <w:shd w:val="clear" w:color="auto" w:fill="F2F5F8"/>
            <w:tcMar>
              <w:top w:w="80" w:type="dxa"/>
              <w:left w:w="80" w:type="dxa"/>
              <w:bottom w:w="80" w:type="dxa"/>
              <w:right w:w="80" w:type="dxa"/>
            </w:tcMar>
          </w:tcPr>
          <w:p w14:paraId="26779B4A" w14:textId="77777777" w:rsidR="0076390D" w:rsidRDefault="00000000">
            <w:pPr>
              <w:spacing w:after="20" w:line="264" w:lineRule="auto"/>
              <w:jc w:val="center"/>
            </w:pPr>
            <w:r>
              <w:rPr>
                <w:sz w:val="16"/>
              </w:rPr>
              <w:t>52_cetak_nota_resep_pdf.png</w:t>
            </w:r>
          </w:p>
        </w:tc>
        <w:tc>
          <w:tcPr>
            <w:tcW w:w="576" w:type="dxa"/>
            <w:shd w:val="clear" w:color="auto" w:fill="F2F5F8"/>
            <w:tcMar>
              <w:top w:w="80" w:type="dxa"/>
              <w:left w:w="80" w:type="dxa"/>
              <w:bottom w:w="80" w:type="dxa"/>
              <w:right w:w="80" w:type="dxa"/>
            </w:tcMar>
          </w:tcPr>
          <w:p w14:paraId="558D2845" w14:textId="77777777" w:rsidR="0076390D" w:rsidRDefault="00000000">
            <w:pPr>
              <w:spacing w:after="20" w:line="264" w:lineRule="auto"/>
              <w:jc w:val="center"/>
            </w:pPr>
            <w:r>
              <w:rPr>
                <w:b/>
                <w:color w:val="008000"/>
                <w:sz w:val="16"/>
              </w:rPr>
              <w:t>PASS</w:t>
            </w:r>
          </w:p>
        </w:tc>
      </w:tr>
    </w:tbl>
    <w:p w14:paraId="1DB6B25A" w14:textId="77777777" w:rsidR="0076390D" w:rsidRDefault="0076390D">
      <w:pPr>
        <w:spacing w:after="200"/>
      </w:pPr>
    </w:p>
    <w:p w14:paraId="04E4F2C0" w14:textId="77777777" w:rsidR="0076390D" w:rsidRDefault="00000000">
      <w:pPr>
        <w:keepNext/>
        <w:spacing w:before="200"/>
      </w:pPr>
      <w:r>
        <w:rPr>
          <w:b/>
        </w:rPr>
        <w:t>3.8 Modul Dashboard &amp; Analisis Grafik</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559"/>
        <w:gridCol w:w="951"/>
        <w:gridCol w:w="1121"/>
        <w:gridCol w:w="2472"/>
        <w:gridCol w:w="1113"/>
        <w:gridCol w:w="2431"/>
        <w:gridCol w:w="654"/>
      </w:tblGrid>
      <w:tr w:rsidR="0076390D" w14:paraId="7E5F87C8" w14:textId="77777777">
        <w:trPr>
          <w:jc w:val="center"/>
        </w:trPr>
        <w:tc>
          <w:tcPr>
            <w:tcW w:w="720" w:type="dxa"/>
            <w:shd w:val="clear" w:color="auto" w:fill="1F497D"/>
            <w:tcMar>
              <w:top w:w="100" w:type="dxa"/>
              <w:left w:w="100" w:type="dxa"/>
              <w:bottom w:w="100" w:type="dxa"/>
              <w:right w:w="100" w:type="dxa"/>
            </w:tcMar>
          </w:tcPr>
          <w:p w14:paraId="5E41713C" w14:textId="77777777" w:rsidR="0076390D" w:rsidRDefault="00000000">
            <w:pPr>
              <w:jc w:val="center"/>
            </w:pPr>
            <w:r>
              <w:rPr>
                <w:b/>
                <w:color w:val="FFFFFF"/>
                <w:sz w:val="17"/>
              </w:rPr>
              <w:t>ID</w:t>
            </w:r>
          </w:p>
        </w:tc>
        <w:tc>
          <w:tcPr>
            <w:tcW w:w="1296" w:type="dxa"/>
            <w:shd w:val="clear" w:color="auto" w:fill="1F497D"/>
            <w:tcMar>
              <w:top w:w="100" w:type="dxa"/>
              <w:left w:w="100" w:type="dxa"/>
              <w:bottom w:w="100" w:type="dxa"/>
              <w:right w:w="100" w:type="dxa"/>
            </w:tcMar>
          </w:tcPr>
          <w:p w14:paraId="0FA20190" w14:textId="77777777" w:rsidR="0076390D" w:rsidRDefault="00000000">
            <w:pPr>
              <w:jc w:val="center"/>
            </w:pPr>
            <w:r>
              <w:rPr>
                <w:b/>
                <w:color w:val="FFFFFF"/>
                <w:sz w:val="17"/>
              </w:rPr>
              <w:t>Kasus Uji / Skenario</w:t>
            </w:r>
          </w:p>
        </w:tc>
        <w:tc>
          <w:tcPr>
            <w:tcW w:w="1584" w:type="dxa"/>
            <w:shd w:val="clear" w:color="auto" w:fill="1F497D"/>
            <w:tcMar>
              <w:top w:w="100" w:type="dxa"/>
              <w:left w:w="100" w:type="dxa"/>
              <w:bottom w:w="100" w:type="dxa"/>
              <w:right w:w="100" w:type="dxa"/>
            </w:tcMar>
          </w:tcPr>
          <w:p w14:paraId="5522A0F7" w14:textId="77777777" w:rsidR="0076390D" w:rsidRDefault="00000000">
            <w:pPr>
              <w:jc w:val="center"/>
            </w:pPr>
            <w:r>
              <w:rPr>
                <w:b/>
                <w:color w:val="FFFFFF"/>
                <w:sz w:val="17"/>
              </w:rPr>
              <w:t>Validasi Frontend (UI)</w:t>
            </w:r>
          </w:p>
        </w:tc>
        <w:tc>
          <w:tcPr>
            <w:tcW w:w="1584" w:type="dxa"/>
            <w:shd w:val="clear" w:color="auto" w:fill="1F497D"/>
            <w:tcMar>
              <w:top w:w="100" w:type="dxa"/>
              <w:left w:w="100" w:type="dxa"/>
              <w:bottom w:w="100" w:type="dxa"/>
              <w:right w:w="100" w:type="dxa"/>
            </w:tcMar>
          </w:tcPr>
          <w:p w14:paraId="2C8611A7" w14:textId="77777777" w:rsidR="0076390D" w:rsidRDefault="00000000">
            <w:pPr>
              <w:jc w:val="center"/>
            </w:pPr>
            <w:r>
              <w:rPr>
                <w:b/>
                <w:color w:val="FFFFFF"/>
                <w:sz w:val="17"/>
              </w:rPr>
              <w:t>Validasi Backend (API) &amp; Response Time</w:t>
            </w:r>
          </w:p>
        </w:tc>
        <w:tc>
          <w:tcPr>
            <w:tcW w:w="1440" w:type="dxa"/>
            <w:shd w:val="clear" w:color="auto" w:fill="1F497D"/>
            <w:tcMar>
              <w:top w:w="100" w:type="dxa"/>
              <w:left w:w="100" w:type="dxa"/>
              <w:bottom w:w="100" w:type="dxa"/>
              <w:right w:w="100" w:type="dxa"/>
            </w:tcMar>
          </w:tcPr>
          <w:p w14:paraId="2E5FF90E" w14:textId="77777777" w:rsidR="0076390D" w:rsidRDefault="00000000">
            <w:pPr>
              <w:jc w:val="center"/>
            </w:pPr>
            <w:r>
              <w:rPr>
                <w:b/>
                <w:color w:val="FFFFFF"/>
                <w:sz w:val="17"/>
              </w:rPr>
              <w:t>Validasi Database (DB) SQL</w:t>
            </w:r>
          </w:p>
        </w:tc>
        <w:tc>
          <w:tcPr>
            <w:tcW w:w="1152" w:type="dxa"/>
            <w:shd w:val="clear" w:color="auto" w:fill="1F497D"/>
            <w:tcMar>
              <w:top w:w="100" w:type="dxa"/>
              <w:left w:w="100" w:type="dxa"/>
              <w:bottom w:w="100" w:type="dxa"/>
              <w:right w:w="100" w:type="dxa"/>
            </w:tcMar>
          </w:tcPr>
          <w:p w14:paraId="32E24935" w14:textId="77777777" w:rsidR="0076390D" w:rsidRDefault="00000000">
            <w:pPr>
              <w:jc w:val="center"/>
            </w:pPr>
            <w:r>
              <w:rPr>
                <w:b/>
                <w:color w:val="FFFFFF"/>
                <w:sz w:val="17"/>
              </w:rPr>
              <w:t>Screenshot Bukti Uji</w:t>
            </w:r>
          </w:p>
        </w:tc>
        <w:tc>
          <w:tcPr>
            <w:tcW w:w="576" w:type="dxa"/>
            <w:shd w:val="clear" w:color="auto" w:fill="1F497D"/>
            <w:tcMar>
              <w:top w:w="100" w:type="dxa"/>
              <w:left w:w="100" w:type="dxa"/>
              <w:bottom w:w="100" w:type="dxa"/>
              <w:right w:w="100" w:type="dxa"/>
            </w:tcMar>
          </w:tcPr>
          <w:p w14:paraId="2E1F35CB" w14:textId="77777777" w:rsidR="0076390D" w:rsidRDefault="00000000">
            <w:pPr>
              <w:jc w:val="center"/>
            </w:pPr>
            <w:r>
              <w:rPr>
                <w:b/>
                <w:color w:val="FFFFFF"/>
                <w:sz w:val="17"/>
              </w:rPr>
              <w:t>Status</w:t>
            </w:r>
          </w:p>
        </w:tc>
      </w:tr>
      <w:tr w:rsidR="0076390D" w14:paraId="71CAD5D5" w14:textId="77777777">
        <w:trPr>
          <w:jc w:val="center"/>
        </w:trPr>
        <w:tc>
          <w:tcPr>
            <w:tcW w:w="720" w:type="dxa"/>
            <w:shd w:val="clear" w:color="auto" w:fill="F2F5F8"/>
            <w:tcMar>
              <w:top w:w="80" w:type="dxa"/>
              <w:left w:w="80" w:type="dxa"/>
              <w:bottom w:w="80" w:type="dxa"/>
              <w:right w:w="80" w:type="dxa"/>
            </w:tcMar>
          </w:tcPr>
          <w:p w14:paraId="31E8F819" w14:textId="77777777" w:rsidR="0076390D" w:rsidRDefault="00000000">
            <w:pPr>
              <w:spacing w:after="20" w:line="264" w:lineRule="auto"/>
              <w:jc w:val="center"/>
            </w:pPr>
            <w:r>
              <w:rPr>
                <w:sz w:val="16"/>
              </w:rPr>
              <w:t>TB-DSH-01</w:t>
            </w:r>
          </w:p>
        </w:tc>
        <w:tc>
          <w:tcPr>
            <w:tcW w:w="1296" w:type="dxa"/>
            <w:shd w:val="clear" w:color="auto" w:fill="F2F5F8"/>
            <w:tcMar>
              <w:top w:w="80" w:type="dxa"/>
              <w:left w:w="80" w:type="dxa"/>
              <w:bottom w:w="80" w:type="dxa"/>
              <w:right w:w="80" w:type="dxa"/>
            </w:tcMar>
          </w:tcPr>
          <w:p w14:paraId="5182950C" w14:textId="77777777" w:rsidR="0076390D" w:rsidRDefault="00000000">
            <w:pPr>
              <w:spacing w:after="20" w:line="264" w:lineRule="auto"/>
            </w:pPr>
            <w:r>
              <w:rPr>
                <w:sz w:val="16"/>
              </w:rPr>
              <w:t>Summary Cards Dashboard</w:t>
            </w:r>
          </w:p>
        </w:tc>
        <w:tc>
          <w:tcPr>
            <w:tcW w:w="1584" w:type="dxa"/>
            <w:shd w:val="clear" w:color="auto" w:fill="F2F5F8"/>
            <w:tcMar>
              <w:top w:w="80" w:type="dxa"/>
              <w:left w:w="80" w:type="dxa"/>
              <w:bottom w:w="80" w:type="dxa"/>
              <w:right w:w="80" w:type="dxa"/>
            </w:tcMar>
          </w:tcPr>
          <w:p w14:paraId="199CCF85" w14:textId="77777777" w:rsidR="0076390D" w:rsidRDefault="00000000">
            <w:pPr>
              <w:spacing w:after="20" w:line="264" w:lineRule="auto"/>
            </w:pPr>
            <w:r>
              <w:rPr>
                <w:sz w:val="16"/>
              </w:rPr>
              <w:t>Menampilkan angka total pasien, dokter, klinik, tindakan bulan ini.</w:t>
            </w:r>
          </w:p>
        </w:tc>
        <w:tc>
          <w:tcPr>
            <w:tcW w:w="1584" w:type="dxa"/>
            <w:shd w:val="clear" w:color="auto" w:fill="F2F5F8"/>
            <w:tcMar>
              <w:top w:w="80" w:type="dxa"/>
              <w:left w:w="80" w:type="dxa"/>
              <w:bottom w:w="80" w:type="dxa"/>
              <w:right w:w="80" w:type="dxa"/>
            </w:tcMar>
          </w:tcPr>
          <w:p w14:paraId="2FD1D2D8" w14:textId="77777777" w:rsidR="0076390D" w:rsidRDefault="00000000">
            <w:pPr>
              <w:spacing w:after="20" w:line="264" w:lineRule="auto"/>
            </w:pPr>
            <w:r>
              <w:rPr>
                <w:sz w:val="16"/>
              </w:rPr>
              <w:t>GET /api/dashboard/summary</w:t>
            </w:r>
            <w:r>
              <w:rPr>
                <w:sz w:val="16"/>
              </w:rPr>
              <w:br/>
              <w:t>HTTP 200 OK</w:t>
            </w:r>
            <w:r>
              <w:rPr>
                <w:sz w:val="16"/>
              </w:rPr>
              <w:br/>
              <w:t>Resp: ~90 ms</w:t>
            </w:r>
          </w:p>
        </w:tc>
        <w:tc>
          <w:tcPr>
            <w:tcW w:w="1440" w:type="dxa"/>
            <w:shd w:val="clear" w:color="auto" w:fill="F2F5F8"/>
            <w:tcMar>
              <w:top w:w="80" w:type="dxa"/>
              <w:left w:w="80" w:type="dxa"/>
              <w:bottom w:w="80" w:type="dxa"/>
              <w:right w:w="80" w:type="dxa"/>
            </w:tcMar>
          </w:tcPr>
          <w:p w14:paraId="1F9284C8" w14:textId="77777777" w:rsidR="0076390D" w:rsidRDefault="00000000">
            <w:pPr>
              <w:spacing w:after="20" w:line="264" w:lineRule="auto"/>
            </w:pPr>
            <w:r>
              <w:rPr>
                <w:sz w:val="16"/>
              </w:rPr>
              <w:t>Query COUNT pada tabel pasien, dokter, klinik, appointments.</w:t>
            </w:r>
          </w:p>
        </w:tc>
        <w:tc>
          <w:tcPr>
            <w:tcW w:w="1152" w:type="dxa"/>
            <w:shd w:val="clear" w:color="auto" w:fill="F2F5F8"/>
            <w:tcMar>
              <w:top w:w="80" w:type="dxa"/>
              <w:left w:w="80" w:type="dxa"/>
              <w:bottom w:w="80" w:type="dxa"/>
              <w:right w:w="80" w:type="dxa"/>
            </w:tcMar>
          </w:tcPr>
          <w:p w14:paraId="52FCBE1A" w14:textId="77777777" w:rsidR="0076390D" w:rsidRDefault="00000000">
            <w:pPr>
              <w:spacing w:after="20" w:line="264" w:lineRule="auto"/>
              <w:jc w:val="center"/>
            </w:pPr>
            <w:r>
              <w:rPr>
                <w:sz w:val="16"/>
              </w:rPr>
              <w:t>53_dashboard_summary_cards.png</w:t>
            </w:r>
          </w:p>
        </w:tc>
        <w:tc>
          <w:tcPr>
            <w:tcW w:w="576" w:type="dxa"/>
            <w:shd w:val="clear" w:color="auto" w:fill="F2F5F8"/>
            <w:tcMar>
              <w:top w:w="80" w:type="dxa"/>
              <w:left w:w="80" w:type="dxa"/>
              <w:bottom w:w="80" w:type="dxa"/>
              <w:right w:w="80" w:type="dxa"/>
            </w:tcMar>
          </w:tcPr>
          <w:p w14:paraId="4515D64B" w14:textId="77777777" w:rsidR="0076390D" w:rsidRDefault="00000000">
            <w:pPr>
              <w:spacing w:after="20" w:line="264" w:lineRule="auto"/>
              <w:jc w:val="center"/>
            </w:pPr>
            <w:r>
              <w:rPr>
                <w:b/>
                <w:color w:val="008000"/>
                <w:sz w:val="16"/>
              </w:rPr>
              <w:t>PASS</w:t>
            </w:r>
          </w:p>
        </w:tc>
      </w:tr>
      <w:tr w:rsidR="0076390D" w14:paraId="54AC513D" w14:textId="77777777">
        <w:trPr>
          <w:jc w:val="center"/>
        </w:trPr>
        <w:tc>
          <w:tcPr>
            <w:tcW w:w="720" w:type="dxa"/>
            <w:shd w:val="clear" w:color="auto" w:fill="FFFFFF"/>
            <w:tcMar>
              <w:top w:w="80" w:type="dxa"/>
              <w:left w:w="80" w:type="dxa"/>
              <w:bottom w:w="80" w:type="dxa"/>
              <w:right w:w="80" w:type="dxa"/>
            </w:tcMar>
          </w:tcPr>
          <w:p w14:paraId="0D7A3D60" w14:textId="77777777" w:rsidR="0076390D" w:rsidRDefault="00000000">
            <w:pPr>
              <w:spacing w:after="20" w:line="264" w:lineRule="auto"/>
              <w:jc w:val="center"/>
            </w:pPr>
            <w:r>
              <w:rPr>
                <w:sz w:val="16"/>
              </w:rPr>
              <w:t>TB-DSH-02</w:t>
            </w:r>
          </w:p>
        </w:tc>
        <w:tc>
          <w:tcPr>
            <w:tcW w:w="1296" w:type="dxa"/>
            <w:shd w:val="clear" w:color="auto" w:fill="FFFFFF"/>
            <w:tcMar>
              <w:top w:w="80" w:type="dxa"/>
              <w:left w:w="80" w:type="dxa"/>
              <w:bottom w:w="80" w:type="dxa"/>
              <w:right w:w="80" w:type="dxa"/>
            </w:tcMar>
          </w:tcPr>
          <w:p w14:paraId="25913C0E" w14:textId="77777777" w:rsidR="0076390D" w:rsidRDefault="00000000">
            <w:pPr>
              <w:spacing w:after="20" w:line="264" w:lineRule="auto"/>
            </w:pPr>
            <w:r>
              <w:rPr>
                <w:sz w:val="16"/>
              </w:rPr>
              <w:t>Grafik Pendapatan</w:t>
            </w:r>
          </w:p>
        </w:tc>
        <w:tc>
          <w:tcPr>
            <w:tcW w:w="1584" w:type="dxa"/>
            <w:shd w:val="clear" w:color="auto" w:fill="FFFFFF"/>
            <w:tcMar>
              <w:top w:w="80" w:type="dxa"/>
              <w:left w:w="80" w:type="dxa"/>
              <w:bottom w:w="80" w:type="dxa"/>
              <w:right w:w="80" w:type="dxa"/>
            </w:tcMar>
          </w:tcPr>
          <w:p w14:paraId="4FB9B70F" w14:textId="77777777" w:rsidR="0076390D" w:rsidRDefault="00000000">
            <w:pPr>
              <w:spacing w:after="20" w:line="264" w:lineRule="auto"/>
            </w:pPr>
            <w:r>
              <w:rPr>
                <w:sz w:val="16"/>
              </w:rPr>
              <w:t>Dashboard merender diagram garis tren omzet bulanan.</w:t>
            </w:r>
          </w:p>
        </w:tc>
        <w:tc>
          <w:tcPr>
            <w:tcW w:w="1584" w:type="dxa"/>
            <w:shd w:val="clear" w:color="auto" w:fill="FFFFFF"/>
            <w:tcMar>
              <w:top w:w="80" w:type="dxa"/>
              <w:left w:w="80" w:type="dxa"/>
              <w:bottom w:w="80" w:type="dxa"/>
              <w:right w:w="80" w:type="dxa"/>
            </w:tcMar>
          </w:tcPr>
          <w:p w14:paraId="22B0895A" w14:textId="77777777" w:rsidR="0076390D" w:rsidRDefault="00000000">
            <w:pPr>
              <w:spacing w:after="20" w:line="264" w:lineRule="auto"/>
            </w:pPr>
            <w:r>
              <w:rPr>
                <w:sz w:val="16"/>
              </w:rPr>
              <w:t>GET /api/dashboard/charts?type=revenue</w:t>
            </w:r>
            <w:r>
              <w:rPr>
                <w:sz w:val="16"/>
              </w:rPr>
              <w:br/>
              <w:t>HTTP 200 OK</w:t>
            </w:r>
            <w:r>
              <w:rPr>
                <w:sz w:val="16"/>
              </w:rPr>
              <w:br/>
              <w:t>Resp: ~110 ms</w:t>
            </w:r>
          </w:p>
        </w:tc>
        <w:tc>
          <w:tcPr>
            <w:tcW w:w="1440" w:type="dxa"/>
            <w:shd w:val="clear" w:color="auto" w:fill="FFFFFF"/>
            <w:tcMar>
              <w:top w:w="80" w:type="dxa"/>
              <w:left w:w="80" w:type="dxa"/>
              <w:bottom w:w="80" w:type="dxa"/>
              <w:right w:w="80" w:type="dxa"/>
            </w:tcMar>
          </w:tcPr>
          <w:p w14:paraId="6991FF6F" w14:textId="77777777" w:rsidR="0076390D" w:rsidRDefault="00000000">
            <w:pPr>
              <w:spacing w:after="20" w:line="264" w:lineRule="auto"/>
            </w:pPr>
            <w:r>
              <w:rPr>
                <w:sz w:val="16"/>
              </w:rPr>
              <w:t>Query GROUP BY Month pada tabel appointments terfilter lunas.</w:t>
            </w:r>
          </w:p>
        </w:tc>
        <w:tc>
          <w:tcPr>
            <w:tcW w:w="1152" w:type="dxa"/>
            <w:shd w:val="clear" w:color="auto" w:fill="FFFFFF"/>
            <w:tcMar>
              <w:top w:w="80" w:type="dxa"/>
              <w:left w:w="80" w:type="dxa"/>
              <w:bottom w:w="80" w:type="dxa"/>
              <w:right w:w="80" w:type="dxa"/>
            </w:tcMar>
          </w:tcPr>
          <w:p w14:paraId="210138F1" w14:textId="77777777" w:rsidR="0076390D" w:rsidRDefault="00000000">
            <w:pPr>
              <w:spacing w:after="20" w:line="264" w:lineRule="auto"/>
              <w:jc w:val="center"/>
            </w:pPr>
            <w:r>
              <w:rPr>
                <w:sz w:val="16"/>
              </w:rPr>
              <w:t>54_grafik_pendapatan.png</w:t>
            </w:r>
          </w:p>
        </w:tc>
        <w:tc>
          <w:tcPr>
            <w:tcW w:w="576" w:type="dxa"/>
            <w:shd w:val="clear" w:color="auto" w:fill="FFFFFF"/>
            <w:tcMar>
              <w:top w:w="80" w:type="dxa"/>
              <w:left w:w="80" w:type="dxa"/>
              <w:bottom w:w="80" w:type="dxa"/>
              <w:right w:w="80" w:type="dxa"/>
            </w:tcMar>
          </w:tcPr>
          <w:p w14:paraId="46F23371" w14:textId="77777777" w:rsidR="0076390D" w:rsidRDefault="00000000">
            <w:pPr>
              <w:spacing w:after="20" w:line="264" w:lineRule="auto"/>
              <w:jc w:val="center"/>
            </w:pPr>
            <w:r>
              <w:rPr>
                <w:b/>
                <w:color w:val="008000"/>
                <w:sz w:val="16"/>
              </w:rPr>
              <w:t>PASS</w:t>
            </w:r>
          </w:p>
        </w:tc>
      </w:tr>
      <w:tr w:rsidR="0076390D" w14:paraId="7303E515" w14:textId="77777777">
        <w:trPr>
          <w:jc w:val="center"/>
        </w:trPr>
        <w:tc>
          <w:tcPr>
            <w:tcW w:w="720" w:type="dxa"/>
            <w:shd w:val="clear" w:color="auto" w:fill="F2F5F8"/>
            <w:tcMar>
              <w:top w:w="80" w:type="dxa"/>
              <w:left w:w="80" w:type="dxa"/>
              <w:bottom w:w="80" w:type="dxa"/>
              <w:right w:w="80" w:type="dxa"/>
            </w:tcMar>
          </w:tcPr>
          <w:p w14:paraId="71B56D2B" w14:textId="77777777" w:rsidR="0076390D" w:rsidRDefault="00000000">
            <w:pPr>
              <w:spacing w:after="20" w:line="264" w:lineRule="auto"/>
              <w:jc w:val="center"/>
            </w:pPr>
            <w:r>
              <w:rPr>
                <w:sz w:val="16"/>
              </w:rPr>
              <w:t>TB-DSH-03</w:t>
            </w:r>
          </w:p>
        </w:tc>
        <w:tc>
          <w:tcPr>
            <w:tcW w:w="1296" w:type="dxa"/>
            <w:shd w:val="clear" w:color="auto" w:fill="F2F5F8"/>
            <w:tcMar>
              <w:top w:w="80" w:type="dxa"/>
              <w:left w:w="80" w:type="dxa"/>
              <w:bottom w:w="80" w:type="dxa"/>
              <w:right w:w="80" w:type="dxa"/>
            </w:tcMar>
          </w:tcPr>
          <w:p w14:paraId="582A0CEC" w14:textId="77777777" w:rsidR="0076390D" w:rsidRDefault="00000000">
            <w:pPr>
              <w:spacing w:after="20" w:line="264" w:lineRule="auto"/>
            </w:pPr>
            <w:r>
              <w:rPr>
                <w:sz w:val="16"/>
              </w:rPr>
              <w:t>Tindakan Populer</w:t>
            </w:r>
          </w:p>
        </w:tc>
        <w:tc>
          <w:tcPr>
            <w:tcW w:w="1584" w:type="dxa"/>
            <w:shd w:val="clear" w:color="auto" w:fill="F2F5F8"/>
            <w:tcMar>
              <w:top w:w="80" w:type="dxa"/>
              <w:left w:w="80" w:type="dxa"/>
              <w:bottom w:w="80" w:type="dxa"/>
              <w:right w:w="80" w:type="dxa"/>
            </w:tcMar>
          </w:tcPr>
          <w:p w14:paraId="603E8EC7" w14:textId="77777777" w:rsidR="0076390D" w:rsidRDefault="00000000">
            <w:pPr>
              <w:spacing w:after="20" w:line="264" w:lineRule="auto"/>
            </w:pPr>
            <w:r>
              <w:rPr>
                <w:sz w:val="16"/>
              </w:rPr>
              <w:t>Menampilkan chart lingkaran distribusi tindakan.</w:t>
            </w:r>
          </w:p>
        </w:tc>
        <w:tc>
          <w:tcPr>
            <w:tcW w:w="1584" w:type="dxa"/>
            <w:shd w:val="clear" w:color="auto" w:fill="F2F5F8"/>
            <w:tcMar>
              <w:top w:w="80" w:type="dxa"/>
              <w:left w:w="80" w:type="dxa"/>
              <w:bottom w:w="80" w:type="dxa"/>
              <w:right w:w="80" w:type="dxa"/>
            </w:tcMar>
          </w:tcPr>
          <w:p w14:paraId="5AF8485A" w14:textId="77777777" w:rsidR="0076390D" w:rsidRDefault="00000000">
            <w:pPr>
              <w:spacing w:after="20" w:line="264" w:lineRule="auto"/>
            </w:pPr>
            <w:r>
              <w:rPr>
                <w:sz w:val="16"/>
              </w:rPr>
              <w:t>GET /api/dashboard/popular-treatments</w:t>
            </w:r>
            <w:r>
              <w:rPr>
                <w:sz w:val="16"/>
              </w:rPr>
              <w:br/>
              <w:t>HTTP 200 OK</w:t>
            </w:r>
            <w:r>
              <w:rPr>
                <w:sz w:val="16"/>
              </w:rPr>
              <w:br/>
              <w:t>Resp: ~95 ms</w:t>
            </w:r>
          </w:p>
        </w:tc>
        <w:tc>
          <w:tcPr>
            <w:tcW w:w="1440" w:type="dxa"/>
            <w:shd w:val="clear" w:color="auto" w:fill="F2F5F8"/>
            <w:tcMar>
              <w:top w:w="80" w:type="dxa"/>
              <w:left w:w="80" w:type="dxa"/>
              <w:bottom w:w="80" w:type="dxa"/>
              <w:right w:w="80" w:type="dxa"/>
            </w:tcMar>
          </w:tcPr>
          <w:p w14:paraId="01FC794B" w14:textId="77777777" w:rsidR="0076390D" w:rsidRDefault="00000000">
            <w:pPr>
              <w:spacing w:after="20" w:line="264" w:lineRule="auto"/>
            </w:pPr>
            <w:r>
              <w:rPr>
                <w:sz w:val="16"/>
              </w:rPr>
              <w:t>Query COUNT GROUP BY tindakan_id pada tabel rekam_medis.</w:t>
            </w:r>
          </w:p>
        </w:tc>
        <w:tc>
          <w:tcPr>
            <w:tcW w:w="1152" w:type="dxa"/>
            <w:shd w:val="clear" w:color="auto" w:fill="F2F5F8"/>
            <w:tcMar>
              <w:top w:w="80" w:type="dxa"/>
              <w:left w:w="80" w:type="dxa"/>
              <w:bottom w:w="80" w:type="dxa"/>
              <w:right w:w="80" w:type="dxa"/>
            </w:tcMar>
          </w:tcPr>
          <w:p w14:paraId="4DC5E87E" w14:textId="77777777" w:rsidR="0076390D" w:rsidRDefault="00000000">
            <w:pPr>
              <w:spacing w:after="20" w:line="264" w:lineRule="auto"/>
              <w:jc w:val="center"/>
            </w:pPr>
            <w:r>
              <w:rPr>
                <w:sz w:val="16"/>
              </w:rPr>
              <w:t>55_chart_tindakan_populer.png</w:t>
            </w:r>
          </w:p>
        </w:tc>
        <w:tc>
          <w:tcPr>
            <w:tcW w:w="576" w:type="dxa"/>
            <w:shd w:val="clear" w:color="auto" w:fill="F2F5F8"/>
            <w:tcMar>
              <w:top w:w="80" w:type="dxa"/>
              <w:left w:w="80" w:type="dxa"/>
              <w:bottom w:w="80" w:type="dxa"/>
              <w:right w:w="80" w:type="dxa"/>
            </w:tcMar>
          </w:tcPr>
          <w:p w14:paraId="3C751719" w14:textId="77777777" w:rsidR="0076390D" w:rsidRDefault="00000000">
            <w:pPr>
              <w:spacing w:after="20" w:line="264" w:lineRule="auto"/>
              <w:jc w:val="center"/>
            </w:pPr>
            <w:r>
              <w:rPr>
                <w:b/>
                <w:color w:val="008000"/>
                <w:sz w:val="16"/>
              </w:rPr>
              <w:t>PASS</w:t>
            </w:r>
          </w:p>
        </w:tc>
      </w:tr>
      <w:tr w:rsidR="0076390D" w14:paraId="6AEED2C8" w14:textId="77777777">
        <w:trPr>
          <w:jc w:val="center"/>
        </w:trPr>
        <w:tc>
          <w:tcPr>
            <w:tcW w:w="720" w:type="dxa"/>
            <w:shd w:val="clear" w:color="auto" w:fill="FFFFFF"/>
            <w:tcMar>
              <w:top w:w="80" w:type="dxa"/>
              <w:left w:w="80" w:type="dxa"/>
              <w:bottom w:w="80" w:type="dxa"/>
              <w:right w:w="80" w:type="dxa"/>
            </w:tcMar>
          </w:tcPr>
          <w:p w14:paraId="77785002" w14:textId="77777777" w:rsidR="0076390D" w:rsidRDefault="00000000">
            <w:pPr>
              <w:spacing w:after="20" w:line="264" w:lineRule="auto"/>
              <w:jc w:val="center"/>
            </w:pPr>
            <w:r>
              <w:rPr>
                <w:sz w:val="16"/>
              </w:rPr>
              <w:t>TB-DSH-04</w:t>
            </w:r>
          </w:p>
        </w:tc>
        <w:tc>
          <w:tcPr>
            <w:tcW w:w="1296" w:type="dxa"/>
            <w:shd w:val="clear" w:color="auto" w:fill="FFFFFF"/>
            <w:tcMar>
              <w:top w:w="80" w:type="dxa"/>
              <w:left w:w="80" w:type="dxa"/>
              <w:bottom w:w="80" w:type="dxa"/>
              <w:right w:w="80" w:type="dxa"/>
            </w:tcMar>
          </w:tcPr>
          <w:p w14:paraId="5DA266D1" w14:textId="77777777" w:rsidR="0076390D" w:rsidRDefault="00000000">
            <w:pPr>
              <w:spacing w:after="20" w:line="264" w:lineRule="auto"/>
            </w:pPr>
            <w:r>
              <w:rPr>
                <w:sz w:val="16"/>
              </w:rPr>
              <w:t>Jadwal Hari Ini</w:t>
            </w:r>
          </w:p>
        </w:tc>
        <w:tc>
          <w:tcPr>
            <w:tcW w:w="1584" w:type="dxa"/>
            <w:shd w:val="clear" w:color="auto" w:fill="FFFFFF"/>
            <w:tcMar>
              <w:top w:w="80" w:type="dxa"/>
              <w:left w:w="80" w:type="dxa"/>
              <w:bottom w:w="80" w:type="dxa"/>
              <w:right w:w="80" w:type="dxa"/>
            </w:tcMar>
          </w:tcPr>
          <w:p w14:paraId="3A4F5723" w14:textId="77777777" w:rsidR="0076390D" w:rsidRDefault="00000000">
            <w:pPr>
              <w:spacing w:after="20" w:line="264" w:lineRule="auto"/>
            </w:pPr>
            <w:r>
              <w:rPr>
                <w:sz w:val="16"/>
              </w:rPr>
              <w:t>Menampilkan list pasien antrian hari ini yang terurut triage.</w:t>
            </w:r>
          </w:p>
        </w:tc>
        <w:tc>
          <w:tcPr>
            <w:tcW w:w="1584" w:type="dxa"/>
            <w:shd w:val="clear" w:color="auto" w:fill="FFFFFF"/>
            <w:tcMar>
              <w:top w:w="80" w:type="dxa"/>
              <w:left w:w="80" w:type="dxa"/>
              <w:bottom w:w="80" w:type="dxa"/>
              <w:right w:w="80" w:type="dxa"/>
            </w:tcMar>
          </w:tcPr>
          <w:p w14:paraId="10CEB32F" w14:textId="77777777" w:rsidR="0076390D" w:rsidRDefault="00000000">
            <w:pPr>
              <w:spacing w:after="20" w:line="264" w:lineRule="auto"/>
            </w:pPr>
            <w:r>
              <w:rPr>
                <w:sz w:val="16"/>
              </w:rPr>
              <w:t>GET /api/dashboard/today-schedule</w:t>
            </w:r>
            <w:r>
              <w:rPr>
                <w:sz w:val="16"/>
              </w:rPr>
              <w:br/>
              <w:t>HTTP 200 OK</w:t>
            </w:r>
            <w:r>
              <w:rPr>
                <w:sz w:val="16"/>
              </w:rPr>
              <w:br/>
              <w:t>Resp: ~85 ms</w:t>
            </w:r>
          </w:p>
        </w:tc>
        <w:tc>
          <w:tcPr>
            <w:tcW w:w="1440" w:type="dxa"/>
            <w:shd w:val="clear" w:color="auto" w:fill="FFFFFF"/>
            <w:tcMar>
              <w:top w:w="80" w:type="dxa"/>
              <w:left w:w="80" w:type="dxa"/>
              <w:bottom w:w="80" w:type="dxa"/>
              <w:right w:w="80" w:type="dxa"/>
            </w:tcMar>
          </w:tcPr>
          <w:p w14:paraId="64BCC0E7" w14:textId="77777777" w:rsidR="0076390D" w:rsidRDefault="00000000">
            <w:pPr>
              <w:spacing w:after="20" w:line="264" w:lineRule="auto"/>
            </w:pPr>
            <w:r>
              <w:rPr>
                <w:sz w:val="16"/>
              </w:rPr>
              <w:t>Query appointments terfilter tanggal hari ini &amp; terurut priority.</w:t>
            </w:r>
          </w:p>
        </w:tc>
        <w:tc>
          <w:tcPr>
            <w:tcW w:w="1152" w:type="dxa"/>
            <w:shd w:val="clear" w:color="auto" w:fill="FFFFFF"/>
            <w:tcMar>
              <w:top w:w="80" w:type="dxa"/>
              <w:left w:w="80" w:type="dxa"/>
              <w:bottom w:w="80" w:type="dxa"/>
              <w:right w:w="80" w:type="dxa"/>
            </w:tcMar>
          </w:tcPr>
          <w:p w14:paraId="38414BEA" w14:textId="77777777" w:rsidR="0076390D" w:rsidRDefault="00000000">
            <w:pPr>
              <w:spacing w:after="20" w:line="264" w:lineRule="auto"/>
              <w:jc w:val="center"/>
            </w:pPr>
            <w:r>
              <w:rPr>
                <w:sz w:val="16"/>
              </w:rPr>
              <w:t>56_jadwal_antrian_aktif.png</w:t>
            </w:r>
          </w:p>
        </w:tc>
        <w:tc>
          <w:tcPr>
            <w:tcW w:w="576" w:type="dxa"/>
            <w:shd w:val="clear" w:color="auto" w:fill="FFFFFF"/>
            <w:tcMar>
              <w:top w:w="80" w:type="dxa"/>
              <w:left w:w="80" w:type="dxa"/>
              <w:bottom w:w="80" w:type="dxa"/>
              <w:right w:w="80" w:type="dxa"/>
            </w:tcMar>
          </w:tcPr>
          <w:p w14:paraId="3C0A1C5C" w14:textId="77777777" w:rsidR="0076390D" w:rsidRDefault="00000000">
            <w:pPr>
              <w:spacing w:after="20" w:line="264" w:lineRule="auto"/>
              <w:jc w:val="center"/>
            </w:pPr>
            <w:r>
              <w:rPr>
                <w:b/>
                <w:color w:val="008000"/>
                <w:sz w:val="16"/>
              </w:rPr>
              <w:t>PASS</w:t>
            </w:r>
          </w:p>
        </w:tc>
      </w:tr>
    </w:tbl>
    <w:p w14:paraId="671928EE" w14:textId="77777777" w:rsidR="0076390D" w:rsidRDefault="0076390D">
      <w:pPr>
        <w:spacing w:after="200"/>
      </w:pPr>
    </w:p>
    <w:p w14:paraId="4B44306A" w14:textId="77777777" w:rsidR="0076390D" w:rsidRDefault="00000000">
      <w:pPr>
        <w:keepNext/>
        <w:spacing w:before="280" w:after="120"/>
      </w:pPr>
      <w:r>
        <w:rPr>
          <w:b/>
          <w:sz w:val="24"/>
        </w:rPr>
        <w:lastRenderedPageBreak/>
        <w:t>4. KESIMPULAN</w:t>
      </w:r>
    </w:p>
    <w:p w14:paraId="12023950" w14:textId="77777777" w:rsidR="0076390D" w:rsidRDefault="00000000">
      <w:pPr>
        <w:jc w:val="both"/>
      </w:pPr>
      <w:r>
        <w:t>Berdasarkan pengujian Black Box komprehensif menggunakan metodologi Triple Validation (3 Pilar) pada seluruh fitur (A-Z), seluruh fungsi pada SIGIGI 2.0 dinyatakan lulus pengujian (PASS 100%). Integritas data pada database MySQL berjalan sinkron dengan respons API backend dan tampilan visual frontend. Rata-rata response time berada dalam batas ideal (&lt;200 ms untuk CRUD data, dan ~1.2 - 1.8 detik untuk pemanggilan model AI Triage/Edukasi Gemini), yang membuktikan performa sistem sangat responsif. Seluruh bukti tangkapan layar (screenshot) berlabel rapi dan tersimpan dengan baik di folder 'docs/screenshots'.</w:t>
      </w:r>
    </w:p>
    <w:sectPr w:rsidR="0076390D" w:rsidSect="00034616">
      <w:pgSz w:w="12240" w:h="15840"/>
      <w:pgMar w:top="1440" w:right="1440"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9313442">
    <w:abstractNumId w:val="8"/>
  </w:num>
  <w:num w:numId="2" w16cid:durableId="1517691011">
    <w:abstractNumId w:val="6"/>
  </w:num>
  <w:num w:numId="3" w16cid:durableId="1331298687">
    <w:abstractNumId w:val="5"/>
  </w:num>
  <w:num w:numId="4" w16cid:durableId="1009719389">
    <w:abstractNumId w:val="4"/>
  </w:num>
  <w:num w:numId="5" w16cid:durableId="1211646861">
    <w:abstractNumId w:val="7"/>
  </w:num>
  <w:num w:numId="6" w16cid:durableId="330647513">
    <w:abstractNumId w:val="3"/>
  </w:num>
  <w:num w:numId="7" w16cid:durableId="1749880768">
    <w:abstractNumId w:val="2"/>
  </w:num>
  <w:num w:numId="8" w16cid:durableId="376324196">
    <w:abstractNumId w:val="1"/>
  </w:num>
  <w:num w:numId="9" w16cid:durableId="672682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7DC8"/>
    <w:rsid w:val="00457B2F"/>
    <w:rsid w:val="0076390D"/>
    <w:rsid w:val="00AA1D8D"/>
    <w:rsid w:val="00B47730"/>
    <w:rsid w:val="00C32A9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499D03"/>
  <w14:defaultImageDpi w14:val="300"/>
  <w15:docId w15:val="{14349133-4935-4267-9B40-1C492D309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12"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Pages>
  <Words>2435</Words>
  <Characters>13881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RAHMANDA AFEBRIO YURIS SOESATYO</cp:lastModifiedBy>
  <cp:revision>3</cp:revision>
  <dcterms:created xsi:type="dcterms:W3CDTF">2013-12-23T23:15:00Z</dcterms:created>
  <dcterms:modified xsi:type="dcterms:W3CDTF">2026-06-14T14:53:00Z</dcterms:modified>
  <cp:category/>
</cp:coreProperties>
</file>