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A4C0" w14:textId="77777777" w:rsidR="006470A7" w:rsidRDefault="00000000">
      <w:pPr>
        <w:pStyle w:val="Heading1"/>
      </w:pPr>
      <w:r>
        <w:rPr>
          <w:color w:val="1E293B"/>
          <w:sz w:val="24"/>
        </w:rPr>
        <w:t xml:space="preserve">FR-01 - </w:t>
      </w:r>
      <w:proofErr w:type="spellStart"/>
      <w:r>
        <w:rPr>
          <w:color w:val="1E293B"/>
          <w:sz w:val="24"/>
        </w:rPr>
        <w:t>Pendaftaran</w:t>
      </w:r>
      <w:proofErr w:type="spellEnd"/>
      <w:r>
        <w:rPr>
          <w:color w:val="1E293B"/>
          <w:sz w:val="24"/>
        </w:rPr>
        <w:t xml:space="preserve"> Akun, Login, &amp; Hak Akses</w:t>
      </w:r>
    </w:p>
    <w:p w14:paraId="02CB3A69" w14:textId="77777777" w:rsidR="006470A7" w:rsidRDefault="006470A7"/>
    <w:p w14:paraId="498C8DC2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Registrasi</w:t>
      </w:r>
      <w:proofErr w:type="spellEnd"/>
      <w:r>
        <w:rPr>
          <w:b/>
          <w:color w:val="475569"/>
          <w:sz w:val="21"/>
        </w:rPr>
        <w:t xml:space="preserve"> Akun </w:t>
      </w:r>
      <w:proofErr w:type="spellStart"/>
      <w:r>
        <w:rPr>
          <w:b/>
          <w:color w:val="475569"/>
          <w:sz w:val="21"/>
        </w:rPr>
        <w:t>Pasien</w:t>
      </w:r>
      <w:proofErr w:type="spellEnd"/>
      <w:r>
        <w:rPr>
          <w:b/>
          <w:color w:val="475569"/>
          <w:sz w:val="21"/>
        </w:rPr>
        <w:t xml:space="preserve"> Baru</w:t>
      </w:r>
    </w:p>
    <w:p w14:paraId="30272D7D" w14:textId="77777777" w:rsidR="006470A7" w:rsidRDefault="00000000">
      <w:r>
        <w:rPr>
          <w:i/>
        </w:rPr>
        <w:t>Bukti Backend (BE) - DevTools Network Simulation:</w:t>
      </w:r>
    </w:p>
    <w:p w14:paraId="6A08CF00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31D2BAD6" wp14:editId="7C567530">
            <wp:extent cx="4754880" cy="2454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1_01_178232566858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34D9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61ED3E4B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FCA60B8" w14:textId="04AB39B5" w:rsidR="006470A7" w:rsidRDefault="008B0E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D1830F" wp14:editId="6A4EE53D">
                  <wp:extent cx="5943600" cy="2658110"/>
                  <wp:effectExtent l="0" t="0" r="0" b="8890"/>
                  <wp:docPr id="1033281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281813" name="Picture 10332818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BC013" w14:textId="77777777" w:rsidR="006470A7" w:rsidRDefault="006470A7"/>
    <w:p w14:paraId="57848A45" w14:textId="77777777" w:rsidR="006470A7" w:rsidRDefault="006470A7"/>
    <w:p w14:paraId="12B94C17" w14:textId="77777777" w:rsidR="006470A7" w:rsidRDefault="00000000">
      <w:r>
        <w:rPr>
          <w:b/>
          <w:color w:val="475569"/>
          <w:sz w:val="21"/>
        </w:rPr>
        <w:lastRenderedPageBreak/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Login Portal </w:t>
      </w:r>
      <w:proofErr w:type="spellStart"/>
      <w:r>
        <w:rPr>
          <w:b/>
          <w:color w:val="475569"/>
          <w:sz w:val="21"/>
        </w:rPr>
        <w:t>Pasien</w:t>
      </w:r>
      <w:proofErr w:type="spellEnd"/>
    </w:p>
    <w:p w14:paraId="69A8CBB8" w14:textId="77777777" w:rsidR="006470A7" w:rsidRDefault="00000000">
      <w:r>
        <w:rPr>
          <w:i/>
        </w:rPr>
        <w:t>Bukti Backend (BE) - DevTools Network Simulation:</w:t>
      </w:r>
    </w:p>
    <w:p w14:paraId="0B9C48FC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BDA9D4A" wp14:editId="48C25EC3">
            <wp:extent cx="4754880" cy="2454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1_02_178232568274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97AF" w14:textId="77777777" w:rsidR="006470A7" w:rsidRDefault="00000000">
      <w:r>
        <w:rPr>
          <w:i/>
        </w:rPr>
        <w:t>Bukti Database (DB):</w:t>
      </w:r>
    </w:p>
    <w:p w14:paraId="2FCFC787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 (</w:t>
      </w:r>
      <w:proofErr w:type="spellStart"/>
      <w:r>
        <w:rPr>
          <w:i/>
          <w:color w:val="64748B"/>
        </w:rPr>
        <w:t>hanya</w:t>
      </w:r>
      <w:proofErr w:type="spellEnd"/>
      <w:r>
        <w:rPr>
          <w:i/>
          <w:color w:val="64748B"/>
        </w:rPr>
        <w:t xml:space="preserve"> session/token check).</w:t>
      </w:r>
    </w:p>
    <w:p w14:paraId="51264D4D" w14:textId="77777777" w:rsidR="006470A7" w:rsidRDefault="006470A7"/>
    <w:p w14:paraId="457052D9" w14:textId="77777777" w:rsidR="006470A7" w:rsidRDefault="006470A7"/>
    <w:p w14:paraId="01271A70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3: Login Portal </w:t>
      </w:r>
      <w:proofErr w:type="spellStart"/>
      <w:r>
        <w:rPr>
          <w:b/>
          <w:color w:val="475569"/>
          <w:sz w:val="21"/>
        </w:rPr>
        <w:t>Staf</w:t>
      </w:r>
      <w:proofErr w:type="spellEnd"/>
      <w:r>
        <w:rPr>
          <w:b/>
          <w:color w:val="475569"/>
          <w:sz w:val="21"/>
        </w:rPr>
        <w:t>/Dokter</w:t>
      </w:r>
    </w:p>
    <w:p w14:paraId="542DF8BA" w14:textId="77777777" w:rsidR="006470A7" w:rsidRDefault="00000000">
      <w:r>
        <w:rPr>
          <w:i/>
        </w:rPr>
        <w:t>Bukti Backend (BE) - DevTools Network Simulation:</w:t>
      </w:r>
    </w:p>
    <w:p w14:paraId="02ABE0B3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626BC08A" wp14:editId="5AC662CB">
            <wp:extent cx="4754880" cy="2454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1_03_17823256883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EBE7" w14:textId="77777777" w:rsidR="006470A7" w:rsidRDefault="00000000">
      <w:r>
        <w:rPr>
          <w:i/>
        </w:rPr>
        <w:t>Bukti Database (DB):</w:t>
      </w:r>
    </w:p>
    <w:p w14:paraId="7481AB39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 (</w:t>
      </w:r>
      <w:proofErr w:type="spellStart"/>
      <w:r>
        <w:rPr>
          <w:i/>
          <w:color w:val="64748B"/>
        </w:rPr>
        <w:t>hanya</w:t>
      </w:r>
      <w:proofErr w:type="spellEnd"/>
      <w:r>
        <w:rPr>
          <w:i/>
          <w:color w:val="64748B"/>
        </w:rPr>
        <w:t xml:space="preserve"> session/token check).</w:t>
      </w:r>
    </w:p>
    <w:p w14:paraId="2D92A44B" w14:textId="77777777" w:rsidR="006470A7" w:rsidRDefault="006470A7"/>
    <w:p w14:paraId="6DB58B03" w14:textId="77777777" w:rsidR="006470A7" w:rsidRDefault="006470A7"/>
    <w:p w14:paraId="68A2F403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4: Logout </w:t>
      </w:r>
      <w:proofErr w:type="spellStart"/>
      <w:r>
        <w:rPr>
          <w:b/>
          <w:color w:val="475569"/>
          <w:sz w:val="21"/>
        </w:rPr>
        <w:t>Pengguna</w:t>
      </w:r>
      <w:proofErr w:type="spellEnd"/>
    </w:p>
    <w:p w14:paraId="4E781618" w14:textId="77777777" w:rsidR="006470A7" w:rsidRDefault="00000000">
      <w:r>
        <w:rPr>
          <w:i/>
        </w:rPr>
        <w:t>Bukti Backend (BE) - DevTools Network Simulation:</w:t>
      </w:r>
    </w:p>
    <w:p w14:paraId="6FF46BFC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7C8FED5" wp14:editId="44E4F93C">
            <wp:extent cx="4754880" cy="2454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1_04_17823256935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9783" w14:textId="77777777" w:rsidR="006470A7" w:rsidRDefault="00000000">
      <w:r>
        <w:rPr>
          <w:i/>
        </w:rPr>
        <w:t>Bukti Database (DB):</w:t>
      </w:r>
    </w:p>
    <w:p w14:paraId="32C444E6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2E93E9E5" w14:textId="77777777" w:rsidR="006470A7" w:rsidRDefault="006470A7"/>
    <w:p w14:paraId="7B80D4D3" w14:textId="77777777" w:rsidR="006470A7" w:rsidRDefault="006470A7"/>
    <w:p w14:paraId="18718C4E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5: </w:t>
      </w:r>
      <w:proofErr w:type="spellStart"/>
      <w:r>
        <w:rPr>
          <w:b/>
          <w:color w:val="475569"/>
          <w:sz w:val="21"/>
        </w:rPr>
        <w:t>Gagal</w:t>
      </w:r>
      <w:proofErr w:type="spellEnd"/>
      <w:r>
        <w:rPr>
          <w:b/>
          <w:color w:val="475569"/>
          <w:sz w:val="21"/>
        </w:rPr>
        <w:t xml:space="preserve"> Login - Password Salah</w:t>
      </w:r>
    </w:p>
    <w:p w14:paraId="5720444E" w14:textId="77777777" w:rsidR="006470A7" w:rsidRDefault="00000000">
      <w:r>
        <w:rPr>
          <w:i/>
        </w:rPr>
        <w:t>Bukti Backend (BE) - DevTools Network Simulation:</w:t>
      </w:r>
    </w:p>
    <w:p w14:paraId="0BE9587A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F3A540E" wp14:editId="1BB76E16">
            <wp:extent cx="4754880" cy="24542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1_05_17823256993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8A1" w14:textId="77777777" w:rsidR="006470A7" w:rsidRDefault="00000000">
      <w:r>
        <w:rPr>
          <w:i/>
        </w:rPr>
        <w:lastRenderedPageBreak/>
        <w:t>Bukti Database (DB):</w:t>
      </w:r>
    </w:p>
    <w:p w14:paraId="59FBC6D4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2B0791A7" w14:textId="77777777" w:rsidR="006470A7" w:rsidRDefault="006470A7"/>
    <w:p w14:paraId="5C6B76F4" w14:textId="77777777" w:rsidR="006470A7" w:rsidRDefault="006470A7"/>
    <w:p w14:paraId="21BF4CD4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6: </w:t>
      </w:r>
      <w:proofErr w:type="spellStart"/>
      <w:r>
        <w:rPr>
          <w:b/>
          <w:color w:val="475569"/>
          <w:sz w:val="21"/>
        </w:rPr>
        <w:t>Gagal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Registrasi</w:t>
      </w:r>
      <w:proofErr w:type="spellEnd"/>
      <w:r>
        <w:rPr>
          <w:b/>
          <w:color w:val="475569"/>
          <w:sz w:val="21"/>
        </w:rPr>
        <w:t xml:space="preserve"> - Email </w:t>
      </w:r>
      <w:proofErr w:type="spellStart"/>
      <w:r>
        <w:rPr>
          <w:b/>
          <w:color w:val="475569"/>
          <w:sz w:val="21"/>
        </w:rPr>
        <w:t>Duplikat</w:t>
      </w:r>
      <w:proofErr w:type="spellEnd"/>
    </w:p>
    <w:p w14:paraId="42F320DB" w14:textId="77777777" w:rsidR="006470A7" w:rsidRDefault="00000000">
      <w:r>
        <w:rPr>
          <w:i/>
        </w:rPr>
        <w:t>Bukti Backend (BE) - DevTools Network Simulation:</w:t>
      </w:r>
    </w:p>
    <w:p w14:paraId="0440421C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67070307" wp14:editId="130C16DC">
            <wp:extent cx="4754880" cy="2454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1_06_17823257039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E9C4" w14:textId="77777777" w:rsidR="006470A7" w:rsidRDefault="00000000">
      <w:r>
        <w:rPr>
          <w:i/>
        </w:rPr>
        <w:t>Bukti Database (DB):</w:t>
      </w:r>
    </w:p>
    <w:p w14:paraId="78F8C384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7A718B72" w14:textId="77777777" w:rsidR="006470A7" w:rsidRDefault="006470A7"/>
    <w:p w14:paraId="70FF9537" w14:textId="77777777" w:rsidR="006470A7" w:rsidRDefault="00000000">
      <w:pPr>
        <w:pStyle w:val="Heading1"/>
      </w:pPr>
      <w:r>
        <w:rPr>
          <w:color w:val="1E293B"/>
          <w:sz w:val="24"/>
        </w:rPr>
        <w:t xml:space="preserve">FR-02 - Appointment Online, Tingkat </w:t>
      </w:r>
      <w:proofErr w:type="spellStart"/>
      <w:r>
        <w:rPr>
          <w:color w:val="1E293B"/>
          <w:sz w:val="24"/>
        </w:rPr>
        <w:t>Urgensi</w:t>
      </w:r>
      <w:proofErr w:type="spellEnd"/>
      <w:r>
        <w:rPr>
          <w:color w:val="1E293B"/>
          <w:sz w:val="24"/>
        </w:rPr>
        <w:t xml:space="preserve">, &amp; </w:t>
      </w:r>
      <w:proofErr w:type="spellStart"/>
      <w:r>
        <w:rPr>
          <w:color w:val="1E293B"/>
          <w:sz w:val="24"/>
        </w:rPr>
        <w:t>Analisis</w:t>
      </w:r>
      <w:proofErr w:type="spellEnd"/>
      <w:r>
        <w:rPr>
          <w:color w:val="1E293B"/>
          <w:sz w:val="24"/>
        </w:rPr>
        <w:t xml:space="preserve"> AI</w:t>
      </w:r>
    </w:p>
    <w:p w14:paraId="180C421D" w14:textId="77777777" w:rsidR="006470A7" w:rsidRDefault="006470A7"/>
    <w:p w14:paraId="29511200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Reservasi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Janji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Temu</w:t>
      </w:r>
      <w:proofErr w:type="spellEnd"/>
      <w:r>
        <w:rPr>
          <w:b/>
          <w:color w:val="475569"/>
          <w:sz w:val="21"/>
        </w:rPr>
        <w:t xml:space="preserve"> Online</w:t>
      </w:r>
    </w:p>
    <w:p w14:paraId="262C5E12" w14:textId="77777777" w:rsidR="006470A7" w:rsidRDefault="00000000">
      <w:r>
        <w:rPr>
          <w:i/>
        </w:rPr>
        <w:t>Bukti Backend (BE) - DevTools Network Simulation:</w:t>
      </w:r>
    </w:p>
    <w:p w14:paraId="0F21AABD" w14:textId="77777777" w:rsidR="006470A7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51D5BE4D" wp14:editId="0FF27BA6">
            <wp:extent cx="4754880" cy="2454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2_01_178232571697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D21B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36BC8AD0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34C0730" w14:textId="76BBEEA4" w:rsidR="006470A7" w:rsidRDefault="008B0E08">
            <w:pPr>
              <w:jc w:val="center"/>
            </w:pPr>
            <w:r w:rsidRPr="008B0E08">
              <w:rPr>
                <w:noProof/>
              </w:rPr>
              <w:drawing>
                <wp:inline distT="0" distB="0" distL="0" distR="0" wp14:anchorId="22BEF301" wp14:editId="127D36B9">
                  <wp:extent cx="5943600" cy="445770"/>
                  <wp:effectExtent l="0" t="0" r="0" b="0"/>
                  <wp:docPr id="842006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069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62740" w14:textId="77777777" w:rsidR="006470A7" w:rsidRDefault="006470A7"/>
    <w:p w14:paraId="24BCAC5A" w14:textId="77777777" w:rsidR="006470A7" w:rsidRDefault="006470A7"/>
    <w:p w14:paraId="752CB3F6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Form </w:t>
      </w:r>
      <w:proofErr w:type="spellStart"/>
      <w:r>
        <w:rPr>
          <w:b/>
          <w:color w:val="475569"/>
          <w:sz w:val="21"/>
        </w:rPr>
        <w:t>Kuesioner</w:t>
      </w:r>
      <w:proofErr w:type="spellEnd"/>
      <w:r>
        <w:rPr>
          <w:b/>
          <w:color w:val="475569"/>
          <w:sz w:val="21"/>
        </w:rPr>
        <w:t xml:space="preserve"> Keluhan Gigi</w:t>
      </w:r>
    </w:p>
    <w:p w14:paraId="4F00D835" w14:textId="77777777" w:rsidR="006470A7" w:rsidRDefault="00000000">
      <w:r>
        <w:rPr>
          <w:i/>
        </w:rPr>
        <w:t>Bukti Backend (BE) - DevTools Network Simulation:</w:t>
      </w:r>
    </w:p>
    <w:p w14:paraId="6E733C32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647E4374" wp14:editId="5AEEA32A">
            <wp:extent cx="4754880" cy="2454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2_02_1782325724375_178232697178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4D4A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470A7" w14:paraId="48393828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C76E4EE" w14:textId="50E9408D" w:rsidR="006470A7" w:rsidRDefault="008B0E08">
            <w:pPr>
              <w:jc w:val="center"/>
            </w:pPr>
            <w:r w:rsidRPr="008B0E08">
              <w:rPr>
                <w:b/>
                <w:noProof/>
                <w:color w:val="1E293B"/>
              </w:rPr>
              <w:lastRenderedPageBreak/>
              <w:drawing>
                <wp:inline distT="0" distB="0" distL="0" distR="0" wp14:anchorId="1F5E3DB0" wp14:editId="7D7141F4">
                  <wp:extent cx="1848108" cy="1019317"/>
                  <wp:effectExtent l="0" t="0" r="0" b="9525"/>
                  <wp:docPr id="1659150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503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C2B20" w14:textId="77777777" w:rsidR="006470A7" w:rsidRDefault="006470A7"/>
    <w:p w14:paraId="777F473C" w14:textId="77777777" w:rsidR="006470A7" w:rsidRDefault="006470A7"/>
    <w:p w14:paraId="68DCB61D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3: </w:t>
      </w:r>
      <w:proofErr w:type="spellStart"/>
      <w:r>
        <w:rPr>
          <w:b/>
          <w:color w:val="475569"/>
          <w:sz w:val="21"/>
        </w:rPr>
        <w:t>Unggah</w:t>
      </w:r>
      <w:proofErr w:type="spellEnd"/>
      <w:r>
        <w:rPr>
          <w:b/>
          <w:color w:val="475569"/>
          <w:sz w:val="21"/>
        </w:rPr>
        <w:t xml:space="preserve"> Citra Gigi (CNN Analysis)</w:t>
      </w:r>
    </w:p>
    <w:p w14:paraId="76437755" w14:textId="77777777" w:rsidR="006470A7" w:rsidRDefault="00000000">
      <w:r>
        <w:rPr>
          <w:i/>
        </w:rPr>
        <w:t>Bukti Backend (BE) - DevTools Network Simulation:</w:t>
      </w:r>
    </w:p>
    <w:p w14:paraId="1546014D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FF65CED" wp14:editId="79579B54">
            <wp:extent cx="4754880" cy="2454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2_03_178232572926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9F8B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470A7" w14:paraId="51E1D8BB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E7176A8" w14:textId="1148CA5A" w:rsidR="006470A7" w:rsidRDefault="008B0E08">
            <w:pPr>
              <w:jc w:val="center"/>
            </w:pPr>
            <w:r w:rsidRPr="008B0E08">
              <w:rPr>
                <w:b/>
                <w:noProof/>
                <w:color w:val="1E293B"/>
              </w:rPr>
              <w:drawing>
                <wp:inline distT="0" distB="0" distL="0" distR="0" wp14:anchorId="30878DFA" wp14:editId="5B5E7AE6">
                  <wp:extent cx="1991003" cy="1143160"/>
                  <wp:effectExtent l="0" t="0" r="0" b="0"/>
                  <wp:docPr id="113377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773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465A2" w14:textId="77777777" w:rsidR="006470A7" w:rsidRDefault="006470A7"/>
    <w:p w14:paraId="3AFBE0AD" w14:textId="77777777" w:rsidR="006470A7" w:rsidRDefault="006470A7"/>
    <w:p w14:paraId="6BE72B1B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4: </w:t>
      </w:r>
      <w:proofErr w:type="spellStart"/>
      <w:r>
        <w:rPr>
          <w:b/>
          <w:color w:val="475569"/>
          <w:sz w:val="21"/>
        </w:rPr>
        <w:t>Klasifikasi</w:t>
      </w:r>
      <w:proofErr w:type="spellEnd"/>
      <w:r>
        <w:rPr>
          <w:b/>
          <w:color w:val="475569"/>
          <w:sz w:val="21"/>
        </w:rPr>
        <w:t xml:space="preserve"> Karies Gigi AI</w:t>
      </w:r>
    </w:p>
    <w:p w14:paraId="1E6D97FB" w14:textId="77777777" w:rsidR="006470A7" w:rsidRDefault="00000000">
      <w:r>
        <w:rPr>
          <w:i/>
        </w:rPr>
        <w:lastRenderedPageBreak/>
        <w:t>Bukti Backend (BE) - DevTools Network Simulation:</w:t>
      </w:r>
    </w:p>
    <w:p w14:paraId="6D6C44AF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30EEDE4D" wp14:editId="56D30251">
            <wp:extent cx="4754880" cy="2454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2_04_178232573393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D8DE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470A7" w14:paraId="3141C1B3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BF3C10C" w14:textId="3BEA198A" w:rsidR="006470A7" w:rsidRDefault="008B0E08">
            <w:pPr>
              <w:jc w:val="center"/>
            </w:pPr>
            <w:r w:rsidRPr="008B0E08">
              <w:rPr>
                <w:b/>
                <w:noProof/>
                <w:color w:val="1E293B"/>
              </w:rPr>
              <w:drawing>
                <wp:inline distT="0" distB="0" distL="0" distR="0" wp14:anchorId="1EE28A8B" wp14:editId="73E9ADF1">
                  <wp:extent cx="1467055" cy="1181265"/>
                  <wp:effectExtent l="0" t="0" r="0" b="0"/>
                  <wp:docPr id="657009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0098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B0CFC9" w14:textId="77777777" w:rsidR="006470A7" w:rsidRDefault="006470A7"/>
    <w:p w14:paraId="1420311B" w14:textId="77777777" w:rsidR="006470A7" w:rsidRDefault="006470A7"/>
    <w:p w14:paraId="32089F8B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5: </w:t>
      </w:r>
      <w:proofErr w:type="spellStart"/>
      <w:r>
        <w:rPr>
          <w:b/>
          <w:color w:val="475569"/>
          <w:sz w:val="21"/>
        </w:rPr>
        <w:t>Validasi</w:t>
      </w:r>
      <w:proofErr w:type="spellEnd"/>
      <w:r>
        <w:rPr>
          <w:b/>
          <w:color w:val="475569"/>
          <w:sz w:val="21"/>
        </w:rPr>
        <w:t xml:space="preserve"> Slot </w:t>
      </w:r>
      <w:proofErr w:type="spellStart"/>
      <w:r>
        <w:rPr>
          <w:b/>
          <w:color w:val="475569"/>
          <w:sz w:val="21"/>
        </w:rPr>
        <w:t>Penuh</w:t>
      </w:r>
      <w:proofErr w:type="spellEnd"/>
      <w:r>
        <w:rPr>
          <w:b/>
          <w:color w:val="475569"/>
          <w:sz w:val="21"/>
        </w:rPr>
        <w:t>/</w:t>
      </w:r>
      <w:proofErr w:type="spellStart"/>
      <w:r>
        <w:rPr>
          <w:b/>
          <w:color w:val="475569"/>
          <w:sz w:val="21"/>
        </w:rPr>
        <w:t>Terisi</w:t>
      </w:r>
      <w:proofErr w:type="spellEnd"/>
    </w:p>
    <w:p w14:paraId="0FDD5CF5" w14:textId="77777777" w:rsidR="006470A7" w:rsidRDefault="00000000">
      <w:r>
        <w:rPr>
          <w:i/>
        </w:rPr>
        <w:t>Bukti Backend (BE) - DevTools Network Simulation:</w:t>
      </w:r>
    </w:p>
    <w:p w14:paraId="3A43E517" w14:textId="77777777" w:rsidR="006470A7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780CCF2A" wp14:editId="1E74741F">
            <wp:extent cx="4754880" cy="24542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2_05_178232573917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8523" w14:textId="77777777" w:rsidR="006470A7" w:rsidRDefault="00000000">
      <w:r>
        <w:rPr>
          <w:i/>
        </w:rPr>
        <w:t>Bukti Database (DB):</w:t>
      </w:r>
    </w:p>
    <w:p w14:paraId="16D86B21" w14:textId="77777777" w:rsidR="006470A7" w:rsidRDefault="00000000">
      <w:r>
        <w:rPr>
          <w:i/>
          <w:color w:val="64748B"/>
        </w:rPr>
        <w:t xml:space="preserve">💡 Info: Database </w:t>
      </w:r>
      <w:proofErr w:type="spellStart"/>
      <w:r>
        <w:rPr>
          <w:i/>
          <w:color w:val="64748B"/>
        </w:rPr>
        <w:t>menolak</w:t>
      </w:r>
      <w:proofErr w:type="spellEnd"/>
      <w:r>
        <w:rPr>
          <w:i/>
          <w:color w:val="64748B"/>
        </w:rPr>
        <w:t xml:space="preserve"> (</w:t>
      </w:r>
      <w:proofErr w:type="spellStart"/>
      <w:r>
        <w:rPr>
          <w:i/>
          <w:color w:val="64748B"/>
        </w:rPr>
        <w:t>tidak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ada</w:t>
      </w:r>
      <w:proofErr w:type="spellEnd"/>
      <w:r>
        <w:rPr>
          <w:i/>
          <w:color w:val="64748B"/>
        </w:rPr>
        <w:t xml:space="preserve"> record appointments </w:t>
      </w:r>
      <w:proofErr w:type="spellStart"/>
      <w:r>
        <w:rPr>
          <w:i/>
          <w:color w:val="64748B"/>
        </w:rPr>
        <w:t>bertambah</w:t>
      </w:r>
      <w:proofErr w:type="spellEnd"/>
      <w:r>
        <w:rPr>
          <w:i/>
          <w:color w:val="64748B"/>
        </w:rPr>
        <w:t>).</w:t>
      </w:r>
    </w:p>
    <w:p w14:paraId="07929B8C" w14:textId="77777777" w:rsidR="006470A7" w:rsidRDefault="006470A7"/>
    <w:p w14:paraId="1E65F313" w14:textId="77777777" w:rsidR="006470A7" w:rsidRDefault="006470A7"/>
    <w:p w14:paraId="482ACFA2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6: </w:t>
      </w:r>
      <w:proofErr w:type="spellStart"/>
      <w:r>
        <w:rPr>
          <w:b/>
          <w:color w:val="475569"/>
          <w:sz w:val="21"/>
        </w:rPr>
        <w:t>Gagal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Analisis</w:t>
      </w:r>
      <w:proofErr w:type="spellEnd"/>
      <w:r>
        <w:rPr>
          <w:b/>
          <w:color w:val="475569"/>
          <w:sz w:val="21"/>
        </w:rPr>
        <w:t xml:space="preserve"> CNN - Gambar Non-Gigi</w:t>
      </w:r>
    </w:p>
    <w:p w14:paraId="2D6C4861" w14:textId="77777777" w:rsidR="006470A7" w:rsidRDefault="00000000">
      <w:r>
        <w:rPr>
          <w:i/>
        </w:rPr>
        <w:t>Bukti Backend (BE) - DevTools Network Simulation:</w:t>
      </w:r>
    </w:p>
    <w:p w14:paraId="2E217281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74979875" wp14:editId="76C0C07A">
            <wp:extent cx="4754880" cy="24542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2_06_178232574516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7A5B" w14:textId="77777777" w:rsidR="006470A7" w:rsidRDefault="00000000">
      <w:r>
        <w:rPr>
          <w:i/>
        </w:rPr>
        <w:t>Bukti Database (DB):</w:t>
      </w:r>
    </w:p>
    <w:p w14:paraId="2F8CD771" w14:textId="77777777" w:rsidR="006470A7" w:rsidRDefault="00000000">
      <w:r>
        <w:rPr>
          <w:i/>
          <w:color w:val="64748B"/>
        </w:rPr>
        <w:t xml:space="preserve">💡 Info: Database </w:t>
      </w:r>
      <w:proofErr w:type="spellStart"/>
      <w:r>
        <w:rPr>
          <w:i/>
          <w:color w:val="64748B"/>
        </w:rPr>
        <w:t>menolak</w:t>
      </w:r>
      <w:proofErr w:type="spellEnd"/>
      <w:r>
        <w:rPr>
          <w:i/>
          <w:color w:val="64748B"/>
        </w:rPr>
        <w:t xml:space="preserve"> / </w:t>
      </w:r>
      <w:proofErr w:type="spellStart"/>
      <w:r>
        <w:rPr>
          <w:i/>
          <w:color w:val="64748B"/>
        </w:rPr>
        <w:t>kolom</w:t>
      </w:r>
      <w:proofErr w:type="spellEnd"/>
      <w:r>
        <w:rPr>
          <w:i/>
          <w:color w:val="64748B"/>
        </w:rPr>
        <w:t xml:space="preserve"> `</w:t>
      </w:r>
      <w:proofErr w:type="spellStart"/>
      <w:r>
        <w:rPr>
          <w:i/>
          <w:color w:val="64748B"/>
        </w:rPr>
        <w:t>ai_triage_analysis</w:t>
      </w:r>
      <w:proofErr w:type="spellEnd"/>
      <w:r>
        <w:rPr>
          <w:i/>
          <w:color w:val="64748B"/>
        </w:rPr>
        <w:t xml:space="preserve">` </w:t>
      </w:r>
      <w:proofErr w:type="spellStart"/>
      <w:r>
        <w:rPr>
          <w:i/>
          <w:color w:val="64748B"/>
        </w:rPr>
        <w:t>diset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ke</w:t>
      </w:r>
      <w:proofErr w:type="spellEnd"/>
      <w:r>
        <w:rPr>
          <w:i/>
          <w:color w:val="64748B"/>
        </w:rPr>
        <w:t xml:space="preserve"> error/null.</w:t>
      </w:r>
    </w:p>
    <w:p w14:paraId="4931D07C" w14:textId="77777777" w:rsidR="006470A7" w:rsidRDefault="006470A7"/>
    <w:p w14:paraId="1717F500" w14:textId="77777777" w:rsidR="006470A7" w:rsidRDefault="00000000">
      <w:pPr>
        <w:pStyle w:val="Heading1"/>
      </w:pPr>
      <w:r>
        <w:rPr>
          <w:color w:val="1E293B"/>
          <w:sz w:val="24"/>
        </w:rPr>
        <w:lastRenderedPageBreak/>
        <w:t xml:space="preserve">FR-03 - </w:t>
      </w:r>
      <w:proofErr w:type="spellStart"/>
      <w:r>
        <w:rPr>
          <w:color w:val="1E293B"/>
          <w:sz w:val="24"/>
        </w:rPr>
        <w:t>Pemantauan</w:t>
      </w:r>
      <w:proofErr w:type="spellEnd"/>
      <w:r>
        <w:rPr>
          <w:color w:val="1E293B"/>
          <w:sz w:val="24"/>
        </w:rPr>
        <w:t xml:space="preserve"> </w:t>
      </w:r>
      <w:proofErr w:type="spellStart"/>
      <w:r>
        <w:rPr>
          <w:color w:val="1E293B"/>
          <w:sz w:val="24"/>
        </w:rPr>
        <w:t>Antrean</w:t>
      </w:r>
      <w:proofErr w:type="spellEnd"/>
      <w:r>
        <w:rPr>
          <w:color w:val="1E293B"/>
          <w:sz w:val="24"/>
        </w:rPr>
        <w:t xml:space="preserve"> </w:t>
      </w:r>
      <w:proofErr w:type="spellStart"/>
      <w:r>
        <w:rPr>
          <w:color w:val="1E293B"/>
          <w:sz w:val="24"/>
        </w:rPr>
        <w:t>Pasien</w:t>
      </w:r>
      <w:proofErr w:type="spellEnd"/>
    </w:p>
    <w:p w14:paraId="0D1EAD36" w14:textId="77777777" w:rsidR="006470A7" w:rsidRDefault="006470A7"/>
    <w:p w14:paraId="6CE7AA89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Urutan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Antrean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Dinamis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Pasien</w:t>
      </w:r>
      <w:proofErr w:type="spellEnd"/>
    </w:p>
    <w:p w14:paraId="0E863346" w14:textId="77777777" w:rsidR="006470A7" w:rsidRDefault="00000000">
      <w:r>
        <w:rPr>
          <w:i/>
        </w:rPr>
        <w:t>Bukti Backend (BE) - DevTools Network Simulation:</w:t>
      </w:r>
    </w:p>
    <w:p w14:paraId="4D69AE50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5BA511D0" wp14:editId="66A93E63">
            <wp:extent cx="4754880" cy="24542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3_01_178232575778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2181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470A7" w14:paraId="3EFAF92D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57F4806" w14:textId="404A1576" w:rsidR="006470A7" w:rsidRDefault="00000000">
            <w:pPr>
              <w:jc w:val="center"/>
            </w:pPr>
            <w:r>
              <w:rPr>
                <w:b/>
                <w:color w:val="1E293B"/>
              </w:rPr>
              <w:t>[</w:t>
            </w:r>
            <w:r w:rsidR="008B0E08" w:rsidRPr="008B0E08">
              <w:rPr>
                <w:b/>
                <w:noProof/>
                <w:color w:val="1E293B"/>
              </w:rPr>
              <w:drawing>
                <wp:inline distT="0" distB="0" distL="0" distR="0" wp14:anchorId="75262D60" wp14:editId="54A7B016">
                  <wp:extent cx="4810796" cy="1238423"/>
                  <wp:effectExtent l="0" t="0" r="0" b="0"/>
                  <wp:docPr id="65450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5048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61BE0" w14:textId="77777777" w:rsidR="006470A7" w:rsidRDefault="006470A7"/>
    <w:p w14:paraId="5FD822C3" w14:textId="77777777" w:rsidR="006470A7" w:rsidRDefault="006470A7"/>
    <w:p w14:paraId="01BA6A23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</w:t>
      </w:r>
      <w:proofErr w:type="spellStart"/>
      <w:r>
        <w:rPr>
          <w:b/>
          <w:color w:val="475569"/>
          <w:sz w:val="21"/>
        </w:rPr>
        <w:t>Tampilan</w:t>
      </w:r>
      <w:proofErr w:type="spellEnd"/>
      <w:r>
        <w:rPr>
          <w:b/>
          <w:color w:val="475569"/>
          <w:sz w:val="21"/>
        </w:rPr>
        <w:t xml:space="preserve"> State </w:t>
      </w:r>
      <w:proofErr w:type="spellStart"/>
      <w:r>
        <w:rPr>
          <w:b/>
          <w:color w:val="475569"/>
          <w:sz w:val="21"/>
        </w:rPr>
        <w:t>Antrean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Kosong</w:t>
      </w:r>
      <w:proofErr w:type="spellEnd"/>
    </w:p>
    <w:p w14:paraId="67866547" w14:textId="77777777" w:rsidR="006470A7" w:rsidRDefault="00000000">
      <w:r>
        <w:rPr>
          <w:i/>
        </w:rPr>
        <w:t>Bukti Backend (BE) - DevTools Network Simulation:</w:t>
      </w:r>
    </w:p>
    <w:p w14:paraId="29E84736" w14:textId="77777777" w:rsidR="006470A7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05CB5667" wp14:editId="64BE5940">
            <wp:extent cx="4754880" cy="24542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3_02_178232576266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BB1B" w14:textId="77777777" w:rsidR="006470A7" w:rsidRDefault="00000000">
      <w:r>
        <w:rPr>
          <w:i/>
        </w:rPr>
        <w:t>Bukti Database (DB):</w:t>
      </w:r>
    </w:p>
    <w:p w14:paraId="6A16E880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 (query </w:t>
      </w:r>
      <w:proofErr w:type="spellStart"/>
      <w:r>
        <w:rPr>
          <w:i/>
          <w:color w:val="64748B"/>
        </w:rPr>
        <w:t>mengembalikan</w:t>
      </w:r>
      <w:proofErr w:type="spellEnd"/>
      <w:r>
        <w:rPr>
          <w:i/>
          <w:color w:val="64748B"/>
        </w:rPr>
        <w:t xml:space="preserve"> 0 baris).</w:t>
      </w:r>
    </w:p>
    <w:p w14:paraId="0BE273B5" w14:textId="77777777" w:rsidR="006470A7" w:rsidRDefault="006470A7"/>
    <w:p w14:paraId="097DAE3D" w14:textId="77777777" w:rsidR="006470A7" w:rsidRDefault="00000000">
      <w:pPr>
        <w:pStyle w:val="Heading1"/>
      </w:pPr>
      <w:r>
        <w:rPr>
          <w:color w:val="1E293B"/>
          <w:sz w:val="24"/>
        </w:rPr>
        <w:t xml:space="preserve">FR-04 - Detail </w:t>
      </w:r>
      <w:proofErr w:type="spellStart"/>
      <w:r>
        <w:rPr>
          <w:color w:val="1E293B"/>
          <w:sz w:val="24"/>
        </w:rPr>
        <w:t>pasien</w:t>
      </w:r>
      <w:proofErr w:type="spellEnd"/>
      <w:r>
        <w:rPr>
          <w:color w:val="1E293B"/>
          <w:sz w:val="24"/>
        </w:rPr>
        <w:t xml:space="preserve"> </w:t>
      </w:r>
      <w:proofErr w:type="spellStart"/>
      <w:r>
        <w:rPr>
          <w:color w:val="1E293B"/>
          <w:sz w:val="24"/>
        </w:rPr>
        <w:t>dokter</w:t>
      </w:r>
      <w:proofErr w:type="spellEnd"/>
    </w:p>
    <w:p w14:paraId="35921894" w14:textId="77777777" w:rsidR="006470A7" w:rsidRDefault="006470A7"/>
    <w:p w14:paraId="40C5A501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Verifikasi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Keluhan</w:t>
      </w:r>
      <w:proofErr w:type="spellEnd"/>
      <w:r>
        <w:rPr>
          <w:b/>
          <w:color w:val="475569"/>
          <w:sz w:val="21"/>
        </w:rPr>
        <w:t xml:space="preserve"> oleh Dokter</w:t>
      </w:r>
    </w:p>
    <w:p w14:paraId="7957FCE3" w14:textId="77777777" w:rsidR="006470A7" w:rsidRDefault="00000000">
      <w:r>
        <w:rPr>
          <w:i/>
        </w:rPr>
        <w:t>Bukti Backend (BE) - DevTools Network Simulation:</w:t>
      </w:r>
    </w:p>
    <w:p w14:paraId="3F8D9563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7572D00D" wp14:editId="50A480D4">
            <wp:extent cx="4754880" cy="24542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4_01_17823257752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D9CC" w14:textId="77777777" w:rsidR="006470A7" w:rsidRDefault="00000000">
      <w:r>
        <w:rPr>
          <w:i/>
        </w:rPr>
        <w:t>Bukti Database (DB):</w:t>
      </w:r>
    </w:p>
    <w:p w14:paraId="29B830FE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 (</w:t>
      </w:r>
      <w:proofErr w:type="spellStart"/>
      <w:r>
        <w:rPr>
          <w:i/>
          <w:color w:val="64748B"/>
        </w:rPr>
        <w:t>hanya</w:t>
      </w:r>
      <w:proofErr w:type="spellEnd"/>
      <w:r>
        <w:rPr>
          <w:i/>
          <w:color w:val="64748B"/>
        </w:rPr>
        <w:t xml:space="preserve"> read detail).</w:t>
      </w:r>
    </w:p>
    <w:p w14:paraId="1A3C3780" w14:textId="77777777" w:rsidR="006470A7" w:rsidRDefault="006470A7"/>
    <w:p w14:paraId="1329D7F5" w14:textId="77777777" w:rsidR="006470A7" w:rsidRDefault="006470A7"/>
    <w:p w14:paraId="474E9D28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</w:t>
      </w:r>
      <w:proofErr w:type="spellStart"/>
      <w:r>
        <w:rPr>
          <w:b/>
          <w:color w:val="475569"/>
          <w:sz w:val="21"/>
        </w:rPr>
        <w:t>Tampilan</w:t>
      </w:r>
      <w:proofErr w:type="spellEnd"/>
      <w:r>
        <w:rPr>
          <w:b/>
          <w:color w:val="475569"/>
          <w:sz w:val="21"/>
        </w:rPr>
        <w:t xml:space="preserve"> Data </w:t>
      </w:r>
      <w:proofErr w:type="spellStart"/>
      <w:r>
        <w:rPr>
          <w:b/>
          <w:color w:val="475569"/>
          <w:sz w:val="21"/>
        </w:rPr>
        <w:t>Pasien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Tanpa</w:t>
      </w:r>
      <w:proofErr w:type="spellEnd"/>
      <w:r>
        <w:rPr>
          <w:b/>
          <w:color w:val="475569"/>
          <w:sz w:val="21"/>
        </w:rPr>
        <w:t xml:space="preserve"> Citra Gigi</w:t>
      </w:r>
    </w:p>
    <w:p w14:paraId="2DEFE87D" w14:textId="77777777" w:rsidR="006470A7" w:rsidRDefault="00000000">
      <w:r>
        <w:rPr>
          <w:i/>
        </w:rPr>
        <w:t>Bukti Backend (BE) - DevTools Network Simulation:</w:t>
      </w:r>
    </w:p>
    <w:p w14:paraId="67B6DEE5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51EF1377" wp14:editId="5BCA9CE3">
            <wp:extent cx="4754880" cy="24542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4_02_178232578127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EF13" w14:textId="77777777" w:rsidR="006470A7" w:rsidRDefault="00000000">
      <w:r>
        <w:rPr>
          <w:i/>
        </w:rPr>
        <w:t>Bukti Database (DB):</w:t>
      </w:r>
    </w:p>
    <w:p w14:paraId="128D9DB9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5DE87262" w14:textId="77777777" w:rsidR="006470A7" w:rsidRDefault="006470A7"/>
    <w:p w14:paraId="397911F0" w14:textId="77777777" w:rsidR="006470A7" w:rsidRDefault="00000000">
      <w:pPr>
        <w:pStyle w:val="Heading1"/>
      </w:pPr>
      <w:r>
        <w:rPr>
          <w:color w:val="1E293B"/>
          <w:sz w:val="24"/>
        </w:rPr>
        <w:t xml:space="preserve">FR-05 - </w:t>
      </w:r>
      <w:proofErr w:type="spellStart"/>
      <w:r>
        <w:rPr>
          <w:color w:val="1E293B"/>
          <w:sz w:val="24"/>
        </w:rPr>
        <w:t>Rekam</w:t>
      </w:r>
      <w:proofErr w:type="spellEnd"/>
      <w:r>
        <w:rPr>
          <w:color w:val="1E293B"/>
          <w:sz w:val="24"/>
        </w:rPr>
        <w:t xml:space="preserve"> </w:t>
      </w:r>
      <w:proofErr w:type="spellStart"/>
      <w:r>
        <w:rPr>
          <w:color w:val="1E293B"/>
          <w:sz w:val="24"/>
        </w:rPr>
        <w:t>Medis</w:t>
      </w:r>
      <w:proofErr w:type="spellEnd"/>
      <w:r>
        <w:rPr>
          <w:color w:val="1E293B"/>
          <w:sz w:val="24"/>
        </w:rPr>
        <w:t xml:space="preserve"> &amp; </w:t>
      </w:r>
      <w:proofErr w:type="spellStart"/>
      <w:r>
        <w:rPr>
          <w:color w:val="1E293B"/>
          <w:sz w:val="24"/>
        </w:rPr>
        <w:t>Unduh</w:t>
      </w:r>
      <w:proofErr w:type="spellEnd"/>
      <w:r>
        <w:rPr>
          <w:color w:val="1E293B"/>
          <w:sz w:val="24"/>
        </w:rPr>
        <w:t xml:space="preserve"> PDF</w:t>
      </w:r>
    </w:p>
    <w:p w14:paraId="74B1F316" w14:textId="77777777" w:rsidR="006470A7" w:rsidRDefault="006470A7"/>
    <w:p w14:paraId="69C77718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Pengoperasian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Odontogram</w:t>
      </w:r>
      <w:proofErr w:type="spellEnd"/>
    </w:p>
    <w:p w14:paraId="2430C756" w14:textId="77777777" w:rsidR="006470A7" w:rsidRDefault="00000000">
      <w:r>
        <w:rPr>
          <w:i/>
        </w:rPr>
        <w:t>Bukti Backend (BE) - DevTools Network Simulation:</w:t>
      </w:r>
    </w:p>
    <w:p w14:paraId="7E5BEC21" w14:textId="77777777" w:rsidR="006470A7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06F19672" wp14:editId="7D254F0E">
            <wp:extent cx="4754880" cy="24542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5_01_178232579186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AF8B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0B6AD041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2211D38" w14:textId="2AF06715" w:rsidR="006470A7" w:rsidRDefault="008B0E08">
            <w:pPr>
              <w:jc w:val="center"/>
            </w:pPr>
            <w:r w:rsidRPr="008B0E08">
              <w:rPr>
                <w:b/>
                <w:noProof/>
                <w:color w:val="1E293B"/>
              </w:rPr>
              <w:drawing>
                <wp:inline distT="0" distB="0" distL="0" distR="0" wp14:anchorId="63AF56AF" wp14:editId="589D7168">
                  <wp:extent cx="5943600" cy="99695"/>
                  <wp:effectExtent l="0" t="0" r="0" b="0"/>
                  <wp:docPr id="840629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62937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C3F81A" w14:textId="77777777" w:rsidR="006470A7" w:rsidRDefault="006470A7"/>
    <w:p w14:paraId="4811B08C" w14:textId="77777777" w:rsidR="006470A7" w:rsidRDefault="006470A7"/>
    <w:p w14:paraId="69AEC00D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</w:t>
      </w:r>
      <w:proofErr w:type="spellStart"/>
      <w:r>
        <w:rPr>
          <w:b/>
          <w:color w:val="475569"/>
          <w:sz w:val="21"/>
        </w:rPr>
        <w:t>Pencatatan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Diagnosa</w:t>
      </w:r>
      <w:proofErr w:type="spellEnd"/>
      <w:r>
        <w:rPr>
          <w:b/>
          <w:color w:val="475569"/>
          <w:sz w:val="21"/>
        </w:rPr>
        <w:t xml:space="preserve"> &amp; Tindakan</w:t>
      </w:r>
    </w:p>
    <w:p w14:paraId="700AA0B7" w14:textId="77777777" w:rsidR="006470A7" w:rsidRDefault="00000000">
      <w:r>
        <w:rPr>
          <w:i/>
        </w:rPr>
        <w:t>Bukti Backend (BE) - DevTools Network Simulation:</w:t>
      </w:r>
    </w:p>
    <w:p w14:paraId="62C47F32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B56BC68" wp14:editId="6986A00B">
            <wp:extent cx="4754880" cy="24542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5_02_178232579974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7E9A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16C7B86A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615A0D4" w14:textId="75DBA27A" w:rsidR="006470A7" w:rsidRDefault="00CF66AE">
            <w:pPr>
              <w:jc w:val="center"/>
            </w:pPr>
            <w:r w:rsidRPr="00CF66AE">
              <w:rPr>
                <w:b/>
                <w:color w:val="1E293B"/>
              </w:rPr>
              <w:lastRenderedPageBreak/>
              <w:drawing>
                <wp:inline distT="0" distB="0" distL="0" distR="0" wp14:anchorId="05F50DEC" wp14:editId="2523C3EB">
                  <wp:extent cx="5943600" cy="255905"/>
                  <wp:effectExtent l="0" t="0" r="0" b="0"/>
                  <wp:docPr id="2010295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9575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A745B" w14:textId="77777777" w:rsidR="006470A7" w:rsidRDefault="006470A7"/>
    <w:p w14:paraId="514E833A" w14:textId="77777777" w:rsidR="006470A7" w:rsidRDefault="006470A7"/>
    <w:p w14:paraId="4C0D1C70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3: </w:t>
      </w:r>
      <w:proofErr w:type="spellStart"/>
      <w:r>
        <w:rPr>
          <w:b/>
          <w:color w:val="475569"/>
          <w:sz w:val="21"/>
        </w:rPr>
        <w:t>Penulisan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Resep</w:t>
      </w:r>
      <w:proofErr w:type="spellEnd"/>
      <w:r>
        <w:rPr>
          <w:b/>
          <w:color w:val="475569"/>
          <w:sz w:val="21"/>
        </w:rPr>
        <w:t xml:space="preserve"> Obat</w:t>
      </w:r>
    </w:p>
    <w:p w14:paraId="2E08E2C2" w14:textId="77777777" w:rsidR="006470A7" w:rsidRDefault="00000000">
      <w:r>
        <w:rPr>
          <w:i/>
        </w:rPr>
        <w:t>Bukti Backend (BE) - DevTools Network Simulation:</w:t>
      </w:r>
    </w:p>
    <w:p w14:paraId="25EFFFCC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6CB6C406" wp14:editId="3A8B07F3">
            <wp:extent cx="4754880" cy="24542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5_03_178232580607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0E5A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7AA0618A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57452FC" w14:textId="53F2146F" w:rsidR="006470A7" w:rsidRDefault="008B0E08">
            <w:pPr>
              <w:jc w:val="center"/>
            </w:pPr>
            <w:r w:rsidRPr="008B0E08">
              <w:rPr>
                <w:b/>
                <w:noProof/>
                <w:color w:val="1E293B"/>
              </w:rPr>
              <w:drawing>
                <wp:inline distT="0" distB="0" distL="0" distR="0" wp14:anchorId="0906C2F0" wp14:editId="63713825">
                  <wp:extent cx="5943600" cy="459105"/>
                  <wp:effectExtent l="0" t="0" r="0" b="0"/>
                  <wp:docPr id="1410141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14118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AF3B9" w14:textId="77777777" w:rsidR="006470A7" w:rsidRDefault="006470A7"/>
    <w:p w14:paraId="05F50582" w14:textId="77777777" w:rsidR="006470A7" w:rsidRDefault="006470A7"/>
    <w:p w14:paraId="23E10519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4: </w:t>
      </w:r>
      <w:proofErr w:type="spellStart"/>
      <w:r>
        <w:rPr>
          <w:b/>
          <w:color w:val="475569"/>
          <w:sz w:val="21"/>
        </w:rPr>
        <w:t>Cetak</w:t>
      </w:r>
      <w:proofErr w:type="spellEnd"/>
      <w:r>
        <w:rPr>
          <w:b/>
          <w:color w:val="475569"/>
          <w:sz w:val="21"/>
        </w:rPr>
        <w:t xml:space="preserve"> &amp; </w:t>
      </w:r>
      <w:proofErr w:type="spellStart"/>
      <w:r>
        <w:rPr>
          <w:b/>
          <w:color w:val="475569"/>
          <w:sz w:val="21"/>
        </w:rPr>
        <w:t>Unduh</w:t>
      </w:r>
      <w:proofErr w:type="spellEnd"/>
      <w:r>
        <w:rPr>
          <w:b/>
          <w:color w:val="475569"/>
          <w:sz w:val="21"/>
        </w:rPr>
        <w:t xml:space="preserve"> PDF </w:t>
      </w:r>
      <w:proofErr w:type="spellStart"/>
      <w:r>
        <w:rPr>
          <w:b/>
          <w:color w:val="475569"/>
          <w:sz w:val="21"/>
        </w:rPr>
        <w:t>Rekam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Medis</w:t>
      </w:r>
      <w:proofErr w:type="spellEnd"/>
    </w:p>
    <w:p w14:paraId="0A8D64C1" w14:textId="77777777" w:rsidR="006470A7" w:rsidRDefault="00000000">
      <w:r>
        <w:rPr>
          <w:i/>
        </w:rPr>
        <w:t>Bukti Backend (BE) - DevTools Network Simulation:</w:t>
      </w:r>
    </w:p>
    <w:p w14:paraId="6D5EFD54" w14:textId="77777777" w:rsidR="006470A7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02BCD32B" wp14:editId="20FDBC97">
            <wp:extent cx="4754880" cy="245421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5_04_178232581221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68B6" w14:textId="77777777" w:rsidR="006470A7" w:rsidRDefault="00000000">
      <w:r>
        <w:rPr>
          <w:i/>
        </w:rPr>
        <w:t>Bukti Database (DB):</w:t>
      </w:r>
    </w:p>
    <w:p w14:paraId="7FA30F37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 (file generator).</w:t>
      </w:r>
    </w:p>
    <w:p w14:paraId="2D8BAFFC" w14:textId="77777777" w:rsidR="006470A7" w:rsidRDefault="006470A7"/>
    <w:p w14:paraId="62EB2BE3" w14:textId="77777777" w:rsidR="006470A7" w:rsidRDefault="006470A7"/>
    <w:p w14:paraId="72FF9F65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5: </w:t>
      </w:r>
      <w:proofErr w:type="spellStart"/>
      <w:r>
        <w:rPr>
          <w:b/>
          <w:color w:val="475569"/>
          <w:sz w:val="21"/>
        </w:rPr>
        <w:t>Gagal</w:t>
      </w:r>
      <w:proofErr w:type="spellEnd"/>
      <w:r>
        <w:rPr>
          <w:b/>
          <w:color w:val="475569"/>
          <w:sz w:val="21"/>
        </w:rPr>
        <w:t xml:space="preserve"> Kirim Form </w:t>
      </w:r>
      <w:proofErr w:type="spellStart"/>
      <w:r>
        <w:rPr>
          <w:b/>
          <w:color w:val="475569"/>
          <w:sz w:val="21"/>
        </w:rPr>
        <w:t>Medis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Kosong</w:t>
      </w:r>
      <w:proofErr w:type="spellEnd"/>
    </w:p>
    <w:p w14:paraId="5392D02A" w14:textId="77777777" w:rsidR="006470A7" w:rsidRDefault="00000000">
      <w:r>
        <w:rPr>
          <w:i/>
        </w:rPr>
        <w:t>Bukti Backend (BE) - DevTools Network Simulation:</w:t>
      </w:r>
    </w:p>
    <w:p w14:paraId="4248B971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4138A787" wp14:editId="357FB924">
            <wp:extent cx="4754880" cy="24542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5_05_178232581890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0A40" w14:textId="77777777" w:rsidR="006470A7" w:rsidRDefault="00000000">
      <w:r>
        <w:rPr>
          <w:i/>
        </w:rPr>
        <w:t>Bukti Database (DB):</w:t>
      </w:r>
    </w:p>
    <w:p w14:paraId="2539302A" w14:textId="77777777" w:rsidR="006470A7" w:rsidRDefault="00000000">
      <w:r>
        <w:rPr>
          <w:i/>
          <w:color w:val="64748B"/>
        </w:rPr>
        <w:t xml:space="preserve">💡 Info: Database </w:t>
      </w:r>
      <w:proofErr w:type="spellStart"/>
      <w:r>
        <w:rPr>
          <w:i/>
          <w:color w:val="64748B"/>
        </w:rPr>
        <w:t>menolak</w:t>
      </w:r>
      <w:proofErr w:type="spellEnd"/>
      <w:r>
        <w:rPr>
          <w:i/>
          <w:color w:val="64748B"/>
        </w:rPr>
        <w:t xml:space="preserve"> (</w:t>
      </w:r>
      <w:proofErr w:type="spellStart"/>
      <w:r>
        <w:rPr>
          <w:i/>
          <w:color w:val="64748B"/>
        </w:rPr>
        <w:t>tidak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ada</w:t>
      </w:r>
      <w:proofErr w:type="spellEnd"/>
      <w:r>
        <w:rPr>
          <w:i/>
          <w:color w:val="64748B"/>
        </w:rPr>
        <w:t xml:space="preserve"> data </w:t>
      </w:r>
      <w:proofErr w:type="spellStart"/>
      <w:r>
        <w:rPr>
          <w:i/>
          <w:color w:val="64748B"/>
        </w:rPr>
        <w:t>rekam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medis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baru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bertambah</w:t>
      </w:r>
      <w:proofErr w:type="spellEnd"/>
      <w:r>
        <w:rPr>
          <w:i/>
          <w:color w:val="64748B"/>
        </w:rPr>
        <w:t>).</w:t>
      </w:r>
    </w:p>
    <w:p w14:paraId="1DF978ED" w14:textId="77777777" w:rsidR="006470A7" w:rsidRDefault="006470A7"/>
    <w:p w14:paraId="06A0E262" w14:textId="77777777" w:rsidR="006470A7" w:rsidRDefault="00000000">
      <w:pPr>
        <w:pStyle w:val="Heading1"/>
      </w:pPr>
      <w:r>
        <w:rPr>
          <w:color w:val="1E293B"/>
          <w:sz w:val="24"/>
        </w:rPr>
        <w:lastRenderedPageBreak/>
        <w:t xml:space="preserve">FR-06 - </w:t>
      </w:r>
      <w:proofErr w:type="spellStart"/>
      <w:r>
        <w:rPr>
          <w:color w:val="1E293B"/>
          <w:sz w:val="24"/>
        </w:rPr>
        <w:t>Pembayaran</w:t>
      </w:r>
      <w:proofErr w:type="spellEnd"/>
      <w:r>
        <w:rPr>
          <w:color w:val="1E293B"/>
          <w:sz w:val="24"/>
        </w:rPr>
        <w:t xml:space="preserve"> &amp; Kasir</w:t>
      </w:r>
    </w:p>
    <w:p w14:paraId="65198B9D" w14:textId="77777777" w:rsidR="006470A7" w:rsidRDefault="006470A7"/>
    <w:p w14:paraId="200DE0DA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Kalkulasi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Rincian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Tagihan</w:t>
      </w:r>
      <w:proofErr w:type="spellEnd"/>
    </w:p>
    <w:p w14:paraId="4F77C45D" w14:textId="77777777" w:rsidR="006470A7" w:rsidRDefault="00000000">
      <w:r>
        <w:rPr>
          <w:i/>
        </w:rPr>
        <w:t>Bukti Backend (BE) - DevTools Network Simulation:</w:t>
      </w:r>
    </w:p>
    <w:p w14:paraId="40B51454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7FEE5E69" wp14:editId="76A8D528">
            <wp:extent cx="4754880" cy="245421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6_01_178232583212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AD9C" w14:textId="77777777" w:rsidR="006470A7" w:rsidRDefault="00000000">
      <w:r>
        <w:rPr>
          <w:i/>
        </w:rPr>
        <w:t>Bukti Database (DB):</w:t>
      </w:r>
    </w:p>
    <w:p w14:paraId="22E6245F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720E1D29" w14:textId="77777777" w:rsidR="006470A7" w:rsidRDefault="006470A7"/>
    <w:p w14:paraId="2281A721" w14:textId="77777777" w:rsidR="006470A7" w:rsidRDefault="006470A7"/>
    <w:p w14:paraId="62F572EE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Proses </w:t>
      </w:r>
      <w:proofErr w:type="spellStart"/>
      <w:r>
        <w:rPr>
          <w:b/>
          <w:color w:val="475569"/>
          <w:sz w:val="21"/>
        </w:rPr>
        <w:t>Pembayaran</w:t>
      </w:r>
      <w:proofErr w:type="spellEnd"/>
      <w:r>
        <w:rPr>
          <w:b/>
          <w:color w:val="475569"/>
          <w:sz w:val="21"/>
        </w:rPr>
        <w:t xml:space="preserve"> &amp; </w:t>
      </w:r>
      <w:proofErr w:type="spellStart"/>
      <w:r>
        <w:rPr>
          <w:b/>
          <w:color w:val="475569"/>
          <w:sz w:val="21"/>
        </w:rPr>
        <w:t>Diskon</w:t>
      </w:r>
      <w:proofErr w:type="spellEnd"/>
    </w:p>
    <w:p w14:paraId="7D46FB69" w14:textId="77777777" w:rsidR="006470A7" w:rsidRDefault="00000000">
      <w:r>
        <w:rPr>
          <w:i/>
        </w:rPr>
        <w:t>Bukti Backend (BE) - DevTools Network Simulation:</w:t>
      </w:r>
    </w:p>
    <w:p w14:paraId="2727DB04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460658D7" wp14:editId="0C4C83B1">
            <wp:extent cx="4420220" cy="2454212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022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E346" w14:textId="77777777" w:rsidR="006470A7" w:rsidRDefault="00000000">
      <w:r>
        <w:rPr>
          <w:i/>
        </w:rPr>
        <w:lastRenderedPageBreak/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0F777A08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960BE75" w14:textId="41E0BC1E" w:rsidR="006470A7" w:rsidRDefault="00CF66AE">
            <w:pPr>
              <w:jc w:val="center"/>
            </w:pPr>
            <w:r w:rsidRPr="00CF66AE">
              <w:rPr>
                <w:b/>
                <w:color w:val="1E293B"/>
              </w:rPr>
              <w:drawing>
                <wp:inline distT="0" distB="0" distL="0" distR="0" wp14:anchorId="659D9FA4" wp14:editId="6B024120">
                  <wp:extent cx="5943600" cy="241300"/>
                  <wp:effectExtent l="0" t="0" r="0" b="6350"/>
                  <wp:docPr id="1045887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8705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912B31" w14:textId="77777777" w:rsidR="006470A7" w:rsidRDefault="006470A7"/>
    <w:p w14:paraId="5D32F009" w14:textId="77777777" w:rsidR="006470A7" w:rsidRDefault="006470A7"/>
    <w:p w14:paraId="062F5F37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3: </w:t>
      </w:r>
      <w:proofErr w:type="spellStart"/>
      <w:r>
        <w:rPr>
          <w:b/>
          <w:color w:val="475569"/>
          <w:sz w:val="21"/>
        </w:rPr>
        <w:t>Pemberian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Diskon</w:t>
      </w:r>
      <w:proofErr w:type="spellEnd"/>
      <w:r>
        <w:rPr>
          <w:b/>
          <w:color w:val="475569"/>
          <w:sz w:val="21"/>
        </w:rPr>
        <w:t xml:space="preserve"> Nominal Rp 0</w:t>
      </w:r>
    </w:p>
    <w:p w14:paraId="62648191" w14:textId="77777777" w:rsidR="006470A7" w:rsidRDefault="00000000">
      <w:r>
        <w:rPr>
          <w:i/>
        </w:rPr>
        <w:t>Bukti Backend (BE) - DevTools Network Simulation:</w:t>
      </w:r>
    </w:p>
    <w:p w14:paraId="44CB878B" w14:textId="144E27B8" w:rsidR="006470A7" w:rsidRDefault="00CF66AE">
      <w:pPr>
        <w:spacing w:after="240"/>
        <w:jc w:val="center"/>
      </w:pPr>
      <w:r>
        <w:rPr>
          <w:noProof/>
        </w:rPr>
        <w:drawing>
          <wp:inline distT="0" distB="0" distL="0" distR="0" wp14:anchorId="15566D5A" wp14:editId="77723A15">
            <wp:extent cx="5943600" cy="3165475"/>
            <wp:effectExtent l="0" t="0" r="0" b="0"/>
            <wp:docPr id="12302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4912" name="Picture 12302491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C09A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2845AECB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6B8BD5E" w14:textId="48C477B2" w:rsidR="006470A7" w:rsidRDefault="008B0E08">
            <w:pPr>
              <w:jc w:val="center"/>
            </w:pPr>
            <w:r w:rsidRPr="008B0E08">
              <w:rPr>
                <w:b/>
                <w:noProof/>
                <w:color w:val="1E293B"/>
              </w:rPr>
              <w:drawing>
                <wp:inline distT="0" distB="0" distL="0" distR="0" wp14:anchorId="3430C6E6" wp14:editId="4E4B3A39">
                  <wp:extent cx="5943600" cy="195580"/>
                  <wp:effectExtent l="0" t="0" r="0" b="0"/>
                  <wp:docPr id="1155430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43017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F6E1A" w14:textId="77777777" w:rsidR="006470A7" w:rsidRDefault="006470A7"/>
    <w:p w14:paraId="463F9271" w14:textId="77777777" w:rsidR="006470A7" w:rsidRDefault="00000000">
      <w:pPr>
        <w:pStyle w:val="Heading1"/>
      </w:pPr>
      <w:r>
        <w:rPr>
          <w:color w:val="1E293B"/>
          <w:sz w:val="24"/>
        </w:rPr>
        <w:t>FR-07 - Data Master</w:t>
      </w:r>
    </w:p>
    <w:p w14:paraId="0FE1DF55" w14:textId="77777777" w:rsidR="006470A7" w:rsidRDefault="006470A7"/>
    <w:p w14:paraId="67417108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Pengelolaan</w:t>
      </w:r>
      <w:proofErr w:type="spellEnd"/>
      <w:r>
        <w:rPr>
          <w:b/>
          <w:color w:val="475569"/>
          <w:sz w:val="21"/>
        </w:rPr>
        <w:t xml:space="preserve"> Data Master Klinik</w:t>
      </w:r>
    </w:p>
    <w:p w14:paraId="549A1FBD" w14:textId="77777777" w:rsidR="006470A7" w:rsidRDefault="00000000">
      <w:r>
        <w:rPr>
          <w:i/>
        </w:rPr>
        <w:t>Bukti Backend (BE) - DevTools Network Simulation:</w:t>
      </w:r>
    </w:p>
    <w:p w14:paraId="37C07BB7" w14:textId="77777777" w:rsidR="006470A7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7311C540" wp14:editId="0BC925AF">
            <wp:extent cx="4754880" cy="245421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7_01_178232586209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DE17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44227A27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593048E" w14:textId="2CCE2CD7" w:rsidR="006470A7" w:rsidRDefault="008B0E08">
            <w:pPr>
              <w:jc w:val="center"/>
            </w:pPr>
            <w:r w:rsidRPr="008B0E08">
              <w:rPr>
                <w:b/>
                <w:noProof/>
                <w:color w:val="1E293B"/>
              </w:rPr>
              <w:drawing>
                <wp:inline distT="0" distB="0" distL="0" distR="0" wp14:anchorId="7C9B010E" wp14:editId="618464D4">
                  <wp:extent cx="5943600" cy="715645"/>
                  <wp:effectExtent l="0" t="0" r="0" b="8255"/>
                  <wp:docPr id="1352510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51062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B4F757" w14:textId="77777777" w:rsidR="006470A7" w:rsidRDefault="006470A7"/>
    <w:p w14:paraId="2E81C842" w14:textId="77777777" w:rsidR="006470A7" w:rsidRDefault="006470A7"/>
    <w:p w14:paraId="43EC44FF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</w:t>
      </w:r>
      <w:proofErr w:type="spellStart"/>
      <w:r>
        <w:rPr>
          <w:b/>
          <w:color w:val="475569"/>
          <w:sz w:val="21"/>
        </w:rPr>
        <w:t>Pengelolaan</w:t>
      </w:r>
      <w:proofErr w:type="spellEnd"/>
      <w:r>
        <w:rPr>
          <w:b/>
          <w:color w:val="475569"/>
          <w:sz w:val="21"/>
        </w:rPr>
        <w:t xml:space="preserve"> Data Master Obat</w:t>
      </w:r>
    </w:p>
    <w:p w14:paraId="5A1FCD3E" w14:textId="77777777" w:rsidR="006470A7" w:rsidRDefault="00000000">
      <w:r>
        <w:rPr>
          <w:i/>
        </w:rPr>
        <w:t>Bukti Backend (BE) - DevTools Network Simulation:</w:t>
      </w:r>
    </w:p>
    <w:p w14:paraId="11119EDD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3EB760BF" wp14:editId="1C0765BE">
            <wp:extent cx="4754880" cy="245421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7_02_178232586845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47DE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40133A8C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4BA09B6" w14:textId="4662B7A2" w:rsidR="006470A7" w:rsidRDefault="008B0E08">
            <w:pPr>
              <w:jc w:val="center"/>
            </w:pPr>
            <w:r w:rsidRPr="008B0E08">
              <w:rPr>
                <w:b/>
                <w:noProof/>
                <w:color w:val="1E293B"/>
              </w:rPr>
              <w:lastRenderedPageBreak/>
              <w:drawing>
                <wp:inline distT="0" distB="0" distL="0" distR="0" wp14:anchorId="542BA3B5" wp14:editId="29343923">
                  <wp:extent cx="5943600" cy="423545"/>
                  <wp:effectExtent l="0" t="0" r="0" b="0"/>
                  <wp:docPr id="1201186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18654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9E5E0" w14:textId="77777777" w:rsidR="006470A7" w:rsidRDefault="006470A7"/>
    <w:p w14:paraId="42B4941F" w14:textId="77777777" w:rsidR="006470A7" w:rsidRDefault="006470A7"/>
    <w:p w14:paraId="24A3499F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3: </w:t>
      </w:r>
      <w:proofErr w:type="spellStart"/>
      <w:r>
        <w:rPr>
          <w:b/>
          <w:color w:val="475569"/>
          <w:sz w:val="21"/>
        </w:rPr>
        <w:t>Pengaturan</w:t>
      </w:r>
      <w:proofErr w:type="spellEnd"/>
      <w:r>
        <w:rPr>
          <w:b/>
          <w:color w:val="475569"/>
          <w:sz w:val="21"/>
        </w:rPr>
        <w:t xml:space="preserve"> Harga Cabang</w:t>
      </w:r>
    </w:p>
    <w:p w14:paraId="274C22DE" w14:textId="77777777" w:rsidR="006470A7" w:rsidRDefault="00000000">
      <w:r>
        <w:rPr>
          <w:i/>
        </w:rPr>
        <w:t>Bukti Backend (BE) - DevTools Network Simulation:</w:t>
      </w:r>
    </w:p>
    <w:p w14:paraId="2EE26AC7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62D6E225" wp14:editId="68AE8127">
            <wp:extent cx="4754880" cy="245421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7_03_178232587393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1CC0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7E34E8EF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A86BE07" w14:textId="444923E1" w:rsidR="006470A7" w:rsidRDefault="008B0E08">
            <w:pPr>
              <w:jc w:val="center"/>
            </w:pPr>
            <w:r w:rsidRPr="008B0E08">
              <w:rPr>
                <w:b/>
                <w:noProof/>
                <w:color w:val="1E293B"/>
              </w:rPr>
              <w:drawing>
                <wp:inline distT="0" distB="0" distL="0" distR="0" wp14:anchorId="44F2577D" wp14:editId="20132DB4">
                  <wp:extent cx="5943600" cy="393700"/>
                  <wp:effectExtent l="0" t="0" r="0" b="6350"/>
                  <wp:docPr id="1580052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5205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90339" w14:textId="77777777" w:rsidR="006470A7" w:rsidRDefault="006470A7"/>
    <w:p w14:paraId="765D78D8" w14:textId="77777777" w:rsidR="006470A7" w:rsidRDefault="006470A7"/>
    <w:p w14:paraId="7AF2002F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4: </w:t>
      </w:r>
      <w:proofErr w:type="spellStart"/>
      <w:r>
        <w:rPr>
          <w:b/>
          <w:color w:val="475569"/>
          <w:sz w:val="21"/>
        </w:rPr>
        <w:t>Gagal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Menambah</w:t>
      </w:r>
      <w:proofErr w:type="spellEnd"/>
      <w:r>
        <w:rPr>
          <w:b/>
          <w:color w:val="475569"/>
          <w:sz w:val="21"/>
        </w:rPr>
        <w:t xml:space="preserve"> Obat Baru - Form </w:t>
      </w:r>
      <w:proofErr w:type="spellStart"/>
      <w:r>
        <w:rPr>
          <w:b/>
          <w:color w:val="475569"/>
          <w:sz w:val="21"/>
        </w:rPr>
        <w:t>Kosong</w:t>
      </w:r>
      <w:proofErr w:type="spellEnd"/>
    </w:p>
    <w:p w14:paraId="30FE05E2" w14:textId="77777777" w:rsidR="006470A7" w:rsidRDefault="00000000">
      <w:r>
        <w:rPr>
          <w:i/>
        </w:rPr>
        <w:t>Bukti Backend (BE) - DevTools Network Simulation:</w:t>
      </w:r>
    </w:p>
    <w:p w14:paraId="1C347DDB" w14:textId="77777777" w:rsidR="006470A7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099D9B99" wp14:editId="7E66FBAB">
            <wp:extent cx="4754880" cy="245421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7_04_178232587932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EA5D" w14:textId="77777777" w:rsidR="006470A7" w:rsidRDefault="00000000">
      <w:r>
        <w:rPr>
          <w:i/>
        </w:rPr>
        <w:t>Bukti Database (DB):</w:t>
      </w:r>
    </w:p>
    <w:p w14:paraId="6447C747" w14:textId="77777777" w:rsidR="006470A7" w:rsidRDefault="00000000">
      <w:r>
        <w:rPr>
          <w:i/>
          <w:color w:val="64748B"/>
        </w:rPr>
        <w:t xml:space="preserve">💡 Info: Database </w:t>
      </w:r>
      <w:proofErr w:type="spellStart"/>
      <w:r>
        <w:rPr>
          <w:i/>
          <w:color w:val="64748B"/>
        </w:rPr>
        <w:t>menolak</w:t>
      </w:r>
      <w:proofErr w:type="spellEnd"/>
      <w:r>
        <w:rPr>
          <w:i/>
          <w:color w:val="64748B"/>
        </w:rPr>
        <w:t xml:space="preserve"> (</w:t>
      </w:r>
      <w:proofErr w:type="spellStart"/>
      <w:r>
        <w:rPr>
          <w:i/>
          <w:color w:val="64748B"/>
        </w:rPr>
        <w:t>tidak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ada</w:t>
      </w:r>
      <w:proofErr w:type="spellEnd"/>
      <w:r>
        <w:rPr>
          <w:i/>
          <w:color w:val="64748B"/>
        </w:rPr>
        <w:t xml:space="preserve"> data </w:t>
      </w:r>
      <w:proofErr w:type="spellStart"/>
      <w:r>
        <w:rPr>
          <w:i/>
          <w:color w:val="64748B"/>
        </w:rPr>
        <w:t>obat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baru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bertambah</w:t>
      </w:r>
      <w:proofErr w:type="spellEnd"/>
      <w:r>
        <w:rPr>
          <w:i/>
          <w:color w:val="64748B"/>
        </w:rPr>
        <w:t>).</w:t>
      </w:r>
    </w:p>
    <w:p w14:paraId="30B4D24D" w14:textId="77777777" w:rsidR="006470A7" w:rsidRDefault="006470A7"/>
    <w:p w14:paraId="23F48FD8" w14:textId="77777777" w:rsidR="006470A7" w:rsidRDefault="00000000">
      <w:pPr>
        <w:pStyle w:val="Heading1"/>
      </w:pPr>
      <w:r>
        <w:rPr>
          <w:color w:val="1E293B"/>
          <w:sz w:val="24"/>
        </w:rPr>
        <w:t>FR-08 - WhatsApp Klinik</w:t>
      </w:r>
    </w:p>
    <w:p w14:paraId="783F09F6" w14:textId="77777777" w:rsidR="006470A7" w:rsidRDefault="006470A7"/>
    <w:p w14:paraId="256E20EC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Hubungi</w:t>
      </w:r>
      <w:proofErr w:type="spellEnd"/>
      <w:r>
        <w:rPr>
          <w:b/>
          <w:color w:val="475569"/>
          <w:sz w:val="21"/>
        </w:rPr>
        <w:t xml:space="preserve"> Admin via WhatsApp</w:t>
      </w:r>
    </w:p>
    <w:p w14:paraId="0CF1CFA2" w14:textId="77777777" w:rsidR="006470A7" w:rsidRDefault="00000000">
      <w:r>
        <w:rPr>
          <w:i/>
        </w:rPr>
        <w:t>Bukti Backend (BE) - DevTools Network Simulation:</w:t>
      </w:r>
    </w:p>
    <w:p w14:paraId="33B741C9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4FD1CD13" wp14:editId="3EB538C7">
            <wp:extent cx="4754880" cy="24542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8_01_178232589269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7DE2" w14:textId="77777777" w:rsidR="006470A7" w:rsidRDefault="00000000">
      <w:r>
        <w:rPr>
          <w:i/>
        </w:rPr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470A7" w14:paraId="44C84599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BE113FB" w14:textId="07B38FC3" w:rsidR="006470A7" w:rsidRDefault="00E339DF">
            <w:pPr>
              <w:jc w:val="center"/>
            </w:pPr>
            <w:r w:rsidRPr="00E339DF">
              <w:rPr>
                <w:b/>
                <w:noProof/>
                <w:color w:val="1E293B"/>
              </w:rPr>
              <w:lastRenderedPageBreak/>
              <w:drawing>
                <wp:inline distT="0" distB="0" distL="0" distR="0" wp14:anchorId="0E9EF0DA" wp14:editId="028A99D7">
                  <wp:extent cx="933580" cy="1114581"/>
                  <wp:effectExtent l="0" t="0" r="0" b="9525"/>
                  <wp:docPr id="864122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12269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2C803" w14:textId="77777777" w:rsidR="006470A7" w:rsidRDefault="006470A7"/>
    <w:p w14:paraId="1B5FF53B" w14:textId="77777777" w:rsidR="006470A7" w:rsidRDefault="006470A7"/>
    <w:p w14:paraId="4B4F9F9D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</w:t>
      </w:r>
      <w:proofErr w:type="spellStart"/>
      <w:r>
        <w:rPr>
          <w:b/>
          <w:color w:val="475569"/>
          <w:sz w:val="21"/>
        </w:rPr>
        <w:t>Validasi</w:t>
      </w:r>
      <w:proofErr w:type="spellEnd"/>
      <w:r>
        <w:rPr>
          <w:b/>
          <w:color w:val="475569"/>
          <w:sz w:val="21"/>
        </w:rPr>
        <w:t xml:space="preserve"> Format </w:t>
      </w:r>
      <w:proofErr w:type="spellStart"/>
      <w:r>
        <w:rPr>
          <w:b/>
          <w:color w:val="475569"/>
          <w:sz w:val="21"/>
        </w:rPr>
        <w:t>Nomor</w:t>
      </w:r>
      <w:proofErr w:type="spellEnd"/>
      <w:r>
        <w:rPr>
          <w:b/>
          <w:color w:val="475569"/>
          <w:sz w:val="21"/>
        </w:rPr>
        <w:t xml:space="preserve"> Salah</w:t>
      </w:r>
    </w:p>
    <w:p w14:paraId="48AB394E" w14:textId="77777777" w:rsidR="006470A7" w:rsidRDefault="00000000">
      <w:r>
        <w:rPr>
          <w:i/>
        </w:rPr>
        <w:t>Bukti Backend (BE) - DevTools Network Simulation:</w:t>
      </w:r>
    </w:p>
    <w:p w14:paraId="6BC2350F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49501331" wp14:editId="1FFD2408">
            <wp:extent cx="4754880" cy="245421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08_02_178232589836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647B" w14:textId="77777777" w:rsidR="006470A7" w:rsidRDefault="00000000">
      <w:r>
        <w:rPr>
          <w:i/>
        </w:rPr>
        <w:t>Bukti Database (DB):</w:t>
      </w:r>
    </w:p>
    <w:p w14:paraId="366D890B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232F33FA" w14:textId="77777777" w:rsidR="006470A7" w:rsidRDefault="006470A7"/>
    <w:p w14:paraId="64E9D483" w14:textId="77777777" w:rsidR="006470A7" w:rsidRDefault="00000000">
      <w:pPr>
        <w:pStyle w:val="Heading1"/>
      </w:pPr>
      <w:r>
        <w:rPr>
          <w:color w:val="1E293B"/>
          <w:sz w:val="24"/>
        </w:rPr>
        <w:t>NF-01 - Booking Availability Validation</w:t>
      </w:r>
    </w:p>
    <w:p w14:paraId="798A857F" w14:textId="77777777" w:rsidR="006470A7" w:rsidRDefault="006470A7"/>
    <w:p w14:paraId="52304628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Validasi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Ketersediaan</w:t>
      </w:r>
      <w:proofErr w:type="spellEnd"/>
      <w:r>
        <w:rPr>
          <w:b/>
          <w:color w:val="475569"/>
          <w:sz w:val="21"/>
        </w:rPr>
        <w:t xml:space="preserve"> Halaman</w:t>
      </w:r>
    </w:p>
    <w:p w14:paraId="21005176" w14:textId="77777777" w:rsidR="006470A7" w:rsidRDefault="00000000">
      <w:r>
        <w:rPr>
          <w:i/>
        </w:rPr>
        <w:t>Bukti Backend (BE) - DevTools Network Simulation:</w:t>
      </w:r>
    </w:p>
    <w:p w14:paraId="2441E90C" w14:textId="77777777" w:rsidR="006470A7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4D5C0998" wp14:editId="5EE8D905">
            <wp:extent cx="4754880" cy="245421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01_01_17823259142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2849" w14:textId="77777777" w:rsidR="006470A7" w:rsidRDefault="00000000">
      <w:r>
        <w:rPr>
          <w:i/>
        </w:rPr>
        <w:t>Bukti Database (DB):</w:t>
      </w:r>
    </w:p>
    <w:p w14:paraId="0E943178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663A7DDE" w14:textId="77777777" w:rsidR="006470A7" w:rsidRDefault="006470A7"/>
    <w:p w14:paraId="6CFB8D1B" w14:textId="77777777" w:rsidR="006470A7" w:rsidRDefault="006470A7"/>
    <w:p w14:paraId="09612E63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</w:t>
      </w:r>
      <w:proofErr w:type="spellStart"/>
      <w:r>
        <w:rPr>
          <w:b/>
          <w:color w:val="475569"/>
          <w:sz w:val="21"/>
        </w:rPr>
        <w:t>Validasi</w:t>
      </w:r>
      <w:proofErr w:type="spellEnd"/>
      <w:r>
        <w:rPr>
          <w:b/>
          <w:color w:val="475569"/>
          <w:sz w:val="21"/>
        </w:rPr>
        <w:t xml:space="preserve"> Booking Hari </w:t>
      </w:r>
      <w:proofErr w:type="spellStart"/>
      <w:r>
        <w:rPr>
          <w:b/>
          <w:color w:val="475569"/>
          <w:sz w:val="21"/>
        </w:rPr>
        <w:t>Libur</w:t>
      </w:r>
      <w:proofErr w:type="spellEnd"/>
    </w:p>
    <w:p w14:paraId="703D3CE4" w14:textId="77777777" w:rsidR="006470A7" w:rsidRDefault="00000000">
      <w:r>
        <w:rPr>
          <w:i/>
        </w:rPr>
        <w:t>Bukti Backend (BE) - DevTools Network Simulation:</w:t>
      </w:r>
    </w:p>
    <w:p w14:paraId="7855E81E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25DA75A0" wp14:editId="48DF48AD">
            <wp:extent cx="4754880" cy="245421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01_02_178232591974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B951" w14:textId="77777777" w:rsidR="006470A7" w:rsidRDefault="00000000">
      <w:r>
        <w:rPr>
          <w:i/>
        </w:rPr>
        <w:t>Bukti Database (DB):</w:t>
      </w:r>
    </w:p>
    <w:p w14:paraId="06F019FE" w14:textId="77777777" w:rsidR="006470A7" w:rsidRDefault="00000000">
      <w:r>
        <w:rPr>
          <w:i/>
          <w:color w:val="64748B"/>
        </w:rPr>
        <w:t xml:space="preserve">💡 Info: Database </w:t>
      </w:r>
      <w:proofErr w:type="spellStart"/>
      <w:r>
        <w:rPr>
          <w:i/>
          <w:color w:val="64748B"/>
        </w:rPr>
        <w:t>menolak</w:t>
      </w:r>
      <w:proofErr w:type="spellEnd"/>
      <w:r>
        <w:rPr>
          <w:i/>
          <w:color w:val="64748B"/>
        </w:rPr>
        <w:t xml:space="preserve"> / </w:t>
      </w:r>
      <w:proofErr w:type="spellStart"/>
      <w:r>
        <w:rPr>
          <w:i/>
          <w:color w:val="64748B"/>
        </w:rPr>
        <w:t>tidak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terjadi</w:t>
      </w:r>
      <w:proofErr w:type="spellEnd"/>
      <w:r>
        <w:rPr>
          <w:i/>
          <w:color w:val="64748B"/>
        </w:rPr>
        <w:t xml:space="preserve"> INSERT.</w:t>
      </w:r>
    </w:p>
    <w:p w14:paraId="4421D647" w14:textId="77777777" w:rsidR="006470A7" w:rsidRDefault="006470A7"/>
    <w:p w14:paraId="612633B0" w14:textId="77777777" w:rsidR="006470A7" w:rsidRDefault="00000000">
      <w:pPr>
        <w:pStyle w:val="Heading1"/>
      </w:pPr>
      <w:r>
        <w:rPr>
          <w:color w:val="1E293B"/>
          <w:sz w:val="24"/>
        </w:rPr>
        <w:lastRenderedPageBreak/>
        <w:t>NF-02 - Data Security Validation</w:t>
      </w:r>
    </w:p>
    <w:p w14:paraId="1199D53C" w14:textId="77777777" w:rsidR="006470A7" w:rsidRDefault="006470A7"/>
    <w:p w14:paraId="559620A8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Uji </w:t>
      </w:r>
      <w:proofErr w:type="spellStart"/>
      <w:r>
        <w:rPr>
          <w:b/>
          <w:color w:val="475569"/>
          <w:sz w:val="21"/>
        </w:rPr>
        <w:t>Pembatasan</w:t>
      </w:r>
      <w:proofErr w:type="spellEnd"/>
      <w:r>
        <w:rPr>
          <w:b/>
          <w:color w:val="475569"/>
          <w:sz w:val="21"/>
        </w:rPr>
        <w:t xml:space="preserve"> Halaman Portal</w:t>
      </w:r>
    </w:p>
    <w:p w14:paraId="7B6FC045" w14:textId="77777777" w:rsidR="006470A7" w:rsidRDefault="00000000">
      <w:r>
        <w:rPr>
          <w:i/>
        </w:rPr>
        <w:t>Bukti Backend (BE) - DevTools Network Simulation:</w:t>
      </w:r>
    </w:p>
    <w:p w14:paraId="092FFED9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38F3EE9D" wp14:editId="0115C7BE">
            <wp:extent cx="4754880" cy="245421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02_01_178232592736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6DFA" w14:textId="77777777" w:rsidR="006470A7" w:rsidRDefault="00000000">
      <w:r>
        <w:rPr>
          <w:i/>
        </w:rPr>
        <w:t>Bukti Database (DB):</w:t>
      </w:r>
    </w:p>
    <w:p w14:paraId="5597CA90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3B42DFBD" w14:textId="77777777" w:rsidR="006470A7" w:rsidRDefault="006470A7"/>
    <w:p w14:paraId="0F8E1EF1" w14:textId="77777777" w:rsidR="006470A7" w:rsidRDefault="006470A7"/>
    <w:p w14:paraId="5A45CFC0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</w:t>
      </w:r>
      <w:proofErr w:type="spellStart"/>
      <w:r>
        <w:rPr>
          <w:b/>
          <w:color w:val="475569"/>
          <w:sz w:val="21"/>
        </w:rPr>
        <w:t>Enkripsi</w:t>
      </w:r>
      <w:proofErr w:type="spellEnd"/>
      <w:r>
        <w:rPr>
          <w:b/>
          <w:color w:val="475569"/>
          <w:sz w:val="21"/>
        </w:rPr>
        <w:t xml:space="preserve"> Sandi </w:t>
      </w:r>
      <w:proofErr w:type="spellStart"/>
      <w:r>
        <w:rPr>
          <w:b/>
          <w:color w:val="475569"/>
          <w:sz w:val="21"/>
        </w:rPr>
        <w:t>Pengguna</w:t>
      </w:r>
      <w:proofErr w:type="spellEnd"/>
      <w:r>
        <w:rPr>
          <w:b/>
          <w:color w:val="475569"/>
          <w:sz w:val="21"/>
        </w:rPr>
        <w:t xml:space="preserve"> (</w:t>
      </w:r>
      <w:proofErr w:type="spellStart"/>
      <w:r>
        <w:rPr>
          <w:b/>
          <w:color w:val="475569"/>
          <w:sz w:val="21"/>
        </w:rPr>
        <w:t>Bcrypt</w:t>
      </w:r>
      <w:proofErr w:type="spellEnd"/>
      <w:r>
        <w:rPr>
          <w:b/>
          <w:color w:val="475569"/>
          <w:sz w:val="21"/>
        </w:rPr>
        <w:t>)</w:t>
      </w:r>
    </w:p>
    <w:p w14:paraId="433FEE8A" w14:textId="77777777" w:rsidR="006470A7" w:rsidRDefault="00000000">
      <w:r>
        <w:rPr>
          <w:i/>
        </w:rPr>
        <w:t>Bukti Backend (BE) - DevTools Network Simulation:</w:t>
      </w:r>
    </w:p>
    <w:p w14:paraId="06AEEC4B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3B9C7B2C" wp14:editId="7D2E14D5">
            <wp:extent cx="4754880" cy="245421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02_02_178232593275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A9A5" w14:textId="77777777" w:rsidR="006470A7" w:rsidRDefault="00000000">
      <w:r>
        <w:rPr>
          <w:i/>
        </w:rPr>
        <w:lastRenderedPageBreak/>
        <w:t>Bukti Database (DB):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0"/>
      </w:tblGrid>
      <w:tr w:rsidR="006470A7" w14:paraId="23E3C9B0" w14:textId="77777777"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7982C2E" w14:textId="6F0090E4" w:rsidR="006470A7" w:rsidRDefault="00E339DF">
            <w:pPr>
              <w:jc w:val="center"/>
            </w:pPr>
            <w:r w:rsidRPr="00E339DF">
              <w:rPr>
                <w:b/>
                <w:noProof/>
                <w:color w:val="1E293B"/>
              </w:rPr>
              <w:drawing>
                <wp:inline distT="0" distB="0" distL="0" distR="0" wp14:anchorId="03C375CA" wp14:editId="7C8A7CB4">
                  <wp:extent cx="5943600" cy="638175"/>
                  <wp:effectExtent l="0" t="0" r="0" b="9525"/>
                  <wp:docPr id="813613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61318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D2AD8" w14:textId="77777777" w:rsidR="006470A7" w:rsidRDefault="006470A7"/>
    <w:p w14:paraId="18218C5E" w14:textId="77777777" w:rsidR="006470A7" w:rsidRDefault="006470A7"/>
    <w:p w14:paraId="5A12BB34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3: </w:t>
      </w:r>
      <w:proofErr w:type="spellStart"/>
      <w:r>
        <w:rPr>
          <w:b/>
          <w:color w:val="475569"/>
          <w:sz w:val="21"/>
        </w:rPr>
        <w:t>Pengecekan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Enkripsi</w:t>
      </w:r>
      <w:proofErr w:type="spellEnd"/>
      <w:r>
        <w:rPr>
          <w:b/>
          <w:color w:val="475569"/>
          <w:sz w:val="21"/>
        </w:rPr>
        <w:t xml:space="preserve"> Data &amp; </w:t>
      </w:r>
      <w:proofErr w:type="spellStart"/>
      <w:r>
        <w:rPr>
          <w:b/>
          <w:color w:val="475569"/>
          <w:sz w:val="21"/>
        </w:rPr>
        <w:t>Proteksi</w:t>
      </w:r>
      <w:proofErr w:type="spellEnd"/>
      <w:r>
        <w:rPr>
          <w:b/>
          <w:color w:val="475569"/>
          <w:sz w:val="21"/>
        </w:rPr>
        <w:t xml:space="preserve"> Sesi</w:t>
      </w:r>
    </w:p>
    <w:p w14:paraId="1BA4978E" w14:textId="77777777" w:rsidR="006470A7" w:rsidRDefault="00000000">
      <w:r>
        <w:rPr>
          <w:i/>
        </w:rPr>
        <w:t>Bukti Backend (BE) - DevTools Network Simulation:</w:t>
      </w:r>
    </w:p>
    <w:p w14:paraId="1456D803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6BE2307A" wp14:editId="5F6AB752">
            <wp:extent cx="4754880" cy="245421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02_03_178232593968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B21F" w14:textId="77777777" w:rsidR="006470A7" w:rsidRDefault="00000000">
      <w:r>
        <w:rPr>
          <w:i/>
        </w:rPr>
        <w:t>Bukti Database (DB):</w:t>
      </w:r>
    </w:p>
    <w:p w14:paraId="23233098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180C0F30" w14:textId="77777777" w:rsidR="006470A7" w:rsidRDefault="006470A7"/>
    <w:p w14:paraId="21AF615B" w14:textId="77777777" w:rsidR="006470A7" w:rsidRDefault="00000000">
      <w:pPr>
        <w:pStyle w:val="Heading1"/>
      </w:pPr>
      <w:r>
        <w:rPr>
          <w:color w:val="1E293B"/>
          <w:sz w:val="24"/>
        </w:rPr>
        <w:t>NF-04 - User Interaction Efficiency</w:t>
      </w:r>
    </w:p>
    <w:p w14:paraId="6036AD62" w14:textId="77777777" w:rsidR="006470A7" w:rsidRDefault="006470A7"/>
    <w:p w14:paraId="2CA673D3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Validasi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Efisiensi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Interaksi</w:t>
      </w:r>
      <w:proofErr w:type="spellEnd"/>
    </w:p>
    <w:p w14:paraId="08B63CB9" w14:textId="77777777" w:rsidR="006470A7" w:rsidRDefault="00000000">
      <w:r>
        <w:rPr>
          <w:i/>
        </w:rPr>
        <w:t>Bukti Backend (BE) - DevTools Network Simulation:</w:t>
      </w:r>
    </w:p>
    <w:p w14:paraId="52443B3B" w14:textId="77777777" w:rsidR="006470A7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1C07C080" wp14:editId="70709DB4">
            <wp:extent cx="4754880" cy="245421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04_01_1782325945196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1EDA" w14:textId="77777777" w:rsidR="006470A7" w:rsidRDefault="00000000">
      <w:r>
        <w:rPr>
          <w:i/>
        </w:rPr>
        <w:t>Bukti Database (DB):</w:t>
      </w:r>
    </w:p>
    <w:p w14:paraId="26295190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bukti</w:t>
      </w:r>
      <w:proofErr w:type="spellEnd"/>
      <w:r>
        <w:rPr>
          <w:i/>
          <w:color w:val="64748B"/>
        </w:rPr>
        <w:t xml:space="preserve"> database.</w:t>
      </w:r>
    </w:p>
    <w:p w14:paraId="1A2AB5EA" w14:textId="77777777" w:rsidR="006470A7" w:rsidRDefault="006470A7"/>
    <w:p w14:paraId="7391991D" w14:textId="77777777" w:rsidR="006470A7" w:rsidRDefault="006470A7"/>
    <w:p w14:paraId="33ABD5D6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</w:t>
      </w:r>
      <w:proofErr w:type="spellStart"/>
      <w:r>
        <w:rPr>
          <w:b/>
          <w:color w:val="475569"/>
          <w:sz w:val="21"/>
        </w:rPr>
        <w:t>Pencegahan</w:t>
      </w:r>
      <w:proofErr w:type="spellEnd"/>
      <w:r>
        <w:rPr>
          <w:b/>
          <w:color w:val="475569"/>
          <w:sz w:val="21"/>
        </w:rPr>
        <w:t xml:space="preserve"> Double Submit Form</w:t>
      </w:r>
    </w:p>
    <w:p w14:paraId="62374696" w14:textId="77777777" w:rsidR="006470A7" w:rsidRDefault="00000000">
      <w:r>
        <w:rPr>
          <w:i/>
        </w:rPr>
        <w:t>Bukti Backend (BE) - DevTools Network Simulation:</w:t>
      </w:r>
    </w:p>
    <w:p w14:paraId="7D9BCC25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2B5EECDE" wp14:editId="73B1B878">
            <wp:extent cx="4754880" cy="245421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04_02_178232595064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979C" w14:textId="77777777" w:rsidR="006470A7" w:rsidRDefault="00000000">
      <w:r>
        <w:rPr>
          <w:i/>
        </w:rPr>
        <w:t>Bukti Database (DB):</w:t>
      </w:r>
    </w:p>
    <w:p w14:paraId="080C125E" w14:textId="77777777" w:rsidR="006470A7" w:rsidRDefault="00000000">
      <w:r>
        <w:rPr>
          <w:i/>
          <w:color w:val="64748B"/>
        </w:rPr>
        <w:t xml:space="preserve">💡 Info: Database </w:t>
      </w:r>
      <w:proofErr w:type="spellStart"/>
      <w:r>
        <w:rPr>
          <w:i/>
          <w:color w:val="64748B"/>
        </w:rPr>
        <w:t>menolak</w:t>
      </w:r>
      <w:proofErr w:type="spellEnd"/>
      <w:r>
        <w:rPr>
          <w:i/>
          <w:color w:val="64748B"/>
        </w:rPr>
        <w:t xml:space="preserve"> double insert (</w:t>
      </w:r>
      <w:proofErr w:type="spellStart"/>
      <w:r>
        <w:rPr>
          <w:i/>
          <w:color w:val="64748B"/>
        </w:rPr>
        <w:t>hanya</w:t>
      </w:r>
      <w:proofErr w:type="spellEnd"/>
      <w:r>
        <w:rPr>
          <w:i/>
          <w:color w:val="64748B"/>
        </w:rPr>
        <w:t xml:space="preserve"> 1 baris yang </w:t>
      </w:r>
      <w:proofErr w:type="spellStart"/>
      <w:r>
        <w:rPr>
          <w:i/>
          <w:color w:val="64748B"/>
        </w:rPr>
        <w:t>masuk</w:t>
      </w:r>
      <w:proofErr w:type="spellEnd"/>
      <w:r>
        <w:rPr>
          <w:i/>
          <w:color w:val="64748B"/>
        </w:rPr>
        <w:t>).</w:t>
      </w:r>
    </w:p>
    <w:p w14:paraId="522959B1" w14:textId="77777777" w:rsidR="006470A7" w:rsidRDefault="006470A7"/>
    <w:p w14:paraId="1762C853" w14:textId="77777777" w:rsidR="006470A7" w:rsidRDefault="00000000">
      <w:pPr>
        <w:pStyle w:val="Heading1"/>
      </w:pPr>
      <w:r>
        <w:rPr>
          <w:color w:val="1E293B"/>
          <w:sz w:val="24"/>
        </w:rPr>
        <w:lastRenderedPageBreak/>
        <w:t>NF-05 - Page Load Time Measurement</w:t>
      </w:r>
    </w:p>
    <w:p w14:paraId="43ABD6A5" w14:textId="77777777" w:rsidR="006470A7" w:rsidRDefault="006470A7"/>
    <w:p w14:paraId="32563E26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1: </w:t>
      </w:r>
      <w:proofErr w:type="spellStart"/>
      <w:r>
        <w:rPr>
          <w:b/>
          <w:color w:val="475569"/>
          <w:sz w:val="21"/>
        </w:rPr>
        <w:t>Pengukuran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Kecepatan</w:t>
      </w:r>
      <w:proofErr w:type="spellEnd"/>
      <w:r>
        <w:rPr>
          <w:b/>
          <w:color w:val="475569"/>
          <w:sz w:val="21"/>
        </w:rPr>
        <w:t xml:space="preserve"> Normal</w:t>
      </w:r>
    </w:p>
    <w:p w14:paraId="319B1936" w14:textId="77777777" w:rsidR="006470A7" w:rsidRDefault="00000000">
      <w:r>
        <w:rPr>
          <w:i/>
        </w:rPr>
        <w:t>Bukti Backend (BE) - DevTools Network Simulation:</w:t>
      </w:r>
    </w:p>
    <w:p w14:paraId="26230B8E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3FEB9CD" wp14:editId="5E2A97A8">
            <wp:extent cx="4754880" cy="245421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05_01_178232595726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FF62" w14:textId="77777777" w:rsidR="006470A7" w:rsidRDefault="00000000">
      <w:r>
        <w:rPr>
          <w:i/>
        </w:rPr>
        <w:t>Bukti Database (DB):</w:t>
      </w:r>
    </w:p>
    <w:p w14:paraId="0818204E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database (</w:t>
      </w:r>
      <w:proofErr w:type="spellStart"/>
      <w:r>
        <w:rPr>
          <w:i/>
          <w:color w:val="64748B"/>
        </w:rPr>
        <w:t>respons</w:t>
      </w:r>
      <w:proofErr w:type="spellEnd"/>
      <w:r>
        <w:rPr>
          <w:i/>
          <w:color w:val="64748B"/>
        </w:rPr>
        <w:t xml:space="preserve"> di </w:t>
      </w:r>
      <w:proofErr w:type="spellStart"/>
      <w:r>
        <w:rPr>
          <w:i/>
          <w:color w:val="64748B"/>
        </w:rPr>
        <w:t>bawah</w:t>
      </w:r>
      <w:proofErr w:type="spellEnd"/>
      <w:r>
        <w:rPr>
          <w:i/>
          <w:color w:val="64748B"/>
        </w:rPr>
        <w:t xml:space="preserve"> 200 </w:t>
      </w:r>
      <w:proofErr w:type="spellStart"/>
      <w:r>
        <w:rPr>
          <w:i/>
          <w:color w:val="64748B"/>
        </w:rPr>
        <w:t>ms</w:t>
      </w:r>
      <w:proofErr w:type="spellEnd"/>
      <w:r>
        <w:rPr>
          <w:i/>
          <w:color w:val="64748B"/>
        </w:rPr>
        <w:t>).</w:t>
      </w:r>
    </w:p>
    <w:p w14:paraId="209C11AD" w14:textId="77777777" w:rsidR="006470A7" w:rsidRDefault="006470A7"/>
    <w:p w14:paraId="1E5EDC50" w14:textId="77777777" w:rsidR="006470A7" w:rsidRDefault="006470A7"/>
    <w:p w14:paraId="3836A0F6" w14:textId="77777777" w:rsidR="006470A7" w:rsidRDefault="00000000">
      <w:r>
        <w:rPr>
          <w:b/>
          <w:color w:val="475569"/>
          <w:sz w:val="21"/>
        </w:rPr>
        <w:t xml:space="preserve">👉 </w:t>
      </w:r>
      <w:proofErr w:type="spellStart"/>
      <w:r>
        <w:rPr>
          <w:b/>
          <w:color w:val="475569"/>
          <w:sz w:val="21"/>
        </w:rPr>
        <w:t>Skenario</w:t>
      </w:r>
      <w:proofErr w:type="spellEnd"/>
      <w:r>
        <w:rPr>
          <w:b/>
          <w:color w:val="475569"/>
          <w:sz w:val="21"/>
        </w:rPr>
        <w:t xml:space="preserve"> 2: </w:t>
      </w:r>
      <w:proofErr w:type="spellStart"/>
      <w:r>
        <w:rPr>
          <w:b/>
          <w:color w:val="475569"/>
          <w:sz w:val="21"/>
        </w:rPr>
        <w:t>Pengukuran</w:t>
      </w:r>
      <w:proofErr w:type="spellEnd"/>
      <w:r>
        <w:rPr>
          <w:b/>
          <w:color w:val="475569"/>
          <w:sz w:val="21"/>
        </w:rPr>
        <w:t xml:space="preserve"> </w:t>
      </w:r>
      <w:proofErr w:type="spellStart"/>
      <w:r>
        <w:rPr>
          <w:b/>
          <w:color w:val="475569"/>
          <w:sz w:val="21"/>
        </w:rPr>
        <w:t>Kecepatan</w:t>
      </w:r>
      <w:proofErr w:type="spellEnd"/>
      <w:r>
        <w:rPr>
          <w:b/>
          <w:color w:val="475569"/>
          <w:sz w:val="21"/>
        </w:rPr>
        <w:t xml:space="preserve"> Slow 3G</w:t>
      </w:r>
    </w:p>
    <w:p w14:paraId="22C9C42D" w14:textId="77777777" w:rsidR="006470A7" w:rsidRDefault="00000000">
      <w:r>
        <w:rPr>
          <w:i/>
        </w:rPr>
        <w:t>Bukti Backend (BE) - DevTools Network Simulation:</w:t>
      </w:r>
    </w:p>
    <w:p w14:paraId="3177BEC7" w14:textId="77777777" w:rsidR="006470A7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2308EBFD" wp14:editId="2852083A">
            <wp:extent cx="4754880" cy="245421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f05_02_178232596537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9642" w14:textId="77777777" w:rsidR="006470A7" w:rsidRDefault="00000000">
      <w:r>
        <w:rPr>
          <w:i/>
        </w:rPr>
        <w:lastRenderedPageBreak/>
        <w:t>Bukti Database (DB):</w:t>
      </w:r>
    </w:p>
    <w:p w14:paraId="4B374422" w14:textId="77777777" w:rsidR="006470A7" w:rsidRDefault="00000000">
      <w:r>
        <w:rPr>
          <w:i/>
          <w:color w:val="64748B"/>
        </w:rPr>
        <w:t xml:space="preserve">💡 Info: Tidak </w:t>
      </w:r>
      <w:proofErr w:type="spellStart"/>
      <w:r>
        <w:rPr>
          <w:i/>
          <w:color w:val="64748B"/>
        </w:rPr>
        <w:t>memerlukan</w:t>
      </w:r>
      <w:proofErr w:type="spellEnd"/>
      <w:r>
        <w:rPr>
          <w:i/>
          <w:color w:val="64748B"/>
        </w:rPr>
        <w:t xml:space="preserve"> database.</w:t>
      </w:r>
    </w:p>
    <w:p w14:paraId="223DA43F" w14:textId="77777777" w:rsidR="006470A7" w:rsidRDefault="006470A7"/>
    <w:sectPr w:rsidR="006470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794452">
    <w:abstractNumId w:val="8"/>
  </w:num>
  <w:num w:numId="2" w16cid:durableId="1602375033">
    <w:abstractNumId w:val="6"/>
  </w:num>
  <w:num w:numId="3" w16cid:durableId="398985869">
    <w:abstractNumId w:val="5"/>
  </w:num>
  <w:num w:numId="4" w16cid:durableId="986587597">
    <w:abstractNumId w:val="4"/>
  </w:num>
  <w:num w:numId="5" w16cid:durableId="430858375">
    <w:abstractNumId w:val="7"/>
  </w:num>
  <w:num w:numId="6" w16cid:durableId="2022658715">
    <w:abstractNumId w:val="3"/>
  </w:num>
  <w:num w:numId="7" w16cid:durableId="329793597">
    <w:abstractNumId w:val="2"/>
  </w:num>
  <w:num w:numId="8" w16cid:durableId="1769042724">
    <w:abstractNumId w:val="1"/>
  </w:num>
  <w:num w:numId="9" w16cid:durableId="12466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A5D"/>
    <w:rsid w:val="0029639D"/>
    <w:rsid w:val="00326F90"/>
    <w:rsid w:val="006470A7"/>
    <w:rsid w:val="008B0E08"/>
    <w:rsid w:val="00AA1D8D"/>
    <w:rsid w:val="00B47730"/>
    <w:rsid w:val="00CB0664"/>
    <w:rsid w:val="00CF66AE"/>
    <w:rsid w:val="00E339DF"/>
    <w:rsid w:val="00EC30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F6FCB2"/>
  <w14:defaultImageDpi w14:val="300"/>
  <w15:docId w15:val="{ED772F2B-2B59-4FEF-91AC-E0C9980D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26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RAHMANDA AFEBRIO YURIS SOESATYO</cp:lastModifiedBy>
  <cp:revision>4</cp:revision>
  <dcterms:created xsi:type="dcterms:W3CDTF">2013-12-23T23:15:00Z</dcterms:created>
  <dcterms:modified xsi:type="dcterms:W3CDTF">2026-06-24T19:21:00Z</dcterms:modified>
  <cp:category/>
</cp:coreProperties>
</file>