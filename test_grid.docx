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2160"/>
            <w:gridSpan w:val="3"/>
          </w:tcPr>
          <w:p>
            <w:r>
              <w:t>Kode</w:t>
            </w:r>
          </w:p>
        </w:tc>
        <w:tc>
          <w:tcPr>
            <w:tcW w:type="dxa" w:w="6480"/>
            <w:gridSpan w:val="9"/>
          </w:tcPr>
          <w:p>
            <w:r>
              <w:t>FR-01</w:t>
            </w:r>
          </w:p>
        </w:tc>
      </w:tr>
      <w:tr>
        <w:tc>
          <w:tcPr>
            <w:tcW w:type="dxa" w:w="8640"/>
            <w:gridSpan w:val="12"/>
          </w:tcPr>
          <w:p>
            <w:pPr>
              <w:jc w:val="center"/>
            </w:pPr>
            <w:r>
              <w:t>Skenarios</w:t>
            </w:r>
          </w:p>
        </w:tc>
      </w:tr>
      <w:tr>
        <w:tc>
          <w:tcPr>
            <w:tcW w:type="dxa" w:w="2880"/>
            <w:gridSpan w:val="4"/>
          </w:tcPr>
          <w:p>
            <w:r>
              <w:t>Skenario 1</w:t>
            </w:r>
          </w:p>
        </w:tc>
        <w:tc>
          <w:tcPr>
            <w:tcW w:type="dxa" w:w="2880"/>
            <w:gridSpan w:val="4"/>
          </w:tcPr>
          <w:p>
            <w:r>
              <w:t>Skenario 2</w:t>
            </w:r>
          </w:p>
        </w:tc>
        <w:tc>
          <w:tcPr>
            <w:tcW w:type="dxa" w:w="2880"/>
            <w:gridSpan w:val="4"/>
          </w:tcPr>
          <w:p>
            <w:r>
              <w:t>Skenario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