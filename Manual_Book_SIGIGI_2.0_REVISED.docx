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BB8D" w14:textId="77777777" w:rsidR="00BD0862" w:rsidRPr="00021724" w:rsidRDefault="00BD0862">
      <w:pPr>
        <w:rPr>
          <w:color w:val="000000" w:themeColor="text1"/>
        </w:rPr>
      </w:pPr>
    </w:p>
    <w:p w14:paraId="1816CF8A" w14:textId="77777777" w:rsidR="00BD0862" w:rsidRPr="00021724" w:rsidRDefault="00BD0862">
      <w:pPr>
        <w:rPr>
          <w:color w:val="000000" w:themeColor="text1"/>
        </w:rPr>
      </w:pPr>
    </w:p>
    <w:p w14:paraId="3E24A744" w14:textId="77777777" w:rsidR="00BD0862" w:rsidRPr="00021724" w:rsidRDefault="00000000">
      <w:pPr>
        <w:jc w:val="center"/>
        <w:rPr>
          <w:color w:val="000000" w:themeColor="text1"/>
        </w:rPr>
      </w:pPr>
      <w:r w:rsidRPr="00021724">
        <w:rPr>
          <w:b/>
          <w:color w:val="000000" w:themeColor="text1"/>
          <w:sz w:val="44"/>
        </w:rPr>
        <w:t>MANUAL BOOK PENGGUNAAN APLIKASI SIGIGI 2.0</w:t>
      </w:r>
    </w:p>
    <w:p w14:paraId="1F31B625" w14:textId="77777777" w:rsidR="00BD0862" w:rsidRPr="00021724" w:rsidRDefault="00000000">
      <w:pPr>
        <w:jc w:val="center"/>
        <w:rPr>
          <w:color w:val="000000" w:themeColor="text1"/>
        </w:rPr>
      </w:pPr>
      <w:r w:rsidRPr="00021724">
        <w:rPr>
          <w:color w:val="000000" w:themeColor="text1"/>
          <w:sz w:val="28"/>
        </w:rPr>
        <w:t>Panduan Penggunaan Portal Admin, Dokter, dan Pasien</w:t>
      </w:r>
    </w:p>
    <w:p w14:paraId="51256622" w14:textId="77777777" w:rsidR="00BD0862" w:rsidRPr="00021724" w:rsidRDefault="00BD0862">
      <w:pPr>
        <w:rPr>
          <w:color w:val="000000" w:themeColor="text1"/>
        </w:rPr>
      </w:pPr>
    </w:p>
    <w:tbl>
      <w:tblPr>
        <w:tblW w:w="0" w:type="auto"/>
        <w:jc w:val="center"/>
        <w:tblLook w:val="04A0" w:firstRow="1" w:lastRow="0" w:firstColumn="1" w:lastColumn="0" w:noHBand="0" w:noVBand="1"/>
      </w:tblPr>
      <w:tblGrid>
        <w:gridCol w:w="9792"/>
      </w:tblGrid>
      <w:tr w:rsidR="00BD0862" w:rsidRPr="00021724" w14:paraId="4BDB2D21" w14:textId="77777777">
        <w:trPr>
          <w:jc w:val="center"/>
        </w:trPr>
        <w:tc>
          <w:tcPr>
            <w:tcW w:w="9792" w:type="dxa"/>
            <w:tcBorders>
              <w:top w:val="single" w:sz="12" w:space="0" w:color="0F766E"/>
              <w:left w:val="single" w:sz="12" w:space="0" w:color="0F766E"/>
              <w:bottom w:val="single" w:sz="12" w:space="0" w:color="0F766E"/>
              <w:right w:val="single" w:sz="12" w:space="0" w:color="0F766E"/>
            </w:tcBorders>
            <w:shd w:val="clear" w:color="auto" w:fill="F0FDFA"/>
          </w:tcPr>
          <w:p w14:paraId="22CC0523" w14:textId="77777777" w:rsidR="00BD0862" w:rsidRPr="00021724" w:rsidRDefault="00000000">
            <w:pPr>
              <w:jc w:val="center"/>
              <w:rPr>
                <w:color w:val="000000" w:themeColor="text1"/>
              </w:rPr>
            </w:pPr>
            <w:r w:rsidRPr="00021724">
              <w:rPr>
                <w:b/>
                <w:color w:val="000000" w:themeColor="text1"/>
                <w:sz w:val="26"/>
              </w:rPr>
              <w:t>SIGIGI 2.0</w:t>
            </w:r>
            <w:r w:rsidRPr="00021724">
              <w:rPr>
                <w:b/>
                <w:color w:val="000000" w:themeColor="text1"/>
                <w:sz w:val="26"/>
              </w:rPr>
              <w:br/>
              <w:t>Sistem Reservasi, Antrean, Rekam Medis, dan Analisis Awal Karies Berbasis Web</w:t>
            </w:r>
          </w:p>
          <w:p w14:paraId="07EDE0F1" w14:textId="77777777" w:rsidR="00BD0862" w:rsidRPr="00021724" w:rsidRDefault="00000000">
            <w:pPr>
              <w:rPr>
                <w:color w:val="000000" w:themeColor="text1"/>
              </w:rPr>
            </w:pPr>
            <w:r w:rsidRPr="00021724">
              <w:rPr>
                <w:color w:val="000000" w:themeColor="text1"/>
                <w:sz w:val="19"/>
              </w:rPr>
              <w:t>Dokumen ini disusun sebagai panduan operasional bagi pengguna aplikasi setelah sistem tersedia pada server/deployment.</w:t>
            </w:r>
          </w:p>
        </w:tc>
      </w:tr>
    </w:tbl>
    <w:p w14:paraId="325F31F1" w14:textId="77777777" w:rsidR="00BD0862" w:rsidRPr="00021724" w:rsidRDefault="00BD0862">
      <w:pPr>
        <w:rPr>
          <w:color w:val="000000" w:themeColor="text1"/>
        </w:rPr>
      </w:pPr>
    </w:p>
    <w:tbl>
      <w:tblPr>
        <w:tblStyle w:val="TableGrid"/>
        <w:tblW w:w="0" w:type="auto"/>
        <w:jc w:val="center"/>
        <w:tblLook w:val="04A0" w:firstRow="1" w:lastRow="0" w:firstColumn="1" w:lastColumn="0" w:noHBand="0" w:noVBand="1"/>
      </w:tblPr>
      <w:tblGrid>
        <w:gridCol w:w="2448"/>
        <w:gridCol w:w="6912"/>
      </w:tblGrid>
      <w:tr w:rsidR="00BD0862" w:rsidRPr="00021724" w14:paraId="32B5673A" w14:textId="77777777">
        <w:trPr>
          <w:tblHeader/>
          <w:jc w:val="center"/>
        </w:trPr>
        <w:tc>
          <w:tcPr>
            <w:tcW w:w="2448" w:type="dxa"/>
            <w:shd w:val="clear" w:color="auto" w:fill="0F766E"/>
          </w:tcPr>
          <w:p w14:paraId="090BB40F" w14:textId="77777777" w:rsidR="00BD0862" w:rsidRPr="00021724" w:rsidRDefault="00000000">
            <w:pPr>
              <w:jc w:val="center"/>
              <w:rPr>
                <w:color w:val="000000" w:themeColor="text1"/>
              </w:rPr>
            </w:pPr>
            <w:r w:rsidRPr="00021724">
              <w:rPr>
                <w:b/>
                <w:color w:val="000000" w:themeColor="text1"/>
                <w:sz w:val="19"/>
              </w:rPr>
              <w:t>Informasi</w:t>
            </w:r>
          </w:p>
        </w:tc>
        <w:tc>
          <w:tcPr>
            <w:tcW w:w="6912" w:type="dxa"/>
            <w:shd w:val="clear" w:color="auto" w:fill="0F766E"/>
          </w:tcPr>
          <w:p w14:paraId="21075E32" w14:textId="77777777" w:rsidR="00BD0862" w:rsidRPr="00021724" w:rsidRDefault="00000000">
            <w:pPr>
              <w:jc w:val="center"/>
              <w:rPr>
                <w:color w:val="000000" w:themeColor="text1"/>
              </w:rPr>
            </w:pPr>
            <w:r w:rsidRPr="00021724">
              <w:rPr>
                <w:b/>
                <w:color w:val="000000" w:themeColor="text1"/>
                <w:sz w:val="19"/>
              </w:rPr>
              <w:t>Keterangan</w:t>
            </w:r>
          </w:p>
        </w:tc>
      </w:tr>
      <w:tr w:rsidR="00BD0862" w:rsidRPr="00021724" w14:paraId="1A5D3C0E" w14:textId="77777777">
        <w:trPr>
          <w:jc w:val="center"/>
        </w:trPr>
        <w:tc>
          <w:tcPr>
            <w:tcW w:w="2448" w:type="dxa"/>
          </w:tcPr>
          <w:p w14:paraId="7445E559" w14:textId="77777777" w:rsidR="00BD0862" w:rsidRPr="00021724" w:rsidRDefault="00000000">
            <w:pPr>
              <w:rPr>
                <w:color w:val="000000" w:themeColor="text1"/>
              </w:rPr>
            </w:pPr>
            <w:r w:rsidRPr="00021724">
              <w:rPr>
                <w:color w:val="000000" w:themeColor="text1"/>
                <w:sz w:val="19"/>
              </w:rPr>
              <w:t>Nama Dokumen</w:t>
            </w:r>
          </w:p>
        </w:tc>
        <w:tc>
          <w:tcPr>
            <w:tcW w:w="6912" w:type="dxa"/>
          </w:tcPr>
          <w:p w14:paraId="387C79E6" w14:textId="77777777" w:rsidR="00BD0862" w:rsidRPr="00021724" w:rsidRDefault="00000000">
            <w:pPr>
              <w:rPr>
                <w:color w:val="000000" w:themeColor="text1"/>
              </w:rPr>
            </w:pPr>
            <w:r w:rsidRPr="00021724">
              <w:rPr>
                <w:color w:val="000000" w:themeColor="text1"/>
                <w:sz w:val="19"/>
              </w:rPr>
              <w:t>Manual Book Penggunaan Aplikasi SIGIGI 2.0</w:t>
            </w:r>
          </w:p>
        </w:tc>
      </w:tr>
      <w:tr w:rsidR="00BD0862" w:rsidRPr="00021724" w14:paraId="331A4798" w14:textId="77777777">
        <w:trPr>
          <w:jc w:val="center"/>
        </w:trPr>
        <w:tc>
          <w:tcPr>
            <w:tcW w:w="2448" w:type="dxa"/>
          </w:tcPr>
          <w:p w14:paraId="05D5B437" w14:textId="77777777" w:rsidR="00BD0862" w:rsidRPr="00021724" w:rsidRDefault="00000000">
            <w:pPr>
              <w:rPr>
                <w:color w:val="000000" w:themeColor="text1"/>
              </w:rPr>
            </w:pPr>
            <w:r w:rsidRPr="00021724">
              <w:rPr>
                <w:color w:val="000000" w:themeColor="text1"/>
                <w:sz w:val="19"/>
              </w:rPr>
              <w:t>Versi</w:t>
            </w:r>
          </w:p>
        </w:tc>
        <w:tc>
          <w:tcPr>
            <w:tcW w:w="6912" w:type="dxa"/>
          </w:tcPr>
          <w:p w14:paraId="726F4E43" w14:textId="77777777" w:rsidR="00BD0862" w:rsidRPr="00021724" w:rsidRDefault="00000000">
            <w:pPr>
              <w:rPr>
                <w:color w:val="000000" w:themeColor="text1"/>
              </w:rPr>
            </w:pPr>
            <w:r w:rsidRPr="00021724">
              <w:rPr>
                <w:color w:val="000000" w:themeColor="text1"/>
                <w:sz w:val="19"/>
              </w:rPr>
              <w:t>1.0</w:t>
            </w:r>
          </w:p>
        </w:tc>
      </w:tr>
      <w:tr w:rsidR="00BD0862" w:rsidRPr="00021724" w14:paraId="19F73694" w14:textId="77777777">
        <w:trPr>
          <w:jc w:val="center"/>
        </w:trPr>
        <w:tc>
          <w:tcPr>
            <w:tcW w:w="2448" w:type="dxa"/>
          </w:tcPr>
          <w:p w14:paraId="12395163" w14:textId="77777777" w:rsidR="00BD0862" w:rsidRPr="00021724" w:rsidRDefault="00000000">
            <w:pPr>
              <w:rPr>
                <w:color w:val="000000" w:themeColor="text1"/>
              </w:rPr>
            </w:pPr>
            <w:r w:rsidRPr="00021724">
              <w:rPr>
                <w:color w:val="000000" w:themeColor="text1"/>
                <w:sz w:val="19"/>
              </w:rPr>
              <w:t>Lingkup</w:t>
            </w:r>
          </w:p>
        </w:tc>
        <w:tc>
          <w:tcPr>
            <w:tcW w:w="6912" w:type="dxa"/>
          </w:tcPr>
          <w:p w14:paraId="3BF3FB29" w14:textId="77777777" w:rsidR="00BD0862" w:rsidRPr="00021724" w:rsidRDefault="00000000">
            <w:pPr>
              <w:rPr>
                <w:color w:val="000000" w:themeColor="text1"/>
              </w:rPr>
            </w:pPr>
            <w:r w:rsidRPr="00021724">
              <w:rPr>
                <w:color w:val="000000" w:themeColor="text1"/>
                <w:sz w:val="19"/>
              </w:rPr>
              <w:t>Portal Admin/Staff, Portal Dokter, dan Portal Pasien</w:t>
            </w:r>
          </w:p>
        </w:tc>
      </w:tr>
      <w:tr w:rsidR="00BD0862" w:rsidRPr="00021724" w14:paraId="7ADCF832" w14:textId="77777777">
        <w:trPr>
          <w:jc w:val="center"/>
        </w:trPr>
        <w:tc>
          <w:tcPr>
            <w:tcW w:w="2448" w:type="dxa"/>
          </w:tcPr>
          <w:p w14:paraId="3BF587B5" w14:textId="77777777" w:rsidR="00BD0862" w:rsidRPr="00021724" w:rsidRDefault="00000000">
            <w:pPr>
              <w:rPr>
                <w:color w:val="000000" w:themeColor="text1"/>
              </w:rPr>
            </w:pPr>
            <w:r w:rsidRPr="00021724">
              <w:rPr>
                <w:color w:val="000000" w:themeColor="text1"/>
                <w:sz w:val="19"/>
              </w:rPr>
              <w:t>Status</w:t>
            </w:r>
          </w:p>
        </w:tc>
        <w:tc>
          <w:tcPr>
            <w:tcW w:w="6912" w:type="dxa"/>
          </w:tcPr>
          <w:p w14:paraId="55641095" w14:textId="77777777" w:rsidR="00BD0862" w:rsidRPr="00021724" w:rsidRDefault="00000000">
            <w:pPr>
              <w:rPr>
                <w:color w:val="000000" w:themeColor="text1"/>
              </w:rPr>
            </w:pPr>
            <w:r w:rsidRPr="00021724">
              <w:rPr>
                <w:color w:val="000000" w:themeColor="text1"/>
                <w:sz w:val="19"/>
              </w:rPr>
              <w:t>Template siap pakai dengan slot lampiran screenshot</w:t>
            </w:r>
          </w:p>
        </w:tc>
      </w:tr>
      <w:tr w:rsidR="00BD0862" w:rsidRPr="00021724" w14:paraId="585EB1B3" w14:textId="77777777">
        <w:trPr>
          <w:jc w:val="center"/>
        </w:trPr>
        <w:tc>
          <w:tcPr>
            <w:tcW w:w="2448" w:type="dxa"/>
          </w:tcPr>
          <w:p w14:paraId="0A2A8EBA" w14:textId="77777777" w:rsidR="00BD0862" w:rsidRPr="00021724" w:rsidRDefault="00000000">
            <w:pPr>
              <w:rPr>
                <w:color w:val="000000" w:themeColor="text1"/>
              </w:rPr>
            </w:pPr>
            <w:r w:rsidRPr="00021724">
              <w:rPr>
                <w:color w:val="000000" w:themeColor="text1"/>
                <w:sz w:val="19"/>
              </w:rPr>
              <w:t>Tahun</w:t>
            </w:r>
          </w:p>
        </w:tc>
        <w:tc>
          <w:tcPr>
            <w:tcW w:w="6912" w:type="dxa"/>
          </w:tcPr>
          <w:p w14:paraId="1DB23317" w14:textId="77777777" w:rsidR="00BD0862" w:rsidRPr="00021724" w:rsidRDefault="00000000">
            <w:pPr>
              <w:rPr>
                <w:color w:val="000000" w:themeColor="text1"/>
              </w:rPr>
            </w:pPr>
            <w:r w:rsidRPr="00021724">
              <w:rPr>
                <w:color w:val="000000" w:themeColor="text1"/>
                <w:sz w:val="19"/>
              </w:rPr>
              <w:t>2026</w:t>
            </w:r>
          </w:p>
        </w:tc>
      </w:tr>
    </w:tbl>
    <w:p w14:paraId="43D410A5" w14:textId="77777777" w:rsidR="00BD0862" w:rsidRPr="00021724" w:rsidRDefault="00BD0862">
      <w:pPr>
        <w:rPr>
          <w:color w:val="000000" w:themeColor="text1"/>
        </w:rPr>
      </w:pPr>
    </w:p>
    <w:tbl>
      <w:tblPr>
        <w:tblW w:w="0" w:type="auto"/>
        <w:jc w:val="center"/>
        <w:tblLook w:val="04A0" w:firstRow="1" w:lastRow="0" w:firstColumn="1" w:lastColumn="0" w:noHBand="0" w:noVBand="1"/>
      </w:tblPr>
      <w:tblGrid>
        <w:gridCol w:w="9792"/>
      </w:tblGrid>
      <w:tr w:rsidR="00BD0862" w:rsidRPr="00021724" w14:paraId="4CFC60F1" w14:textId="77777777">
        <w:trPr>
          <w:jc w:val="center"/>
        </w:trPr>
        <w:tc>
          <w:tcPr>
            <w:tcW w:w="9792" w:type="dxa"/>
            <w:tcBorders>
              <w:top w:val="single" w:sz="8" w:space="0" w:color="99F6E4"/>
              <w:left w:val="single" w:sz="8" w:space="0" w:color="99F6E4"/>
              <w:bottom w:val="single" w:sz="8" w:space="0" w:color="99F6E4"/>
              <w:right w:val="single" w:sz="8" w:space="0" w:color="99F6E4"/>
            </w:tcBorders>
            <w:shd w:val="clear" w:color="auto" w:fill="FFFBEB"/>
          </w:tcPr>
          <w:p w14:paraId="398F6402" w14:textId="77777777" w:rsidR="00BD0862" w:rsidRPr="00021724" w:rsidRDefault="00000000">
            <w:pPr>
              <w:rPr>
                <w:color w:val="000000" w:themeColor="text1"/>
              </w:rPr>
            </w:pPr>
            <w:r w:rsidRPr="00021724">
              <w:rPr>
                <w:b/>
                <w:color w:val="000000" w:themeColor="text1"/>
                <w:sz w:val="19"/>
              </w:rPr>
              <w:t>Catatan pengisian screenshot</w:t>
            </w:r>
            <w:r w:rsidRPr="00021724">
              <w:rPr>
                <w:color w:val="000000" w:themeColor="text1"/>
                <w:sz w:val="19"/>
              </w:rPr>
              <w:br/>
              <w:t>Setiap kotak bertuliskan 'Tempel screenshot di sini' dapat diganti dengan hasil tangkapan layar dari website yang sudah dideploy. Caption gambar sudah disiapkan agar tinggal disesuaikan nomor dan halaman pada dokumen akhir.</w:t>
            </w:r>
          </w:p>
        </w:tc>
      </w:tr>
    </w:tbl>
    <w:p w14:paraId="091FCA95" w14:textId="77777777" w:rsidR="00BD0862" w:rsidRPr="00021724" w:rsidRDefault="00BD0862">
      <w:pPr>
        <w:rPr>
          <w:color w:val="000000" w:themeColor="text1"/>
        </w:rPr>
      </w:pPr>
    </w:p>
    <w:p w14:paraId="23AB5F1E" w14:textId="77777777" w:rsidR="00BD0862" w:rsidRPr="00021724" w:rsidRDefault="00000000">
      <w:pPr>
        <w:rPr>
          <w:color w:val="000000" w:themeColor="text1"/>
        </w:rPr>
      </w:pPr>
      <w:r w:rsidRPr="00021724">
        <w:rPr>
          <w:color w:val="000000" w:themeColor="text1"/>
        </w:rPr>
        <w:br w:type="page"/>
      </w:r>
    </w:p>
    <w:p w14:paraId="006CC317" w14:textId="77777777" w:rsidR="00BD0862" w:rsidRPr="00021724" w:rsidRDefault="00000000">
      <w:pPr>
        <w:pStyle w:val="Heading1"/>
        <w:rPr>
          <w:color w:val="000000" w:themeColor="text1"/>
        </w:rPr>
      </w:pPr>
      <w:r w:rsidRPr="00021724">
        <w:rPr>
          <w:color w:val="000000" w:themeColor="text1"/>
        </w:rPr>
        <w:lastRenderedPageBreak/>
        <w:t>1. Pendahuluan</w:t>
      </w:r>
    </w:p>
    <w:p w14:paraId="6784FDE1" w14:textId="77777777" w:rsidR="00BD0862" w:rsidRPr="00021724" w:rsidRDefault="00000000">
      <w:pPr>
        <w:pStyle w:val="Heading2"/>
        <w:rPr>
          <w:color w:val="000000" w:themeColor="text1"/>
        </w:rPr>
      </w:pPr>
      <w:r w:rsidRPr="00021724">
        <w:rPr>
          <w:color w:val="000000" w:themeColor="text1"/>
        </w:rPr>
        <w:t>1.1 Tujuan Dokumen</w:t>
      </w:r>
    </w:p>
    <w:p w14:paraId="740C873D" w14:textId="77777777" w:rsidR="00BD0862" w:rsidRPr="00021724" w:rsidRDefault="00000000">
      <w:pPr>
        <w:rPr>
          <w:color w:val="000000" w:themeColor="text1"/>
        </w:rPr>
      </w:pPr>
      <w:r w:rsidRPr="00021724">
        <w:rPr>
          <w:color w:val="000000" w:themeColor="text1"/>
        </w:rPr>
        <w:t>Manual book ini digunakan sebagai panduan penggunaan aplikasi SIGIGI 2.0 bagi admin/staff klinik, dokter, dan pasien. Dokumen ini menjelaskan kebutuhan aplikasi, pembagian hak akses, alur penggunaan, langkah pengoperasian fitur, hasil yang diharapkan, serta lampiran screenshot yang diperlukan untuk mendukung dokumentasi sistem.</w:t>
      </w:r>
    </w:p>
    <w:p w14:paraId="1FAD270C" w14:textId="77777777" w:rsidR="00BD0862" w:rsidRPr="00021724" w:rsidRDefault="00000000">
      <w:pPr>
        <w:pStyle w:val="Heading2"/>
        <w:rPr>
          <w:color w:val="000000" w:themeColor="text1"/>
        </w:rPr>
      </w:pPr>
      <w:r w:rsidRPr="00021724">
        <w:rPr>
          <w:color w:val="000000" w:themeColor="text1"/>
        </w:rPr>
        <w:t>1.2 Ruang Lingkup Aplikasi</w:t>
      </w:r>
    </w:p>
    <w:p w14:paraId="50BFC2D0" w14:textId="77777777" w:rsidR="00BD0862" w:rsidRPr="00021724" w:rsidRDefault="00000000">
      <w:pPr>
        <w:rPr>
          <w:color w:val="000000" w:themeColor="text1"/>
        </w:rPr>
      </w:pPr>
      <w:r w:rsidRPr="00021724">
        <w:rPr>
          <w:color w:val="000000" w:themeColor="text1"/>
        </w:rPr>
        <w:t>SIGIGI 2.0 merupakan aplikasi berbasis web yang membantu proses reservasi klinik gigi, pengelolaan antrean pasien, pencatatan rekam medis, penginputan tindakan dan resep, serta analisis awal citra gigi menggunakan model Convolutional Neural Network (CNN). Hasil analisis citra digunakan sebagai informasi awal dan bukan sebagai diagnosis final dokter.</w:t>
      </w:r>
    </w:p>
    <w:p w14:paraId="67A17C07" w14:textId="77777777" w:rsidR="00BD0862" w:rsidRPr="00021724" w:rsidRDefault="00000000">
      <w:pPr>
        <w:pStyle w:val="ListBullet"/>
        <w:rPr>
          <w:color w:val="000000" w:themeColor="text1"/>
        </w:rPr>
      </w:pPr>
      <w:r w:rsidRPr="00021724">
        <w:rPr>
          <w:color w:val="000000" w:themeColor="text1"/>
        </w:rPr>
        <w:t>Pasien dapat membuat akun, login, mengajukan appointment, mengisi keluhan, mengunggah citra gigi, melihat antrean, dan melihat riwayat rekam medis pribadi.</w:t>
      </w:r>
    </w:p>
    <w:p w14:paraId="392009E9" w14:textId="77777777" w:rsidR="00BD0862" w:rsidRPr="00021724" w:rsidRDefault="00000000">
      <w:pPr>
        <w:pStyle w:val="ListBullet"/>
        <w:rPr>
          <w:color w:val="000000" w:themeColor="text1"/>
        </w:rPr>
      </w:pPr>
      <w:r w:rsidRPr="00021724">
        <w:rPr>
          <w:color w:val="000000" w:themeColor="text1"/>
        </w:rPr>
        <w:t>Dokter dapat melihat daftar appointment pasien, meninjau keluhan dan hasil analisis awal citra, mengisi odontogram, tindakan, resep, catatan dokter, serta menyelesaikan kunjungan.</w:t>
      </w:r>
    </w:p>
    <w:p w14:paraId="1D2902AB" w14:textId="77777777" w:rsidR="00BD0862" w:rsidRPr="00021724" w:rsidRDefault="00000000">
      <w:pPr>
        <w:pStyle w:val="ListBullet"/>
        <w:rPr>
          <w:color w:val="000000" w:themeColor="text1"/>
        </w:rPr>
      </w:pPr>
      <w:r w:rsidRPr="00021724">
        <w:rPr>
          <w:color w:val="000000" w:themeColor="text1"/>
        </w:rPr>
        <w:t>Admin/staff dapat mengelola data master, data klinik, pengguna, dokter, pasien, harga tindakan, harga obat, serta membantu proses operasional klinik.</w:t>
      </w:r>
    </w:p>
    <w:p w14:paraId="4958177D" w14:textId="77777777" w:rsidR="00BD0862" w:rsidRPr="00021724" w:rsidRDefault="00000000">
      <w:pPr>
        <w:pStyle w:val="Heading2"/>
        <w:rPr>
          <w:color w:val="000000" w:themeColor="text1"/>
        </w:rPr>
      </w:pPr>
      <w:r w:rsidRPr="00021724">
        <w:rPr>
          <w:color w:val="000000" w:themeColor="text1"/>
        </w:rPr>
        <w:t>1.3 Asumsi Penggunaan</w:t>
      </w:r>
    </w:p>
    <w:p w14:paraId="5389E72F" w14:textId="77777777" w:rsidR="00BD0862" w:rsidRPr="00021724" w:rsidRDefault="00000000">
      <w:pPr>
        <w:pStyle w:val="ListBullet"/>
        <w:rPr>
          <w:color w:val="000000" w:themeColor="text1"/>
        </w:rPr>
      </w:pPr>
      <w:r w:rsidRPr="00021724">
        <w:rPr>
          <w:color w:val="000000" w:themeColor="text1"/>
        </w:rPr>
        <w:t>Aplikasi telah dideploy dan dapat diakses melalui alamat website resmi klinik.</w:t>
      </w:r>
    </w:p>
    <w:p w14:paraId="6C76C891" w14:textId="77777777" w:rsidR="00BD0862" w:rsidRPr="00021724" w:rsidRDefault="00000000">
      <w:pPr>
        <w:pStyle w:val="ListBullet"/>
        <w:rPr>
          <w:color w:val="000000" w:themeColor="text1"/>
        </w:rPr>
      </w:pPr>
      <w:r w:rsidRPr="00021724">
        <w:rPr>
          <w:color w:val="000000" w:themeColor="text1"/>
        </w:rPr>
        <w:t>Pengguna telah memiliki akun sesuai peran masing-masing, yaitu admin/staff, dokter, atau pasien.</w:t>
      </w:r>
    </w:p>
    <w:p w14:paraId="23F9625B" w14:textId="77777777" w:rsidR="00BD0862" w:rsidRPr="00021724" w:rsidRDefault="00000000">
      <w:pPr>
        <w:pStyle w:val="ListBullet"/>
        <w:rPr>
          <w:color w:val="000000" w:themeColor="text1"/>
        </w:rPr>
      </w:pPr>
      <w:r w:rsidRPr="00021724">
        <w:rPr>
          <w:color w:val="000000" w:themeColor="text1"/>
        </w:rPr>
        <w:t>Koneksi internet tersedia selama proses penggunaan aplikasi.</w:t>
      </w:r>
    </w:p>
    <w:p w14:paraId="313F0451" w14:textId="77777777" w:rsidR="00BD0862" w:rsidRPr="00021724" w:rsidRDefault="00000000">
      <w:pPr>
        <w:pStyle w:val="ListBullet"/>
        <w:rPr>
          <w:color w:val="000000" w:themeColor="text1"/>
        </w:rPr>
      </w:pPr>
      <w:r w:rsidRPr="00021724">
        <w:rPr>
          <w:color w:val="000000" w:themeColor="text1"/>
        </w:rPr>
        <w:t>Untuk fitur unggah citra gigi, perangkat pengguna memiliki file citra berformat JPG, JPEG, atau PNG.</w:t>
      </w:r>
    </w:p>
    <w:p w14:paraId="5995674C" w14:textId="77777777" w:rsidR="00BD0862" w:rsidRPr="00021724" w:rsidRDefault="00000000">
      <w:pPr>
        <w:pStyle w:val="Heading2"/>
        <w:rPr>
          <w:color w:val="000000" w:themeColor="text1"/>
        </w:rPr>
      </w:pPr>
      <w:r w:rsidRPr="00021724">
        <w:rPr>
          <w:color w:val="000000" w:themeColor="text1"/>
        </w:rPr>
        <w:t>1.4 Alamat Akses Aplikasi</w:t>
      </w:r>
    </w:p>
    <w:tbl>
      <w:tblPr>
        <w:tblStyle w:val="TableGrid"/>
        <w:tblW w:w="0" w:type="auto"/>
        <w:jc w:val="center"/>
        <w:tblLook w:val="04A0" w:firstRow="1" w:lastRow="0" w:firstColumn="1" w:lastColumn="0" w:noHBand="0" w:noVBand="1"/>
      </w:tblPr>
      <w:tblGrid>
        <w:gridCol w:w="2304"/>
        <w:gridCol w:w="4608"/>
        <w:gridCol w:w="2448"/>
      </w:tblGrid>
      <w:tr w:rsidR="00BD0862" w:rsidRPr="00021724" w14:paraId="1CD83F24" w14:textId="77777777">
        <w:trPr>
          <w:tblHeader/>
          <w:jc w:val="center"/>
        </w:trPr>
        <w:tc>
          <w:tcPr>
            <w:tcW w:w="2304" w:type="dxa"/>
            <w:shd w:val="clear" w:color="auto" w:fill="0F766E"/>
          </w:tcPr>
          <w:p w14:paraId="53A8C093" w14:textId="77777777" w:rsidR="00BD0862" w:rsidRPr="00021724" w:rsidRDefault="00000000">
            <w:pPr>
              <w:jc w:val="center"/>
              <w:rPr>
                <w:color w:val="000000" w:themeColor="text1"/>
              </w:rPr>
            </w:pPr>
            <w:r w:rsidRPr="00021724">
              <w:rPr>
                <w:b/>
                <w:color w:val="000000" w:themeColor="text1"/>
                <w:sz w:val="19"/>
              </w:rPr>
              <w:t>Portal</w:t>
            </w:r>
          </w:p>
        </w:tc>
        <w:tc>
          <w:tcPr>
            <w:tcW w:w="4608" w:type="dxa"/>
            <w:shd w:val="clear" w:color="auto" w:fill="0F766E"/>
          </w:tcPr>
          <w:p w14:paraId="0BF0ABCF" w14:textId="77777777" w:rsidR="00BD0862" w:rsidRPr="00021724" w:rsidRDefault="00000000">
            <w:pPr>
              <w:jc w:val="center"/>
              <w:rPr>
                <w:color w:val="000000" w:themeColor="text1"/>
              </w:rPr>
            </w:pPr>
            <w:r w:rsidRPr="00021724">
              <w:rPr>
                <w:b/>
                <w:color w:val="000000" w:themeColor="text1"/>
                <w:sz w:val="19"/>
              </w:rPr>
              <w:t>Contoh URL Setelah Deploy</w:t>
            </w:r>
          </w:p>
        </w:tc>
        <w:tc>
          <w:tcPr>
            <w:tcW w:w="2448" w:type="dxa"/>
            <w:shd w:val="clear" w:color="auto" w:fill="0F766E"/>
          </w:tcPr>
          <w:p w14:paraId="2AFBE6F6" w14:textId="77777777" w:rsidR="00BD0862" w:rsidRPr="00021724" w:rsidRDefault="00000000">
            <w:pPr>
              <w:jc w:val="center"/>
              <w:rPr>
                <w:color w:val="000000" w:themeColor="text1"/>
              </w:rPr>
            </w:pPr>
            <w:r w:rsidRPr="00021724">
              <w:rPr>
                <w:b/>
                <w:color w:val="000000" w:themeColor="text1"/>
                <w:sz w:val="19"/>
              </w:rPr>
              <w:t>Pengguna</w:t>
            </w:r>
          </w:p>
        </w:tc>
      </w:tr>
      <w:tr w:rsidR="00BD0862" w:rsidRPr="00021724" w14:paraId="50F8FD27" w14:textId="77777777">
        <w:trPr>
          <w:jc w:val="center"/>
        </w:trPr>
        <w:tc>
          <w:tcPr>
            <w:tcW w:w="2304" w:type="dxa"/>
          </w:tcPr>
          <w:p w14:paraId="2EFAFE67" w14:textId="77777777" w:rsidR="00BD0862" w:rsidRPr="00021724" w:rsidRDefault="00000000">
            <w:pPr>
              <w:rPr>
                <w:color w:val="000000" w:themeColor="text1"/>
              </w:rPr>
            </w:pPr>
            <w:r w:rsidRPr="00021724">
              <w:rPr>
                <w:color w:val="000000" w:themeColor="text1"/>
                <w:sz w:val="19"/>
              </w:rPr>
              <w:t>Portal Pasien</w:t>
            </w:r>
          </w:p>
        </w:tc>
        <w:tc>
          <w:tcPr>
            <w:tcW w:w="4608" w:type="dxa"/>
          </w:tcPr>
          <w:p w14:paraId="6DFE8357" w14:textId="77777777" w:rsidR="00BD0862" w:rsidRPr="00021724" w:rsidRDefault="00000000">
            <w:pPr>
              <w:rPr>
                <w:color w:val="000000" w:themeColor="text1"/>
              </w:rPr>
            </w:pPr>
            <w:r w:rsidRPr="00021724">
              <w:rPr>
                <w:color w:val="000000" w:themeColor="text1"/>
                <w:sz w:val="19"/>
              </w:rPr>
              <w:t>https://domain-sigigi.com/portal/login</w:t>
            </w:r>
          </w:p>
        </w:tc>
        <w:tc>
          <w:tcPr>
            <w:tcW w:w="2448" w:type="dxa"/>
          </w:tcPr>
          <w:p w14:paraId="58019D36" w14:textId="77777777" w:rsidR="00BD0862" w:rsidRPr="00021724" w:rsidRDefault="00000000">
            <w:pPr>
              <w:rPr>
                <w:color w:val="000000" w:themeColor="text1"/>
              </w:rPr>
            </w:pPr>
            <w:r w:rsidRPr="00021724">
              <w:rPr>
                <w:color w:val="000000" w:themeColor="text1"/>
                <w:sz w:val="19"/>
              </w:rPr>
              <w:t>Pasien</w:t>
            </w:r>
          </w:p>
        </w:tc>
      </w:tr>
      <w:tr w:rsidR="00BD0862" w:rsidRPr="00021724" w14:paraId="581F045F" w14:textId="77777777">
        <w:trPr>
          <w:jc w:val="center"/>
        </w:trPr>
        <w:tc>
          <w:tcPr>
            <w:tcW w:w="2304" w:type="dxa"/>
          </w:tcPr>
          <w:p w14:paraId="7B14A784" w14:textId="77777777" w:rsidR="00BD0862" w:rsidRPr="00021724" w:rsidRDefault="00000000">
            <w:pPr>
              <w:rPr>
                <w:color w:val="000000" w:themeColor="text1"/>
              </w:rPr>
            </w:pPr>
            <w:r w:rsidRPr="00021724">
              <w:rPr>
                <w:color w:val="000000" w:themeColor="text1"/>
                <w:sz w:val="19"/>
              </w:rPr>
              <w:t>Portal Staff/Dokter</w:t>
            </w:r>
          </w:p>
        </w:tc>
        <w:tc>
          <w:tcPr>
            <w:tcW w:w="4608" w:type="dxa"/>
          </w:tcPr>
          <w:p w14:paraId="626B77CD" w14:textId="77777777" w:rsidR="00BD0862" w:rsidRPr="00021724" w:rsidRDefault="00000000">
            <w:pPr>
              <w:rPr>
                <w:color w:val="000000" w:themeColor="text1"/>
              </w:rPr>
            </w:pPr>
            <w:r w:rsidRPr="00021724">
              <w:rPr>
                <w:color w:val="000000" w:themeColor="text1"/>
                <w:sz w:val="19"/>
              </w:rPr>
              <w:t>https://domain-sigigi.com/admin/login</w:t>
            </w:r>
          </w:p>
        </w:tc>
        <w:tc>
          <w:tcPr>
            <w:tcW w:w="2448" w:type="dxa"/>
          </w:tcPr>
          <w:p w14:paraId="4FDFCF42" w14:textId="77777777" w:rsidR="00BD0862" w:rsidRPr="00021724" w:rsidRDefault="00000000">
            <w:pPr>
              <w:rPr>
                <w:color w:val="000000" w:themeColor="text1"/>
              </w:rPr>
            </w:pPr>
            <w:r w:rsidRPr="00021724">
              <w:rPr>
                <w:color w:val="000000" w:themeColor="text1"/>
                <w:sz w:val="19"/>
              </w:rPr>
              <w:t>Admin, staff, dokter</w:t>
            </w:r>
          </w:p>
        </w:tc>
      </w:tr>
      <w:tr w:rsidR="00BD0862" w:rsidRPr="00021724" w14:paraId="611693A2" w14:textId="77777777">
        <w:trPr>
          <w:jc w:val="center"/>
        </w:trPr>
        <w:tc>
          <w:tcPr>
            <w:tcW w:w="2304" w:type="dxa"/>
          </w:tcPr>
          <w:p w14:paraId="38F791D8" w14:textId="77777777" w:rsidR="00BD0862" w:rsidRPr="00021724" w:rsidRDefault="00000000">
            <w:pPr>
              <w:rPr>
                <w:color w:val="000000" w:themeColor="text1"/>
              </w:rPr>
            </w:pPr>
            <w:r w:rsidRPr="00021724">
              <w:rPr>
                <w:color w:val="000000" w:themeColor="text1"/>
                <w:sz w:val="19"/>
              </w:rPr>
              <w:t>API Backend</w:t>
            </w:r>
          </w:p>
        </w:tc>
        <w:tc>
          <w:tcPr>
            <w:tcW w:w="4608" w:type="dxa"/>
          </w:tcPr>
          <w:p w14:paraId="0CA2E370" w14:textId="77777777" w:rsidR="00BD0862" w:rsidRPr="00021724" w:rsidRDefault="00000000">
            <w:pPr>
              <w:rPr>
                <w:color w:val="000000" w:themeColor="text1"/>
              </w:rPr>
            </w:pPr>
            <w:r w:rsidRPr="00021724">
              <w:rPr>
                <w:color w:val="000000" w:themeColor="text1"/>
                <w:sz w:val="19"/>
              </w:rPr>
              <w:t>https://api.domain-sigigi.com</w:t>
            </w:r>
          </w:p>
        </w:tc>
        <w:tc>
          <w:tcPr>
            <w:tcW w:w="2448" w:type="dxa"/>
          </w:tcPr>
          <w:p w14:paraId="5FFBFC9A" w14:textId="77777777" w:rsidR="00BD0862" w:rsidRPr="00021724" w:rsidRDefault="00000000">
            <w:pPr>
              <w:rPr>
                <w:color w:val="000000" w:themeColor="text1"/>
              </w:rPr>
            </w:pPr>
            <w:r w:rsidRPr="00021724">
              <w:rPr>
                <w:color w:val="000000" w:themeColor="text1"/>
                <w:sz w:val="19"/>
              </w:rPr>
              <w:t>Digunakan oleh sistem</w:t>
            </w:r>
          </w:p>
        </w:tc>
      </w:tr>
      <w:tr w:rsidR="00BD0862" w:rsidRPr="00021724" w14:paraId="530FD919" w14:textId="77777777">
        <w:trPr>
          <w:jc w:val="center"/>
        </w:trPr>
        <w:tc>
          <w:tcPr>
            <w:tcW w:w="2304" w:type="dxa"/>
          </w:tcPr>
          <w:p w14:paraId="3A2A9913" w14:textId="77777777" w:rsidR="00BD0862" w:rsidRPr="00021724" w:rsidRDefault="00000000">
            <w:pPr>
              <w:rPr>
                <w:color w:val="000000" w:themeColor="text1"/>
              </w:rPr>
            </w:pPr>
            <w:r w:rsidRPr="00021724">
              <w:rPr>
                <w:color w:val="000000" w:themeColor="text1"/>
                <w:sz w:val="19"/>
              </w:rPr>
              <w:t>ML API</w:t>
            </w:r>
          </w:p>
        </w:tc>
        <w:tc>
          <w:tcPr>
            <w:tcW w:w="4608" w:type="dxa"/>
          </w:tcPr>
          <w:p w14:paraId="0F3F44F9" w14:textId="77777777" w:rsidR="00BD0862" w:rsidRPr="00021724" w:rsidRDefault="00000000">
            <w:pPr>
              <w:rPr>
                <w:color w:val="000000" w:themeColor="text1"/>
              </w:rPr>
            </w:pPr>
            <w:r w:rsidRPr="00021724">
              <w:rPr>
                <w:color w:val="000000" w:themeColor="text1"/>
                <w:sz w:val="19"/>
              </w:rPr>
              <w:t>https://ml.domain-sigigi.com/predict</w:t>
            </w:r>
          </w:p>
        </w:tc>
        <w:tc>
          <w:tcPr>
            <w:tcW w:w="2448" w:type="dxa"/>
          </w:tcPr>
          <w:p w14:paraId="0945BA7C" w14:textId="77777777" w:rsidR="00BD0862" w:rsidRPr="00021724" w:rsidRDefault="00000000">
            <w:pPr>
              <w:rPr>
                <w:color w:val="000000" w:themeColor="text1"/>
              </w:rPr>
            </w:pPr>
            <w:r w:rsidRPr="00021724">
              <w:rPr>
                <w:color w:val="000000" w:themeColor="text1"/>
                <w:sz w:val="19"/>
              </w:rPr>
              <w:t>Digunakan oleh sistem untuk analisis citra</w:t>
            </w:r>
          </w:p>
        </w:tc>
      </w:tr>
    </w:tbl>
    <w:p w14:paraId="22087AD0" w14:textId="77777777" w:rsidR="00BD0862" w:rsidRPr="00021724" w:rsidRDefault="00BD0862">
      <w:pPr>
        <w:rPr>
          <w:color w:val="000000" w:themeColor="text1"/>
        </w:rPr>
      </w:pPr>
    </w:p>
    <w:p w14:paraId="3A5C322A" w14:textId="77777777" w:rsidR="00BD0862" w:rsidRPr="00021724" w:rsidRDefault="00000000">
      <w:pPr>
        <w:pStyle w:val="SmallNote"/>
        <w:rPr>
          <w:color w:val="000000" w:themeColor="text1"/>
        </w:rPr>
      </w:pPr>
      <w:r w:rsidRPr="00021724">
        <w:rPr>
          <w:color w:val="000000" w:themeColor="text1"/>
        </w:rPr>
        <w:t>Catatan: URL deployment resmi SIGIGI 2.0 adalah https://sigigi.my.id. Portal pasien dan portal admin/staff dapat diakses melalui domain yang sama dengan jalur yang sesuai.</w:t>
      </w:r>
    </w:p>
    <w:p w14:paraId="7DFD3C5C" w14:textId="77777777" w:rsidR="00BD0862" w:rsidRPr="00021724" w:rsidRDefault="00000000">
      <w:pPr>
        <w:pStyle w:val="Heading2"/>
        <w:rPr>
          <w:color w:val="000000" w:themeColor="text1"/>
        </w:rPr>
      </w:pPr>
      <w:r w:rsidRPr="00021724">
        <w:rPr>
          <w:color w:val="000000" w:themeColor="text1"/>
        </w:rPr>
        <w:t>1.5 Kebutuhan Aplikasi</w:t>
      </w:r>
    </w:p>
    <w:tbl>
      <w:tblPr>
        <w:tblStyle w:val="TableGrid"/>
        <w:tblW w:w="0" w:type="auto"/>
        <w:jc w:val="center"/>
        <w:tblLook w:val="04A0" w:firstRow="1" w:lastRow="0" w:firstColumn="1" w:lastColumn="0" w:noHBand="0" w:noVBand="1"/>
      </w:tblPr>
      <w:tblGrid>
        <w:gridCol w:w="2016"/>
        <w:gridCol w:w="3312"/>
        <w:gridCol w:w="4032"/>
      </w:tblGrid>
      <w:tr w:rsidR="00BD0862" w:rsidRPr="00021724" w14:paraId="35857EBB" w14:textId="77777777">
        <w:trPr>
          <w:tblHeader/>
          <w:jc w:val="center"/>
        </w:trPr>
        <w:tc>
          <w:tcPr>
            <w:tcW w:w="2016" w:type="dxa"/>
            <w:shd w:val="clear" w:color="auto" w:fill="0F766E"/>
          </w:tcPr>
          <w:p w14:paraId="7701A415" w14:textId="77777777" w:rsidR="00BD0862" w:rsidRPr="00021724" w:rsidRDefault="00000000">
            <w:pPr>
              <w:jc w:val="center"/>
              <w:rPr>
                <w:color w:val="000000" w:themeColor="text1"/>
              </w:rPr>
            </w:pPr>
            <w:r w:rsidRPr="00021724">
              <w:rPr>
                <w:b/>
                <w:color w:val="000000" w:themeColor="text1"/>
                <w:sz w:val="19"/>
              </w:rPr>
              <w:t>Komponen</w:t>
            </w:r>
          </w:p>
        </w:tc>
        <w:tc>
          <w:tcPr>
            <w:tcW w:w="3312" w:type="dxa"/>
            <w:shd w:val="clear" w:color="auto" w:fill="0F766E"/>
          </w:tcPr>
          <w:p w14:paraId="1500B3D7" w14:textId="77777777" w:rsidR="00BD0862" w:rsidRPr="00021724" w:rsidRDefault="00000000">
            <w:pPr>
              <w:jc w:val="center"/>
              <w:rPr>
                <w:color w:val="000000" w:themeColor="text1"/>
              </w:rPr>
            </w:pPr>
            <w:r w:rsidRPr="00021724">
              <w:rPr>
                <w:b/>
                <w:color w:val="000000" w:themeColor="text1"/>
                <w:sz w:val="19"/>
              </w:rPr>
              <w:t>Kebutuhan Minimum</w:t>
            </w:r>
          </w:p>
        </w:tc>
        <w:tc>
          <w:tcPr>
            <w:tcW w:w="4032" w:type="dxa"/>
            <w:shd w:val="clear" w:color="auto" w:fill="0F766E"/>
          </w:tcPr>
          <w:p w14:paraId="56FFFC78" w14:textId="77777777" w:rsidR="00BD0862" w:rsidRPr="00021724" w:rsidRDefault="00000000">
            <w:pPr>
              <w:jc w:val="center"/>
              <w:rPr>
                <w:color w:val="000000" w:themeColor="text1"/>
              </w:rPr>
            </w:pPr>
            <w:r w:rsidRPr="00021724">
              <w:rPr>
                <w:b/>
                <w:color w:val="000000" w:themeColor="text1"/>
                <w:sz w:val="19"/>
              </w:rPr>
              <w:t>Keterangan</w:t>
            </w:r>
          </w:p>
        </w:tc>
      </w:tr>
      <w:tr w:rsidR="00BD0862" w:rsidRPr="00021724" w14:paraId="69757498" w14:textId="77777777">
        <w:trPr>
          <w:jc w:val="center"/>
        </w:trPr>
        <w:tc>
          <w:tcPr>
            <w:tcW w:w="2016" w:type="dxa"/>
          </w:tcPr>
          <w:p w14:paraId="5D5B9E6E" w14:textId="77777777" w:rsidR="00BD0862" w:rsidRPr="00021724" w:rsidRDefault="00000000">
            <w:pPr>
              <w:rPr>
                <w:color w:val="000000" w:themeColor="text1"/>
              </w:rPr>
            </w:pPr>
            <w:r w:rsidRPr="00021724">
              <w:rPr>
                <w:color w:val="000000" w:themeColor="text1"/>
                <w:sz w:val="19"/>
              </w:rPr>
              <w:t>Perangkat</w:t>
            </w:r>
          </w:p>
        </w:tc>
        <w:tc>
          <w:tcPr>
            <w:tcW w:w="3312" w:type="dxa"/>
          </w:tcPr>
          <w:p w14:paraId="1ED9BB47" w14:textId="77777777" w:rsidR="00BD0862" w:rsidRPr="00021724" w:rsidRDefault="00000000">
            <w:pPr>
              <w:rPr>
                <w:color w:val="000000" w:themeColor="text1"/>
              </w:rPr>
            </w:pPr>
            <w:r w:rsidRPr="00021724">
              <w:rPr>
                <w:color w:val="000000" w:themeColor="text1"/>
                <w:sz w:val="19"/>
              </w:rPr>
              <w:t>Laptop/PC/HP</w:t>
            </w:r>
          </w:p>
        </w:tc>
        <w:tc>
          <w:tcPr>
            <w:tcW w:w="4032" w:type="dxa"/>
          </w:tcPr>
          <w:p w14:paraId="21F25A0D" w14:textId="77777777" w:rsidR="00BD0862" w:rsidRPr="00021724" w:rsidRDefault="00000000">
            <w:pPr>
              <w:rPr>
                <w:color w:val="000000" w:themeColor="text1"/>
              </w:rPr>
            </w:pPr>
            <w:r w:rsidRPr="00021724">
              <w:rPr>
                <w:color w:val="000000" w:themeColor="text1"/>
                <w:sz w:val="19"/>
              </w:rPr>
              <w:t>Admin dan dokter disarankan menggunakan laptop/PC agar tabel dan form lebih nyaman digunakan.</w:t>
            </w:r>
          </w:p>
        </w:tc>
      </w:tr>
      <w:tr w:rsidR="00BD0862" w:rsidRPr="00021724" w14:paraId="279CAE30" w14:textId="77777777">
        <w:trPr>
          <w:jc w:val="center"/>
        </w:trPr>
        <w:tc>
          <w:tcPr>
            <w:tcW w:w="2016" w:type="dxa"/>
          </w:tcPr>
          <w:p w14:paraId="5A06DD2F" w14:textId="77777777" w:rsidR="00BD0862" w:rsidRPr="00021724" w:rsidRDefault="00000000">
            <w:pPr>
              <w:rPr>
                <w:color w:val="000000" w:themeColor="text1"/>
              </w:rPr>
            </w:pPr>
            <w:r w:rsidRPr="00021724">
              <w:rPr>
                <w:color w:val="000000" w:themeColor="text1"/>
                <w:sz w:val="19"/>
              </w:rPr>
              <w:t>Browser</w:t>
            </w:r>
          </w:p>
        </w:tc>
        <w:tc>
          <w:tcPr>
            <w:tcW w:w="3312" w:type="dxa"/>
          </w:tcPr>
          <w:p w14:paraId="5460387A" w14:textId="77777777" w:rsidR="00BD0862" w:rsidRPr="00021724" w:rsidRDefault="00000000">
            <w:pPr>
              <w:rPr>
                <w:color w:val="000000" w:themeColor="text1"/>
              </w:rPr>
            </w:pPr>
            <w:r w:rsidRPr="00021724">
              <w:rPr>
                <w:color w:val="000000" w:themeColor="text1"/>
                <w:sz w:val="19"/>
              </w:rPr>
              <w:t>Google Chrome, Microsoft Edge, Firefox, atau Safari versi terbaru</w:t>
            </w:r>
          </w:p>
        </w:tc>
        <w:tc>
          <w:tcPr>
            <w:tcW w:w="4032" w:type="dxa"/>
          </w:tcPr>
          <w:p w14:paraId="0A638973" w14:textId="77777777" w:rsidR="00BD0862" w:rsidRPr="00021724" w:rsidRDefault="00000000">
            <w:pPr>
              <w:rPr>
                <w:color w:val="000000" w:themeColor="text1"/>
              </w:rPr>
            </w:pPr>
            <w:r w:rsidRPr="00021724">
              <w:rPr>
                <w:color w:val="000000" w:themeColor="text1"/>
                <w:sz w:val="19"/>
              </w:rPr>
              <w:t>Gunakan browser terbaru untuk menghindari kendala tampilan dan kompatibilitas.</w:t>
            </w:r>
          </w:p>
        </w:tc>
      </w:tr>
      <w:tr w:rsidR="00BD0862" w:rsidRPr="00021724" w14:paraId="2B8579F4" w14:textId="77777777">
        <w:trPr>
          <w:jc w:val="center"/>
        </w:trPr>
        <w:tc>
          <w:tcPr>
            <w:tcW w:w="2016" w:type="dxa"/>
          </w:tcPr>
          <w:p w14:paraId="40D31DC3" w14:textId="77777777" w:rsidR="00BD0862" w:rsidRPr="00021724" w:rsidRDefault="00000000">
            <w:pPr>
              <w:rPr>
                <w:color w:val="000000" w:themeColor="text1"/>
              </w:rPr>
            </w:pPr>
            <w:r w:rsidRPr="00021724">
              <w:rPr>
                <w:color w:val="000000" w:themeColor="text1"/>
                <w:sz w:val="19"/>
              </w:rPr>
              <w:t>Internet</w:t>
            </w:r>
          </w:p>
        </w:tc>
        <w:tc>
          <w:tcPr>
            <w:tcW w:w="3312" w:type="dxa"/>
          </w:tcPr>
          <w:p w14:paraId="7E298FC3" w14:textId="77777777" w:rsidR="00BD0862" w:rsidRPr="00021724" w:rsidRDefault="00000000">
            <w:pPr>
              <w:rPr>
                <w:color w:val="000000" w:themeColor="text1"/>
              </w:rPr>
            </w:pPr>
            <w:r w:rsidRPr="00021724">
              <w:rPr>
                <w:color w:val="000000" w:themeColor="text1"/>
                <w:sz w:val="19"/>
              </w:rPr>
              <w:t>Stabil</w:t>
            </w:r>
          </w:p>
        </w:tc>
        <w:tc>
          <w:tcPr>
            <w:tcW w:w="4032" w:type="dxa"/>
          </w:tcPr>
          <w:p w14:paraId="1B7D2873" w14:textId="77777777" w:rsidR="00BD0862" w:rsidRPr="00021724" w:rsidRDefault="00000000">
            <w:pPr>
              <w:rPr>
                <w:color w:val="000000" w:themeColor="text1"/>
              </w:rPr>
            </w:pPr>
            <w:r w:rsidRPr="00021724">
              <w:rPr>
                <w:color w:val="000000" w:themeColor="text1"/>
                <w:sz w:val="19"/>
              </w:rPr>
              <w:t>Dibutuhkan untuk login, submit appointment, upload citra, dan sinkronisasi data.</w:t>
            </w:r>
          </w:p>
        </w:tc>
      </w:tr>
      <w:tr w:rsidR="00BD0862" w:rsidRPr="00021724" w14:paraId="6A841B0C" w14:textId="77777777">
        <w:trPr>
          <w:jc w:val="center"/>
        </w:trPr>
        <w:tc>
          <w:tcPr>
            <w:tcW w:w="2016" w:type="dxa"/>
          </w:tcPr>
          <w:p w14:paraId="3AA445A1" w14:textId="77777777" w:rsidR="00BD0862" w:rsidRPr="00021724" w:rsidRDefault="00000000">
            <w:pPr>
              <w:rPr>
                <w:color w:val="000000" w:themeColor="text1"/>
              </w:rPr>
            </w:pPr>
            <w:r w:rsidRPr="00021724">
              <w:rPr>
                <w:color w:val="000000" w:themeColor="text1"/>
                <w:sz w:val="19"/>
              </w:rPr>
              <w:t>Akun</w:t>
            </w:r>
          </w:p>
        </w:tc>
        <w:tc>
          <w:tcPr>
            <w:tcW w:w="3312" w:type="dxa"/>
          </w:tcPr>
          <w:p w14:paraId="4B100FF9" w14:textId="77777777" w:rsidR="00BD0862" w:rsidRPr="00021724" w:rsidRDefault="00000000">
            <w:pPr>
              <w:rPr>
                <w:color w:val="000000" w:themeColor="text1"/>
              </w:rPr>
            </w:pPr>
            <w:r w:rsidRPr="00021724">
              <w:rPr>
                <w:color w:val="000000" w:themeColor="text1"/>
                <w:sz w:val="19"/>
              </w:rPr>
              <w:t xml:space="preserve">Username/email dan password </w:t>
            </w:r>
            <w:r w:rsidRPr="00021724">
              <w:rPr>
                <w:color w:val="000000" w:themeColor="text1"/>
                <w:sz w:val="19"/>
              </w:rPr>
              <w:lastRenderedPageBreak/>
              <w:t>sesuai role</w:t>
            </w:r>
          </w:p>
        </w:tc>
        <w:tc>
          <w:tcPr>
            <w:tcW w:w="4032" w:type="dxa"/>
          </w:tcPr>
          <w:p w14:paraId="42419F2B" w14:textId="77777777" w:rsidR="00BD0862" w:rsidRPr="00021724" w:rsidRDefault="00000000">
            <w:pPr>
              <w:rPr>
                <w:color w:val="000000" w:themeColor="text1"/>
              </w:rPr>
            </w:pPr>
            <w:r w:rsidRPr="00021724">
              <w:rPr>
                <w:color w:val="000000" w:themeColor="text1"/>
                <w:sz w:val="19"/>
              </w:rPr>
              <w:lastRenderedPageBreak/>
              <w:t xml:space="preserve">Akun pasien digunakan di portal pasien. Akun </w:t>
            </w:r>
            <w:r w:rsidRPr="00021724">
              <w:rPr>
                <w:color w:val="000000" w:themeColor="text1"/>
                <w:sz w:val="19"/>
              </w:rPr>
              <w:lastRenderedPageBreak/>
              <w:t>admin/dokter digunakan di portal staff.</w:t>
            </w:r>
          </w:p>
        </w:tc>
      </w:tr>
      <w:tr w:rsidR="00BD0862" w:rsidRPr="00021724" w14:paraId="2B42ED07" w14:textId="77777777">
        <w:trPr>
          <w:jc w:val="center"/>
        </w:trPr>
        <w:tc>
          <w:tcPr>
            <w:tcW w:w="2016" w:type="dxa"/>
          </w:tcPr>
          <w:p w14:paraId="690E80CF" w14:textId="77777777" w:rsidR="00BD0862" w:rsidRPr="00021724" w:rsidRDefault="00000000">
            <w:pPr>
              <w:rPr>
                <w:color w:val="000000" w:themeColor="text1"/>
              </w:rPr>
            </w:pPr>
            <w:r w:rsidRPr="00021724">
              <w:rPr>
                <w:color w:val="000000" w:themeColor="text1"/>
                <w:sz w:val="19"/>
              </w:rPr>
              <w:lastRenderedPageBreak/>
              <w:t>File citra gigi</w:t>
            </w:r>
          </w:p>
        </w:tc>
        <w:tc>
          <w:tcPr>
            <w:tcW w:w="3312" w:type="dxa"/>
          </w:tcPr>
          <w:p w14:paraId="6C708327" w14:textId="77777777" w:rsidR="00BD0862" w:rsidRPr="00021724" w:rsidRDefault="00000000">
            <w:pPr>
              <w:rPr>
                <w:color w:val="000000" w:themeColor="text1"/>
              </w:rPr>
            </w:pPr>
            <w:r w:rsidRPr="00021724">
              <w:rPr>
                <w:color w:val="000000" w:themeColor="text1"/>
                <w:sz w:val="19"/>
              </w:rPr>
              <w:t>JPG, JPEG, atau PNG</w:t>
            </w:r>
          </w:p>
        </w:tc>
        <w:tc>
          <w:tcPr>
            <w:tcW w:w="4032" w:type="dxa"/>
          </w:tcPr>
          <w:p w14:paraId="336455F8" w14:textId="77777777" w:rsidR="00BD0862" w:rsidRPr="00021724" w:rsidRDefault="00000000">
            <w:pPr>
              <w:rPr>
                <w:color w:val="000000" w:themeColor="text1"/>
              </w:rPr>
            </w:pPr>
            <w:r w:rsidRPr="00021724">
              <w:rPr>
                <w:color w:val="000000" w:themeColor="text1"/>
                <w:sz w:val="19"/>
              </w:rPr>
              <w:t>Digunakan saat pasien mengunggah citra gigi untuk analisis awal karies/non-karies.</w:t>
            </w:r>
          </w:p>
        </w:tc>
      </w:tr>
      <w:tr w:rsidR="00BD0862" w:rsidRPr="00021724" w14:paraId="25483AAC" w14:textId="77777777">
        <w:trPr>
          <w:jc w:val="center"/>
        </w:trPr>
        <w:tc>
          <w:tcPr>
            <w:tcW w:w="2016" w:type="dxa"/>
          </w:tcPr>
          <w:p w14:paraId="418BE887" w14:textId="77777777" w:rsidR="00BD0862" w:rsidRPr="00021724" w:rsidRDefault="00000000">
            <w:pPr>
              <w:rPr>
                <w:color w:val="000000" w:themeColor="text1"/>
              </w:rPr>
            </w:pPr>
            <w:r w:rsidRPr="00021724">
              <w:rPr>
                <w:color w:val="000000" w:themeColor="text1"/>
                <w:sz w:val="19"/>
              </w:rPr>
              <w:t>Printer</w:t>
            </w:r>
          </w:p>
        </w:tc>
        <w:tc>
          <w:tcPr>
            <w:tcW w:w="3312" w:type="dxa"/>
          </w:tcPr>
          <w:p w14:paraId="2F646BB8" w14:textId="77777777" w:rsidR="00BD0862" w:rsidRPr="00021724" w:rsidRDefault="00000000">
            <w:pPr>
              <w:rPr>
                <w:color w:val="000000" w:themeColor="text1"/>
              </w:rPr>
            </w:pPr>
            <w:r w:rsidRPr="00021724">
              <w:rPr>
                <w:color w:val="000000" w:themeColor="text1"/>
                <w:sz w:val="19"/>
              </w:rPr>
              <w:t>Opsional</w:t>
            </w:r>
          </w:p>
        </w:tc>
        <w:tc>
          <w:tcPr>
            <w:tcW w:w="4032" w:type="dxa"/>
          </w:tcPr>
          <w:p w14:paraId="3A85422B" w14:textId="77777777" w:rsidR="00BD0862" w:rsidRPr="00021724" w:rsidRDefault="00000000">
            <w:pPr>
              <w:rPr>
                <w:color w:val="000000" w:themeColor="text1"/>
              </w:rPr>
            </w:pPr>
            <w:r w:rsidRPr="00021724">
              <w:rPr>
                <w:color w:val="000000" w:themeColor="text1"/>
                <w:sz w:val="19"/>
              </w:rPr>
              <w:t>Dibutuhkan apabila klinik ingin mencetak rekam medis atau resep.</w:t>
            </w:r>
          </w:p>
        </w:tc>
      </w:tr>
    </w:tbl>
    <w:p w14:paraId="5EFFA429" w14:textId="77777777" w:rsidR="00BD0862" w:rsidRPr="00021724" w:rsidRDefault="00BD0862">
      <w:pPr>
        <w:rPr>
          <w:color w:val="000000" w:themeColor="text1"/>
        </w:rPr>
      </w:pPr>
    </w:p>
    <w:p w14:paraId="1049A445" w14:textId="77777777" w:rsidR="00BD0862" w:rsidRPr="00021724" w:rsidRDefault="00000000">
      <w:pPr>
        <w:pStyle w:val="Heading2"/>
        <w:rPr>
          <w:color w:val="000000" w:themeColor="text1"/>
        </w:rPr>
      </w:pPr>
      <w:r w:rsidRPr="00021724">
        <w:rPr>
          <w:color w:val="000000" w:themeColor="text1"/>
        </w:rPr>
        <w:t>1.6 Pembagian Hak Akses</w:t>
      </w:r>
    </w:p>
    <w:tbl>
      <w:tblPr>
        <w:tblStyle w:val="TableGrid"/>
        <w:tblW w:w="0" w:type="auto"/>
        <w:jc w:val="center"/>
        <w:tblLook w:val="04A0" w:firstRow="1" w:lastRow="0" w:firstColumn="1" w:lastColumn="0" w:noHBand="0" w:noVBand="1"/>
      </w:tblPr>
      <w:tblGrid>
        <w:gridCol w:w="1872"/>
        <w:gridCol w:w="4752"/>
        <w:gridCol w:w="2880"/>
      </w:tblGrid>
      <w:tr w:rsidR="00BD0862" w:rsidRPr="00021724" w14:paraId="6AF67A65" w14:textId="77777777">
        <w:trPr>
          <w:tblHeader/>
          <w:jc w:val="center"/>
        </w:trPr>
        <w:tc>
          <w:tcPr>
            <w:tcW w:w="1872" w:type="dxa"/>
            <w:shd w:val="clear" w:color="auto" w:fill="0F766E"/>
          </w:tcPr>
          <w:p w14:paraId="742FA9B4" w14:textId="77777777" w:rsidR="00BD0862" w:rsidRPr="00021724" w:rsidRDefault="00000000">
            <w:pPr>
              <w:jc w:val="center"/>
              <w:rPr>
                <w:color w:val="000000" w:themeColor="text1"/>
              </w:rPr>
            </w:pPr>
            <w:r w:rsidRPr="00021724">
              <w:rPr>
                <w:b/>
                <w:color w:val="000000" w:themeColor="text1"/>
                <w:sz w:val="19"/>
              </w:rPr>
              <w:t>Role</w:t>
            </w:r>
          </w:p>
        </w:tc>
        <w:tc>
          <w:tcPr>
            <w:tcW w:w="4752" w:type="dxa"/>
            <w:shd w:val="clear" w:color="auto" w:fill="0F766E"/>
          </w:tcPr>
          <w:p w14:paraId="638E58E6" w14:textId="77777777" w:rsidR="00BD0862" w:rsidRPr="00021724" w:rsidRDefault="00000000">
            <w:pPr>
              <w:jc w:val="center"/>
              <w:rPr>
                <w:color w:val="000000" w:themeColor="text1"/>
              </w:rPr>
            </w:pPr>
            <w:r w:rsidRPr="00021724">
              <w:rPr>
                <w:b/>
                <w:color w:val="000000" w:themeColor="text1"/>
                <w:sz w:val="19"/>
              </w:rPr>
              <w:t>Hak Akses Utama</w:t>
            </w:r>
          </w:p>
        </w:tc>
        <w:tc>
          <w:tcPr>
            <w:tcW w:w="2880" w:type="dxa"/>
            <w:shd w:val="clear" w:color="auto" w:fill="0F766E"/>
          </w:tcPr>
          <w:p w14:paraId="66F548CB" w14:textId="77777777" w:rsidR="00BD0862" w:rsidRPr="00021724" w:rsidRDefault="00000000">
            <w:pPr>
              <w:jc w:val="center"/>
              <w:rPr>
                <w:color w:val="000000" w:themeColor="text1"/>
              </w:rPr>
            </w:pPr>
            <w:r w:rsidRPr="00021724">
              <w:rPr>
                <w:b/>
                <w:color w:val="000000" w:themeColor="text1"/>
                <w:sz w:val="19"/>
              </w:rPr>
              <w:t>Batasan</w:t>
            </w:r>
          </w:p>
        </w:tc>
      </w:tr>
      <w:tr w:rsidR="00BD0862" w:rsidRPr="00021724" w14:paraId="03116627" w14:textId="77777777">
        <w:trPr>
          <w:jc w:val="center"/>
        </w:trPr>
        <w:tc>
          <w:tcPr>
            <w:tcW w:w="1872" w:type="dxa"/>
          </w:tcPr>
          <w:p w14:paraId="0CC26F0E" w14:textId="77777777" w:rsidR="00BD0862" w:rsidRPr="00021724" w:rsidRDefault="00000000">
            <w:pPr>
              <w:rPr>
                <w:color w:val="000000" w:themeColor="text1"/>
              </w:rPr>
            </w:pPr>
            <w:r w:rsidRPr="00021724">
              <w:rPr>
                <w:color w:val="000000" w:themeColor="text1"/>
                <w:sz w:val="19"/>
              </w:rPr>
              <w:t>Admin/Staff</w:t>
            </w:r>
          </w:p>
        </w:tc>
        <w:tc>
          <w:tcPr>
            <w:tcW w:w="4752" w:type="dxa"/>
          </w:tcPr>
          <w:p w14:paraId="1A2B1107" w14:textId="77777777" w:rsidR="00BD0862" w:rsidRPr="00021724" w:rsidRDefault="00000000">
            <w:pPr>
              <w:rPr>
                <w:color w:val="000000" w:themeColor="text1"/>
              </w:rPr>
            </w:pPr>
            <w:r w:rsidRPr="00021724">
              <w:rPr>
                <w:color w:val="000000" w:themeColor="text1"/>
                <w:sz w:val="19"/>
              </w:rPr>
              <w:t>Mengelola data master, pengguna, dokter, pasien, klinik, harga, dan data operasional klinik.</w:t>
            </w:r>
          </w:p>
        </w:tc>
        <w:tc>
          <w:tcPr>
            <w:tcW w:w="2880" w:type="dxa"/>
          </w:tcPr>
          <w:p w14:paraId="01390214" w14:textId="77777777" w:rsidR="00BD0862" w:rsidRPr="00021724" w:rsidRDefault="00000000">
            <w:pPr>
              <w:rPr>
                <w:color w:val="000000" w:themeColor="text1"/>
              </w:rPr>
            </w:pPr>
            <w:r w:rsidRPr="00021724">
              <w:rPr>
                <w:color w:val="000000" w:themeColor="text1"/>
                <w:sz w:val="19"/>
              </w:rPr>
              <w:t>Tidak digunakan untuk membuat appointment sebagai pasien.</w:t>
            </w:r>
          </w:p>
        </w:tc>
      </w:tr>
      <w:tr w:rsidR="00BD0862" w:rsidRPr="00021724" w14:paraId="3F8BF533" w14:textId="77777777">
        <w:trPr>
          <w:jc w:val="center"/>
        </w:trPr>
        <w:tc>
          <w:tcPr>
            <w:tcW w:w="1872" w:type="dxa"/>
          </w:tcPr>
          <w:p w14:paraId="4D889214" w14:textId="77777777" w:rsidR="00BD0862" w:rsidRPr="00021724" w:rsidRDefault="00000000">
            <w:pPr>
              <w:rPr>
                <w:color w:val="000000" w:themeColor="text1"/>
              </w:rPr>
            </w:pPr>
            <w:r w:rsidRPr="00021724">
              <w:rPr>
                <w:color w:val="000000" w:themeColor="text1"/>
                <w:sz w:val="19"/>
              </w:rPr>
              <w:t>Dokter</w:t>
            </w:r>
          </w:p>
        </w:tc>
        <w:tc>
          <w:tcPr>
            <w:tcW w:w="4752" w:type="dxa"/>
          </w:tcPr>
          <w:p w14:paraId="0B58D92E" w14:textId="77777777" w:rsidR="00BD0862" w:rsidRPr="00021724" w:rsidRDefault="00000000">
            <w:pPr>
              <w:rPr>
                <w:color w:val="000000" w:themeColor="text1"/>
              </w:rPr>
            </w:pPr>
            <w:r w:rsidRPr="00021724">
              <w:rPr>
                <w:color w:val="000000" w:themeColor="text1"/>
                <w:sz w:val="19"/>
              </w:rPr>
              <w:t>Melihat appointment pasien, memeriksa detail keluhan, mengisi tindakan, resep, catatan, odontogram, dan menyelesaikan kunjungan.</w:t>
            </w:r>
          </w:p>
        </w:tc>
        <w:tc>
          <w:tcPr>
            <w:tcW w:w="2880" w:type="dxa"/>
          </w:tcPr>
          <w:p w14:paraId="6A905EA6" w14:textId="77777777" w:rsidR="00BD0862" w:rsidRPr="00021724" w:rsidRDefault="00000000">
            <w:pPr>
              <w:rPr>
                <w:color w:val="000000" w:themeColor="text1"/>
              </w:rPr>
            </w:pPr>
            <w:r w:rsidRPr="00021724">
              <w:rPr>
                <w:color w:val="000000" w:themeColor="text1"/>
                <w:sz w:val="19"/>
              </w:rPr>
              <w:t>Akses difokuskan pada proses pelayanan pasien.</w:t>
            </w:r>
          </w:p>
        </w:tc>
      </w:tr>
      <w:tr w:rsidR="00BD0862" w:rsidRPr="00021724" w14:paraId="1E675669" w14:textId="77777777">
        <w:trPr>
          <w:jc w:val="center"/>
        </w:trPr>
        <w:tc>
          <w:tcPr>
            <w:tcW w:w="1872" w:type="dxa"/>
          </w:tcPr>
          <w:p w14:paraId="774A78C5" w14:textId="77777777" w:rsidR="00BD0862" w:rsidRPr="00021724" w:rsidRDefault="00000000">
            <w:pPr>
              <w:rPr>
                <w:color w:val="000000" w:themeColor="text1"/>
              </w:rPr>
            </w:pPr>
            <w:r w:rsidRPr="00021724">
              <w:rPr>
                <w:color w:val="000000" w:themeColor="text1"/>
                <w:sz w:val="19"/>
              </w:rPr>
              <w:t>Pasien</w:t>
            </w:r>
          </w:p>
        </w:tc>
        <w:tc>
          <w:tcPr>
            <w:tcW w:w="4752" w:type="dxa"/>
          </w:tcPr>
          <w:p w14:paraId="7F081633" w14:textId="77777777" w:rsidR="00BD0862" w:rsidRPr="00021724" w:rsidRDefault="00000000">
            <w:pPr>
              <w:rPr>
                <w:color w:val="000000" w:themeColor="text1"/>
              </w:rPr>
            </w:pPr>
            <w:r w:rsidRPr="00021724">
              <w:rPr>
                <w:color w:val="000000" w:themeColor="text1"/>
                <w:sz w:val="19"/>
              </w:rPr>
              <w:t>Registrasi, login, membuat appointment, mengisi keluhan, upload citra, melihat antrean, dan melihat riwayat rekam medis sendiri.</w:t>
            </w:r>
          </w:p>
        </w:tc>
        <w:tc>
          <w:tcPr>
            <w:tcW w:w="2880" w:type="dxa"/>
          </w:tcPr>
          <w:p w14:paraId="74488D72" w14:textId="77777777" w:rsidR="00BD0862" w:rsidRPr="00021724" w:rsidRDefault="00000000">
            <w:pPr>
              <w:rPr>
                <w:color w:val="000000" w:themeColor="text1"/>
              </w:rPr>
            </w:pPr>
            <w:r w:rsidRPr="00021724">
              <w:rPr>
                <w:color w:val="000000" w:themeColor="text1"/>
                <w:sz w:val="19"/>
              </w:rPr>
              <w:t>Tidak dapat mengakses data pasien lain atau portal staff.</w:t>
            </w:r>
          </w:p>
        </w:tc>
      </w:tr>
    </w:tbl>
    <w:p w14:paraId="7D6AC7B1" w14:textId="77777777" w:rsidR="00BD0862" w:rsidRPr="00021724" w:rsidRDefault="00BD0862">
      <w:pPr>
        <w:rPr>
          <w:color w:val="000000" w:themeColor="text1"/>
        </w:rPr>
      </w:pPr>
    </w:p>
    <w:p w14:paraId="047BD16F" w14:textId="77777777" w:rsidR="00BD0862" w:rsidRPr="00021724" w:rsidRDefault="00000000">
      <w:pPr>
        <w:pStyle w:val="Heading2"/>
        <w:rPr>
          <w:color w:val="000000" w:themeColor="text1"/>
        </w:rPr>
      </w:pPr>
      <w:r w:rsidRPr="00021724">
        <w:rPr>
          <w:color w:val="000000" w:themeColor="text1"/>
        </w:rPr>
        <w:t>1.7 Ketentuan Keamanan Penggunaan</w:t>
      </w:r>
    </w:p>
    <w:p w14:paraId="1D1E33D1" w14:textId="77777777" w:rsidR="00BD0862" w:rsidRPr="00021724" w:rsidRDefault="00000000">
      <w:pPr>
        <w:pStyle w:val="ListBullet"/>
        <w:rPr>
          <w:color w:val="000000" w:themeColor="text1"/>
        </w:rPr>
      </w:pPr>
      <w:r w:rsidRPr="00021724">
        <w:rPr>
          <w:color w:val="000000" w:themeColor="text1"/>
        </w:rPr>
        <w:t>Jangan membagikan akun dan password kepada pengguna lain.</w:t>
      </w:r>
    </w:p>
    <w:p w14:paraId="2AB69E03" w14:textId="77777777" w:rsidR="00BD0862" w:rsidRPr="00021724" w:rsidRDefault="00000000">
      <w:pPr>
        <w:pStyle w:val="ListBullet"/>
        <w:rPr>
          <w:color w:val="000000" w:themeColor="text1"/>
        </w:rPr>
      </w:pPr>
      <w:r w:rsidRPr="00021724">
        <w:rPr>
          <w:color w:val="000000" w:themeColor="text1"/>
        </w:rPr>
        <w:t>Pastikan logout setelah selesai menggunakan aplikasi, terutama pada perangkat bersama.</w:t>
      </w:r>
    </w:p>
    <w:p w14:paraId="3AD89EB3" w14:textId="77777777" w:rsidR="00BD0862" w:rsidRPr="00021724" w:rsidRDefault="00000000">
      <w:pPr>
        <w:pStyle w:val="ListBullet"/>
        <w:rPr>
          <w:color w:val="000000" w:themeColor="text1"/>
        </w:rPr>
      </w:pPr>
      <w:r w:rsidRPr="00021724">
        <w:rPr>
          <w:color w:val="000000" w:themeColor="text1"/>
        </w:rPr>
        <w:t>Pasien hanya diperbolehkan mengakses rekam medis miliknya sendiri.</w:t>
      </w:r>
    </w:p>
    <w:p w14:paraId="234D090E" w14:textId="77777777" w:rsidR="00BD0862" w:rsidRPr="00021724" w:rsidRDefault="00000000">
      <w:pPr>
        <w:pStyle w:val="ListBullet"/>
        <w:rPr>
          <w:color w:val="000000" w:themeColor="text1"/>
        </w:rPr>
      </w:pPr>
      <w:r w:rsidRPr="00021724">
        <w:rPr>
          <w:color w:val="000000" w:themeColor="text1"/>
        </w:rPr>
        <w:t>Admin dan dokter wajib memastikan data pasien yang dipilih sudah benar sebelum menyimpan tindakan, resep, atau catatan medis.</w:t>
      </w:r>
    </w:p>
    <w:p w14:paraId="5D611143" w14:textId="77777777" w:rsidR="00BD0862" w:rsidRPr="00021724" w:rsidRDefault="00000000">
      <w:pPr>
        <w:pStyle w:val="ListBullet"/>
        <w:rPr>
          <w:color w:val="000000" w:themeColor="text1"/>
        </w:rPr>
      </w:pPr>
      <w:r w:rsidRPr="00021724">
        <w:rPr>
          <w:color w:val="000000" w:themeColor="text1"/>
        </w:rPr>
        <w:t>Hasil AI hanya digunakan sebagai informasi awal. Keputusan medis tetap berada pada dokter.</w:t>
      </w:r>
    </w:p>
    <w:p w14:paraId="6FE01380" w14:textId="77777777" w:rsidR="00BD0862" w:rsidRPr="00021724" w:rsidRDefault="00000000">
      <w:pPr>
        <w:pStyle w:val="Heading1"/>
        <w:rPr>
          <w:color w:val="000000" w:themeColor="text1"/>
        </w:rPr>
      </w:pPr>
      <w:r w:rsidRPr="00021724">
        <w:rPr>
          <w:color w:val="000000" w:themeColor="text1"/>
        </w:rPr>
        <w:t>2. Ringkasan Fitur Aplikasi</w:t>
      </w:r>
    </w:p>
    <w:p w14:paraId="0258FF61" w14:textId="77777777" w:rsidR="00BD0862" w:rsidRPr="00021724" w:rsidRDefault="00000000">
      <w:pPr>
        <w:pStyle w:val="Heading2"/>
        <w:rPr>
          <w:color w:val="000000" w:themeColor="text1"/>
        </w:rPr>
      </w:pPr>
      <w:r w:rsidRPr="00021724">
        <w:rPr>
          <w:color w:val="000000" w:themeColor="text1"/>
        </w:rPr>
        <w:t>2.1 Fitur Portal Admin/Staff</w:t>
      </w:r>
    </w:p>
    <w:tbl>
      <w:tblPr>
        <w:tblStyle w:val="TableGrid"/>
        <w:tblW w:w="0" w:type="auto"/>
        <w:jc w:val="center"/>
        <w:tblLook w:val="04A0" w:firstRow="1" w:lastRow="0" w:firstColumn="1" w:lastColumn="0" w:noHBand="0" w:noVBand="1"/>
      </w:tblPr>
      <w:tblGrid>
        <w:gridCol w:w="720"/>
        <w:gridCol w:w="3168"/>
        <w:gridCol w:w="5760"/>
      </w:tblGrid>
      <w:tr w:rsidR="00BD0862" w:rsidRPr="00021724" w14:paraId="22CE8731" w14:textId="77777777">
        <w:trPr>
          <w:tblHeader/>
          <w:jc w:val="center"/>
        </w:trPr>
        <w:tc>
          <w:tcPr>
            <w:tcW w:w="720" w:type="dxa"/>
            <w:shd w:val="clear" w:color="auto" w:fill="0F766E"/>
          </w:tcPr>
          <w:p w14:paraId="2B49D2AE" w14:textId="77777777" w:rsidR="00BD0862" w:rsidRPr="00021724" w:rsidRDefault="00000000">
            <w:pPr>
              <w:jc w:val="center"/>
              <w:rPr>
                <w:color w:val="000000" w:themeColor="text1"/>
              </w:rPr>
            </w:pPr>
            <w:r w:rsidRPr="00021724">
              <w:rPr>
                <w:b/>
                <w:color w:val="000000" w:themeColor="text1"/>
                <w:sz w:val="19"/>
              </w:rPr>
              <w:t>No</w:t>
            </w:r>
          </w:p>
        </w:tc>
        <w:tc>
          <w:tcPr>
            <w:tcW w:w="3168" w:type="dxa"/>
            <w:shd w:val="clear" w:color="auto" w:fill="0F766E"/>
          </w:tcPr>
          <w:p w14:paraId="4A2417A8" w14:textId="77777777" w:rsidR="00BD0862" w:rsidRPr="00021724" w:rsidRDefault="00000000">
            <w:pPr>
              <w:jc w:val="center"/>
              <w:rPr>
                <w:color w:val="000000" w:themeColor="text1"/>
              </w:rPr>
            </w:pPr>
            <w:r w:rsidRPr="00021724">
              <w:rPr>
                <w:b/>
                <w:color w:val="000000" w:themeColor="text1"/>
                <w:sz w:val="19"/>
              </w:rPr>
              <w:t>Fitur</w:t>
            </w:r>
          </w:p>
        </w:tc>
        <w:tc>
          <w:tcPr>
            <w:tcW w:w="5760" w:type="dxa"/>
            <w:shd w:val="clear" w:color="auto" w:fill="0F766E"/>
          </w:tcPr>
          <w:p w14:paraId="65AC6C95" w14:textId="77777777" w:rsidR="00BD0862" w:rsidRPr="00021724" w:rsidRDefault="00000000">
            <w:pPr>
              <w:jc w:val="center"/>
              <w:rPr>
                <w:color w:val="000000" w:themeColor="text1"/>
              </w:rPr>
            </w:pPr>
            <w:r w:rsidRPr="00021724">
              <w:rPr>
                <w:b/>
                <w:color w:val="000000" w:themeColor="text1"/>
                <w:sz w:val="19"/>
              </w:rPr>
              <w:t>Fungsi</w:t>
            </w:r>
          </w:p>
        </w:tc>
      </w:tr>
      <w:tr w:rsidR="00BD0862" w:rsidRPr="00021724" w14:paraId="2B83B43A" w14:textId="77777777">
        <w:trPr>
          <w:jc w:val="center"/>
        </w:trPr>
        <w:tc>
          <w:tcPr>
            <w:tcW w:w="720" w:type="dxa"/>
          </w:tcPr>
          <w:p w14:paraId="68252E54" w14:textId="77777777" w:rsidR="00BD0862" w:rsidRPr="00021724" w:rsidRDefault="00000000">
            <w:pPr>
              <w:rPr>
                <w:color w:val="000000" w:themeColor="text1"/>
              </w:rPr>
            </w:pPr>
            <w:r w:rsidRPr="00021724">
              <w:rPr>
                <w:color w:val="000000" w:themeColor="text1"/>
                <w:sz w:val="19"/>
              </w:rPr>
              <w:t>1</w:t>
            </w:r>
          </w:p>
        </w:tc>
        <w:tc>
          <w:tcPr>
            <w:tcW w:w="3168" w:type="dxa"/>
          </w:tcPr>
          <w:p w14:paraId="756F29F3" w14:textId="77777777" w:rsidR="00BD0862" w:rsidRPr="00021724" w:rsidRDefault="00000000">
            <w:pPr>
              <w:rPr>
                <w:color w:val="000000" w:themeColor="text1"/>
              </w:rPr>
            </w:pPr>
            <w:r w:rsidRPr="00021724">
              <w:rPr>
                <w:color w:val="000000" w:themeColor="text1"/>
                <w:sz w:val="19"/>
              </w:rPr>
              <w:t>Login Admin/Staff</w:t>
            </w:r>
          </w:p>
        </w:tc>
        <w:tc>
          <w:tcPr>
            <w:tcW w:w="5760" w:type="dxa"/>
          </w:tcPr>
          <w:p w14:paraId="44A93C86" w14:textId="77777777" w:rsidR="00BD0862" w:rsidRPr="00021724" w:rsidRDefault="00000000">
            <w:pPr>
              <w:rPr>
                <w:color w:val="000000" w:themeColor="text1"/>
              </w:rPr>
            </w:pPr>
            <w:r w:rsidRPr="00021724">
              <w:rPr>
                <w:color w:val="000000" w:themeColor="text1"/>
                <w:sz w:val="19"/>
              </w:rPr>
              <w:t>Masuk ke portal internal klinik sesuai role admin, staff, atau dokter.</w:t>
            </w:r>
          </w:p>
        </w:tc>
      </w:tr>
      <w:tr w:rsidR="00BD0862" w:rsidRPr="00021724" w14:paraId="05474D29" w14:textId="77777777">
        <w:trPr>
          <w:jc w:val="center"/>
        </w:trPr>
        <w:tc>
          <w:tcPr>
            <w:tcW w:w="720" w:type="dxa"/>
          </w:tcPr>
          <w:p w14:paraId="76A5DCD9" w14:textId="77777777" w:rsidR="00BD0862" w:rsidRPr="00021724" w:rsidRDefault="00000000">
            <w:pPr>
              <w:rPr>
                <w:color w:val="000000" w:themeColor="text1"/>
              </w:rPr>
            </w:pPr>
            <w:r w:rsidRPr="00021724">
              <w:rPr>
                <w:color w:val="000000" w:themeColor="text1"/>
                <w:sz w:val="19"/>
              </w:rPr>
              <w:t>2</w:t>
            </w:r>
          </w:p>
        </w:tc>
        <w:tc>
          <w:tcPr>
            <w:tcW w:w="3168" w:type="dxa"/>
          </w:tcPr>
          <w:p w14:paraId="5416717C" w14:textId="77777777" w:rsidR="00BD0862" w:rsidRPr="00021724" w:rsidRDefault="00000000">
            <w:pPr>
              <w:rPr>
                <w:color w:val="000000" w:themeColor="text1"/>
              </w:rPr>
            </w:pPr>
            <w:r w:rsidRPr="00021724">
              <w:rPr>
                <w:color w:val="000000" w:themeColor="text1"/>
                <w:sz w:val="19"/>
              </w:rPr>
              <w:t>Dashboard</w:t>
            </w:r>
          </w:p>
        </w:tc>
        <w:tc>
          <w:tcPr>
            <w:tcW w:w="5760" w:type="dxa"/>
          </w:tcPr>
          <w:p w14:paraId="7C0C773D" w14:textId="77777777" w:rsidR="00BD0862" w:rsidRPr="00021724" w:rsidRDefault="00000000">
            <w:pPr>
              <w:rPr>
                <w:color w:val="000000" w:themeColor="text1"/>
              </w:rPr>
            </w:pPr>
            <w:r w:rsidRPr="00021724">
              <w:rPr>
                <w:color w:val="000000" w:themeColor="text1"/>
                <w:sz w:val="19"/>
              </w:rPr>
              <w:t>Menampilkan ringkasan data operasional dan navigasi cepat ke modul utama.</w:t>
            </w:r>
          </w:p>
        </w:tc>
      </w:tr>
      <w:tr w:rsidR="00BD0862" w:rsidRPr="00021724" w14:paraId="2E6B2609" w14:textId="77777777">
        <w:trPr>
          <w:jc w:val="center"/>
        </w:trPr>
        <w:tc>
          <w:tcPr>
            <w:tcW w:w="720" w:type="dxa"/>
          </w:tcPr>
          <w:p w14:paraId="1B67C3E3" w14:textId="77777777" w:rsidR="00BD0862" w:rsidRPr="00021724" w:rsidRDefault="00000000">
            <w:pPr>
              <w:rPr>
                <w:color w:val="000000" w:themeColor="text1"/>
              </w:rPr>
            </w:pPr>
            <w:r w:rsidRPr="00021724">
              <w:rPr>
                <w:color w:val="000000" w:themeColor="text1"/>
                <w:sz w:val="19"/>
              </w:rPr>
              <w:t>3</w:t>
            </w:r>
          </w:p>
        </w:tc>
        <w:tc>
          <w:tcPr>
            <w:tcW w:w="3168" w:type="dxa"/>
          </w:tcPr>
          <w:p w14:paraId="76D29276" w14:textId="77777777" w:rsidR="00BD0862" w:rsidRPr="00021724" w:rsidRDefault="00000000">
            <w:pPr>
              <w:rPr>
                <w:color w:val="000000" w:themeColor="text1"/>
              </w:rPr>
            </w:pPr>
            <w:r w:rsidRPr="00021724">
              <w:rPr>
                <w:color w:val="000000" w:themeColor="text1"/>
                <w:sz w:val="19"/>
              </w:rPr>
              <w:t>Manajemen Pengguna</w:t>
            </w:r>
          </w:p>
        </w:tc>
        <w:tc>
          <w:tcPr>
            <w:tcW w:w="5760" w:type="dxa"/>
          </w:tcPr>
          <w:p w14:paraId="07499F26" w14:textId="77777777" w:rsidR="00BD0862" w:rsidRPr="00021724" w:rsidRDefault="00000000">
            <w:pPr>
              <w:rPr>
                <w:color w:val="000000" w:themeColor="text1"/>
              </w:rPr>
            </w:pPr>
            <w:r w:rsidRPr="00021724">
              <w:rPr>
                <w:color w:val="000000" w:themeColor="text1"/>
                <w:sz w:val="19"/>
              </w:rPr>
              <w:t>Mengelola akun pengguna aplikasi.</w:t>
            </w:r>
          </w:p>
        </w:tc>
      </w:tr>
      <w:tr w:rsidR="00BD0862" w:rsidRPr="00021724" w14:paraId="492BEC8F" w14:textId="77777777">
        <w:trPr>
          <w:jc w:val="center"/>
        </w:trPr>
        <w:tc>
          <w:tcPr>
            <w:tcW w:w="720" w:type="dxa"/>
          </w:tcPr>
          <w:p w14:paraId="5F9EE7B5" w14:textId="77777777" w:rsidR="00BD0862" w:rsidRPr="00021724" w:rsidRDefault="00000000">
            <w:pPr>
              <w:rPr>
                <w:color w:val="000000" w:themeColor="text1"/>
              </w:rPr>
            </w:pPr>
            <w:r w:rsidRPr="00021724">
              <w:rPr>
                <w:color w:val="000000" w:themeColor="text1"/>
                <w:sz w:val="19"/>
              </w:rPr>
              <w:t>4</w:t>
            </w:r>
          </w:p>
        </w:tc>
        <w:tc>
          <w:tcPr>
            <w:tcW w:w="3168" w:type="dxa"/>
          </w:tcPr>
          <w:p w14:paraId="6E2BECAF" w14:textId="77777777" w:rsidR="00BD0862" w:rsidRPr="00021724" w:rsidRDefault="00000000">
            <w:pPr>
              <w:rPr>
                <w:color w:val="000000" w:themeColor="text1"/>
              </w:rPr>
            </w:pPr>
            <w:r w:rsidRPr="00021724">
              <w:rPr>
                <w:color w:val="000000" w:themeColor="text1"/>
                <w:sz w:val="19"/>
              </w:rPr>
              <w:t>Manajemen Klinik</w:t>
            </w:r>
          </w:p>
        </w:tc>
        <w:tc>
          <w:tcPr>
            <w:tcW w:w="5760" w:type="dxa"/>
          </w:tcPr>
          <w:p w14:paraId="2623DEED" w14:textId="77777777" w:rsidR="00BD0862" w:rsidRPr="00021724" w:rsidRDefault="00000000">
            <w:pPr>
              <w:rPr>
                <w:color w:val="000000" w:themeColor="text1"/>
              </w:rPr>
            </w:pPr>
            <w:r w:rsidRPr="00021724">
              <w:rPr>
                <w:color w:val="000000" w:themeColor="text1"/>
                <w:sz w:val="19"/>
              </w:rPr>
              <w:t>Mengelola data klinik/cabang yang tersedia dalam sistem.</w:t>
            </w:r>
          </w:p>
        </w:tc>
      </w:tr>
      <w:tr w:rsidR="00BD0862" w:rsidRPr="00021724" w14:paraId="74D29A82" w14:textId="77777777">
        <w:trPr>
          <w:jc w:val="center"/>
        </w:trPr>
        <w:tc>
          <w:tcPr>
            <w:tcW w:w="720" w:type="dxa"/>
          </w:tcPr>
          <w:p w14:paraId="351F0836" w14:textId="77777777" w:rsidR="00BD0862" w:rsidRPr="00021724" w:rsidRDefault="00000000">
            <w:pPr>
              <w:rPr>
                <w:color w:val="000000" w:themeColor="text1"/>
              </w:rPr>
            </w:pPr>
            <w:r w:rsidRPr="00021724">
              <w:rPr>
                <w:color w:val="000000" w:themeColor="text1"/>
                <w:sz w:val="19"/>
              </w:rPr>
              <w:t>5</w:t>
            </w:r>
          </w:p>
        </w:tc>
        <w:tc>
          <w:tcPr>
            <w:tcW w:w="3168" w:type="dxa"/>
          </w:tcPr>
          <w:p w14:paraId="028AC66E" w14:textId="77777777" w:rsidR="00BD0862" w:rsidRPr="00021724" w:rsidRDefault="00000000">
            <w:pPr>
              <w:rPr>
                <w:color w:val="000000" w:themeColor="text1"/>
              </w:rPr>
            </w:pPr>
            <w:r w:rsidRPr="00021724">
              <w:rPr>
                <w:color w:val="000000" w:themeColor="text1"/>
                <w:sz w:val="19"/>
              </w:rPr>
              <w:t>Manajemen Dokter</w:t>
            </w:r>
          </w:p>
        </w:tc>
        <w:tc>
          <w:tcPr>
            <w:tcW w:w="5760" w:type="dxa"/>
          </w:tcPr>
          <w:p w14:paraId="20EB1007" w14:textId="77777777" w:rsidR="00BD0862" w:rsidRPr="00021724" w:rsidRDefault="00000000">
            <w:pPr>
              <w:rPr>
                <w:color w:val="000000" w:themeColor="text1"/>
              </w:rPr>
            </w:pPr>
            <w:r w:rsidRPr="00021724">
              <w:rPr>
                <w:color w:val="000000" w:themeColor="text1"/>
                <w:sz w:val="19"/>
              </w:rPr>
              <w:t>Mengelola data dokter.</w:t>
            </w:r>
          </w:p>
        </w:tc>
      </w:tr>
      <w:tr w:rsidR="00BD0862" w:rsidRPr="00021724" w14:paraId="360E4595" w14:textId="77777777">
        <w:trPr>
          <w:jc w:val="center"/>
        </w:trPr>
        <w:tc>
          <w:tcPr>
            <w:tcW w:w="720" w:type="dxa"/>
          </w:tcPr>
          <w:p w14:paraId="4E7E6663" w14:textId="77777777" w:rsidR="00BD0862" w:rsidRPr="00021724" w:rsidRDefault="00000000">
            <w:pPr>
              <w:rPr>
                <w:color w:val="000000" w:themeColor="text1"/>
              </w:rPr>
            </w:pPr>
            <w:r w:rsidRPr="00021724">
              <w:rPr>
                <w:color w:val="000000" w:themeColor="text1"/>
                <w:sz w:val="19"/>
              </w:rPr>
              <w:t>6</w:t>
            </w:r>
          </w:p>
        </w:tc>
        <w:tc>
          <w:tcPr>
            <w:tcW w:w="3168" w:type="dxa"/>
          </w:tcPr>
          <w:p w14:paraId="622AB2DD" w14:textId="77777777" w:rsidR="00BD0862" w:rsidRPr="00021724" w:rsidRDefault="00000000">
            <w:pPr>
              <w:rPr>
                <w:color w:val="000000" w:themeColor="text1"/>
              </w:rPr>
            </w:pPr>
            <w:r w:rsidRPr="00021724">
              <w:rPr>
                <w:color w:val="000000" w:themeColor="text1"/>
                <w:sz w:val="19"/>
              </w:rPr>
              <w:t>Dokter Klinik</w:t>
            </w:r>
          </w:p>
        </w:tc>
        <w:tc>
          <w:tcPr>
            <w:tcW w:w="5760" w:type="dxa"/>
          </w:tcPr>
          <w:p w14:paraId="1B1CAC64" w14:textId="77777777" w:rsidR="00BD0862" w:rsidRPr="00021724" w:rsidRDefault="00000000">
            <w:pPr>
              <w:rPr>
                <w:color w:val="000000" w:themeColor="text1"/>
              </w:rPr>
            </w:pPr>
            <w:r w:rsidRPr="00021724">
              <w:rPr>
                <w:color w:val="000000" w:themeColor="text1"/>
                <w:sz w:val="19"/>
              </w:rPr>
              <w:t>Mengatur relasi dokter dengan klinik tertentu.</w:t>
            </w:r>
          </w:p>
        </w:tc>
      </w:tr>
      <w:tr w:rsidR="00BD0862" w:rsidRPr="00021724" w14:paraId="0E675AD1" w14:textId="77777777">
        <w:trPr>
          <w:jc w:val="center"/>
        </w:trPr>
        <w:tc>
          <w:tcPr>
            <w:tcW w:w="720" w:type="dxa"/>
          </w:tcPr>
          <w:p w14:paraId="5C902305" w14:textId="77777777" w:rsidR="00BD0862" w:rsidRPr="00021724" w:rsidRDefault="00000000">
            <w:pPr>
              <w:rPr>
                <w:color w:val="000000" w:themeColor="text1"/>
              </w:rPr>
            </w:pPr>
            <w:r w:rsidRPr="00021724">
              <w:rPr>
                <w:color w:val="000000" w:themeColor="text1"/>
                <w:sz w:val="19"/>
              </w:rPr>
              <w:t>7</w:t>
            </w:r>
          </w:p>
        </w:tc>
        <w:tc>
          <w:tcPr>
            <w:tcW w:w="3168" w:type="dxa"/>
          </w:tcPr>
          <w:p w14:paraId="209C5202" w14:textId="77777777" w:rsidR="00BD0862" w:rsidRPr="00021724" w:rsidRDefault="00000000">
            <w:pPr>
              <w:rPr>
                <w:color w:val="000000" w:themeColor="text1"/>
              </w:rPr>
            </w:pPr>
            <w:r w:rsidRPr="00021724">
              <w:rPr>
                <w:color w:val="000000" w:themeColor="text1"/>
                <w:sz w:val="19"/>
              </w:rPr>
              <w:t>Manajemen Pasien</w:t>
            </w:r>
          </w:p>
        </w:tc>
        <w:tc>
          <w:tcPr>
            <w:tcW w:w="5760" w:type="dxa"/>
          </w:tcPr>
          <w:p w14:paraId="2802CC61" w14:textId="77777777" w:rsidR="00BD0862" w:rsidRPr="00021724" w:rsidRDefault="00000000">
            <w:pPr>
              <w:rPr>
                <w:color w:val="000000" w:themeColor="text1"/>
              </w:rPr>
            </w:pPr>
            <w:r w:rsidRPr="00021724">
              <w:rPr>
                <w:color w:val="000000" w:themeColor="text1"/>
                <w:sz w:val="19"/>
              </w:rPr>
              <w:t>Mengelola data pasien yang terdaftar.</w:t>
            </w:r>
          </w:p>
        </w:tc>
      </w:tr>
      <w:tr w:rsidR="00BD0862" w:rsidRPr="00021724" w14:paraId="4B5CEB6F" w14:textId="77777777">
        <w:trPr>
          <w:jc w:val="center"/>
        </w:trPr>
        <w:tc>
          <w:tcPr>
            <w:tcW w:w="720" w:type="dxa"/>
          </w:tcPr>
          <w:p w14:paraId="2E13B288" w14:textId="77777777" w:rsidR="00BD0862" w:rsidRPr="00021724" w:rsidRDefault="00000000">
            <w:pPr>
              <w:rPr>
                <w:color w:val="000000" w:themeColor="text1"/>
              </w:rPr>
            </w:pPr>
            <w:r w:rsidRPr="00021724">
              <w:rPr>
                <w:color w:val="000000" w:themeColor="text1"/>
                <w:sz w:val="19"/>
              </w:rPr>
              <w:t>8</w:t>
            </w:r>
          </w:p>
        </w:tc>
        <w:tc>
          <w:tcPr>
            <w:tcW w:w="3168" w:type="dxa"/>
          </w:tcPr>
          <w:p w14:paraId="44B4E47F" w14:textId="77777777" w:rsidR="00BD0862" w:rsidRPr="00021724" w:rsidRDefault="00000000">
            <w:pPr>
              <w:rPr>
                <w:color w:val="000000" w:themeColor="text1"/>
              </w:rPr>
            </w:pPr>
            <w:r w:rsidRPr="00021724">
              <w:rPr>
                <w:color w:val="000000" w:themeColor="text1"/>
                <w:sz w:val="19"/>
              </w:rPr>
              <w:t>Master Tindakan</w:t>
            </w:r>
          </w:p>
        </w:tc>
        <w:tc>
          <w:tcPr>
            <w:tcW w:w="5760" w:type="dxa"/>
          </w:tcPr>
          <w:p w14:paraId="6AAEB4D9" w14:textId="77777777" w:rsidR="00BD0862" w:rsidRPr="00021724" w:rsidRDefault="00000000">
            <w:pPr>
              <w:rPr>
                <w:color w:val="000000" w:themeColor="text1"/>
              </w:rPr>
            </w:pPr>
            <w:r w:rsidRPr="00021724">
              <w:rPr>
                <w:color w:val="000000" w:themeColor="text1"/>
                <w:sz w:val="19"/>
              </w:rPr>
              <w:t>Mengelola daftar tindakan medis gigi.</w:t>
            </w:r>
          </w:p>
        </w:tc>
      </w:tr>
      <w:tr w:rsidR="00BD0862" w:rsidRPr="00021724" w14:paraId="5AAC19DA" w14:textId="77777777">
        <w:trPr>
          <w:jc w:val="center"/>
        </w:trPr>
        <w:tc>
          <w:tcPr>
            <w:tcW w:w="720" w:type="dxa"/>
          </w:tcPr>
          <w:p w14:paraId="46C0CBCE" w14:textId="77777777" w:rsidR="00BD0862" w:rsidRPr="00021724" w:rsidRDefault="00000000">
            <w:pPr>
              <w:rPr>
                <w:color w:val="000000" w:themeColor="text1"/>
              </w:rPr>
            </w:pPr>
            <w:r w:rsidRPr="00021724">
              <w:rPr>
                <w:color w:val="000000" w:themeColor="text1"/>
                <w:sz w:val="19"/>
              </w:rPr>
              <w:t>9</w:t>
            </w:r>
          </w:p>
        </w:tc>
        <w:tc>
          <w:tcPr>
            <w:tcW w:w="3168" w:type="dxa"/>
          </w:tcPr>
          <w:p w14:paraId="6D576670" w14:textId="77777777" w:rsidR="00BD0862" w:rsidRPr="00021724" w:rsidRDefault="00000000">
            <w:pPr>
              <w:rPr>
                <w:color w:val="000000" w:themeColor="text1"/>
              </w:rPr>
            </w:pPr>
            <w:r w:rsidRPr="00021724">
              <w:rPr>
                <w:color w:val="000000" w:themeColor="text1"/>
                <w:sz w:val="19"/>
              </w:rPr>
              <w:t>Master Obat</w:t>
            </w:r>
          </w:p>
        </w:tc>
        <w:tc>
          <w:tcPr>
            <w:tcW w:w="5760" w:type="dxa"/>
          </w:tcPr>
          <w:p w14:paraId="4D01D744" w14:textId="77777777" w:rsidR="00BD0862" w:rsidRPr="00021724" w:rsidRDefault="00000000">
            <w:pPr>
              <w:rPr>
                <w:color w:val="000000" w:themeColor="text1"/>
              </w:rPr>
            </w:pPr>
            <w:r w:rsidRPr="00021724">
              <w:rPr>
                <w:color w:val="000000" w:themeColor="text1"/>
                <w:sz w:val="19"/>
              </w:rPr>
              <w:t>Mengelola daftar obat yang dapat diresepkan.</w:t>
            </w:r>
          </w:p>
        </w:tc>
      </w:tr>
      <w:tr w:rsidR="00BD0862" w:rsidRPr="00021724" w14:paraId="5ED6A49D" w14:textId="77777777">
        <w:trPr>
          <w:jc w:val="center"/>
        </w:trPr>
        <w:tc>
          <w:tcPr>
            <w:tcW w:w="720" w:type="dxa"/>
          </w:tcPr>
          <w:p w14:paraId="1768AB58" w14:textId="77777777" w:rsidR="00BD0862" w:rsidRPr="00021724" w:rsidRDefault="00000000">
            <w:pPr>
              <w:rPr>
                <w:color w:val="000000" w:themeColor="text1"/>
              </w:rPr>
            </w:pPr>
            <w:r w:rsidRPr="00021724">
              <w:rPr>
                <w:color w:val="000000" w:themeColor="text1"/>
                <w:sz w:val="19"/>
              </w:rPr>
              <w:t>10</w:t>
            </w:r>
          </w:p>
        </w:tc>
        <w:tc>
          <w:tcPr>
            <w:tcW w:w="3168" w:type="dxa"/>
          </w:tcPr>
          <w:p w14:paraId="25821F12" w14:textId="77777777" w:rsidR="00BD0862" w:rsidRPr="00021724" w:rsidRDefault="00000000">
            <w:pPr>
              <w:rPr>
                <w:color w:val="000000" w:themeColor="text1"/>
              </w:rPr>
            </w:pPr>
            <w:r w:rsidRPr="00021724">
              <w:rPr>
                <w:color w:val="000000" w:themeColor="text1"/>
                <w:sz w:val="19"/>
              </w:rPr>
              <w:t>Master Kode Penyakit</w:t>
            </w:r>
          </w:p>
        </w:tc>
        <w:tc>
          <w:tcPr>
            <w:tcW w:w="5760" w:type="dxa"/>
          </w:tcPr>
          <w:p w14:paraId="0BEEAFB0" w14:textId="77777777" w:rsidR="00BD0862" w:rsidRPr="00021724" w:rsidRDefault="00000000">
            <w:pPr>
              <w:rPr>
                <w:color w:val="000000" w:themeColor="text1"/>
              </w:rPr>
            </w:pPr>
            <w:r w:rsidRPr="00021724">
              <w:rPr>
                <w:color w:val="000000" w:themeColor="text1"/>
                <w:sz w:val="19"/>
              </w:rPr>
              <w:t>Mengelola kode penyakit/diagnosis.</w:t>
            </w:r>
          </w:p>
        </w:tc>
      </w:tr>
      <w:tr w:rsidR="00BD0862" w:rsidRPr="00021724" w14:paraId="3DB58041" w14:textId="77777777">
        <w:trPr>
          <w:jc w:val="center"/>
        </w:trPr>
        <w:tc>
          <w:tcPr>
            <w:tcW w:w="720" w:type="dxa"/>
          </w:tcPr>
          <w:p w14:paraId="6B760548" w14:textId="77777777" w:rsidR="00BD0862" w:rsidRPr="00021724" w:rsidRDefault="00000000">
            <w:pPr>
              <w:rPr>
                <w:color w:val="000000" w:themeColor="text1"/>
              </w:rPr>
            </w:pPr>
            <w:r w:rsidRPr="00021724">
              <w:rPr>
                <w:color w:val="000000" w:themeColor="text1"/>
                <w:sz w:val="19"/>
              </w:rPr>
              <w:t>11</w:t>
            </w:r>
          </w:p>
        </w:tc>
        <w:tc>
          <w:tcPr>
            <w:tcW w:w="3168" w:type="dxa"/>
          </w:tcPr>
          <w:p w14:paraId="29B58ABA" w14:textId="77777777" w:rsidR="00BD0862" w:rsidRPr="00021724" w:rsidRDefault="00000000">
            <w:pPr>
              <w:rPr>
                <w:color w:val="000000" w:themeColor="text1"/>
              </w:rPr>
            </w:pPr>
            <w:r w:rsidRPr="00021724">
              <w:rPr>
                <w:color w:val="000000" w:themeColor="text1"/>
                <w:sz w:val="19"/>
              </w:rPr>
              <w:t>Harga Tindakan</w:t>
            </w:r>
          </w:p>
        </w:tc>
        <w:tc>
          <w:tcPr>
            <w:tcW w:w="5760" w:type="dxa"/>
          </w:tcPr>
          <w:p w14:paraId="3497C6E1" w14:textId="77777777" w:rsidR="00BD0862" w:rsidRPr="00021724" w:rsidRDefault="00000000">
            <w:pPr>
              <w:rPr>
                <w:color w:val="000000" w:themeColor="text1"/>
              </w:rPr>
            </w:pPr>
            <w:r w:rsidRPr="00021724">
              <w:rPr>
                <w:color w:val="000000" w:themeColor="text1"/>
                <w:sz w:val="19"/>
              </w:rPr>
              <w:t>Mengatur harga tindakan per klinik.</w:t>
            </w:r>
          </w:p>
        </w:tc>
      </w:tr>
      <w:tr w:rsidR="00BD0862" w:rsidRPr="00021724" w14:paraId="60035496" w14:textId="77777777">
        <w:trPr>
          <w:jc w:val="center"/>
        </w:trPr>
        <w:tc>
          <w:tcPr>
            <w:tcW w:w="720" w:type="dxa"/>
          </w:tcPr>
          <w:p w14:paraId="77060145" w14:textId="77777777" w:rsidR="00BD0862" w:rsidRPr="00021724" w:rsidRDefault="00000000">
            <w:pPr>
              <w:rPr>
                <w:color w:val="000000" w:themeColor="text1"/>
              </w:rPr>
            </w:pPr>
            <w:r w:rsidRPr="00021724">
              <w:rPr>
                <w:color w:val="000000" w:themeColor="text1"/>
                <w:sz w:val="19"/>
              </w:rPr>
              <w:t>12</w:t>
            </w:r>
          </w:p>
        </w:tc>
        <w:tc>
          <w:tcPr>
            <w:tcW w:w="3168" w:type="dxa"/>
          </w:tcPr>
          <w:p w14:paraId="3C6BB518" w14:textId="77777777" w:rsidR="00BD0862" w:rsidRPr="00021724" w:rsidRDefault="00000000">
            <w:pPr>
              <w:rPr>
                <w:color w:val="000000" w:themeColor="text1"/>
              </w:rPr>
            </w:pPr>
            <w:r w:rsidRPr="00021724">
              <w:rPr>
                <w:color w:val="000000" w:themeColor="text1"/>
                <w:sz w:val="19"/>
              </w:rPr>
              <w:t>Harga Obat</w:t>
            </w:r>
          </w:p>
        </w:tc>
        <w:tc>
          <w:tcPr>
            <w:tcW w:w="5760" w:type="dxa"/>
          </w:tcPr>
          <w:p w14:paraId="0B0F2B78" w14:textId="77777777" w:rsidR="00BD0862" w:rsidRPr="00021724" w:rsidRDefault="00000000">
            <w:pPr>
              <w:rPr>
                <w:color w:val="000000" w:themeColor="text1"/>
              </w:rPr>
            </w:pPr>
            <w:r w:rsidRPr="00021724">
              <w:rPr>
                <w:color w:val="000000" w:themeColor="text1"/>
                <w:sz w:val="19"/>
              </w:rPr>
              <w:t>Mengatur harga obat per klinik.</w:t>
            </w:r>
          </w:p>
        </w:tc>
      </w:tr>
      <w:tr w:rsidR="00BD0862" w:rsidRPr="00021724" w14:paraId="13597A80" w14:textId="77777777">
        <w:trPr>
          <w:jc w:val="center"/>
        </w:trPr>
        <w:tc>
          <w:tcPr>
            <w:tcW w:w="720" w:type="dxa"/>
          </w:tcPr>
          <w:p w14:paraId="7AD0EEF5" w14:textId="77777777" w:rsidR="00BD0862" w:rsidRPr="00021724" w:rsidRDefault="00000000">
            <w:pPr>
              <w:rPr>
                <w:color w:val="000000" w:themeColor="text1"/>
              </w:rPr>
            </w:pPr>
            <w:r w:rsidRPr="00021724">
              <w:rPr>
                <w:color w:val="000000" w:themeColor="text1"/>
                <w:sz w:val="19"/>
              </w:rPr>
              <w:t>13</w:t>
            </w:r>
          </w:p>
        </w:tc>
        <w:tc>
          <w:tcPr>
            <w:tcW w:w="3168" w:type="dxa"/>
          </w:tcPr>
          <w:p w14:paraId="3C6C1F7F" w14:textId="77777777" w:rsidR="00BD0862" w:rsidRPr="00021724" w:rsidRDefault="00000000">
            <w:pPr>
              <w:rPr>
                <w:color w:val="000000" w:themeColor="text1"/>
              </w:rPr>
            </w:pPr>
            <w:r w:rsidRPr="00021724">
              <w:rPr>
                <w:color w:val="000000" w:themeColor="text1"/>
                <w:sz w:val="19"/>
              </w:rPr>
              <w:t>Tindakan/Rekam Medis</w:t>
            </w:r>
          </w:p>
        </w:tc>
        <w:tc>
          <w:tcPr>
            <w:tcW w:w="5760" w:type="dxa"/>
          </w:tcPr>
          <w:p w14:paraId="1B011398" w14:textId="77777777" w:rsidR="00BD0862" w:rsidRPr="00021724" w:rsidRDefault="00000000">
            <w:pPr>
              <w:rPr>
                <w:color w:val="000000" w:themeColor="text1"/>
              </w:rPr>
            </w:pPr>
            <w:r w:rsidRPr="00021724">
              <w:rPr>
                <w:color w:val="000000" w:themeColor="text1"/>
                <w:sz w:val="19"/>
              </w:rPr>
              <w:t>Membantu proses pencatatan tindakan, resep, odontogram, dan rekam medis.</w:t>
            </w:r>
          </w:p>
        </w:tc>
      </w:tr>
    </w:tbl>
    <w:p w14:paraId="6ABD3087" w14:textId="77777777" w:rsidR="00BD0862" w:rsidRPr="00021724" w:rsidRDefault="00BD0862">
      <w:pPr>
        <w:rPr>
          <w:color w:val="000000" w:themeColor="text1"/>
        </w:rPr>
      </w:pPr>
    </w:p>
    <w:p w14:paraId="76FB9570" w14:textId="77777777" w:rsidR="00BD0862" w:rsidRPr="00021724" w:rsidRDefault="00000000">
      <w:pPr>
        <w:pStyle w:val="Heading2"/>
        <w:rPr>
          <w:color w:val="000000" w:themeColor="text1"/>
        </w:rPr>
      </w:pPr>
      <w:r w:rsidRPr="00021724">
        <w:rPr>
          <w:color w:val="000000" w:themeColor="text1"/>
        </w:rPr>
        <w:lastRenderedPageBreak/>
        <w:t>2.2 Fitur Portal Dokter</w:t>
      </w:r>
    </w:p>
    <w:tbl>
      <w:tblPr>
        <w:tblStyle w:val="TableGrid"/>
        <w:tblW w:w="0" w:type="auto"/>
        <w:jc w:val="center"/>
        <w:tblLook w:val="04A0" w:firstRow="1" w:lastRow="0" w:firstColumn="1" w:lastColumn="0" w:noHBand="0" w:noVBand="1"/>
      </w:tblPr>
      <w:tblGrid>
        <w:gridCol w:w="720"/>
        <w:gridCol w:w="3168"/>
        <w:gridCol w:w="5760"/>
      </w:tblGrid>
      <w:tr w:rsidR="00BD0862" w:rsidRPr="00021724" w14:paraId="5A830FA5" w14:textId="77777777">
        <w:trPr>
          <w:tblHeader/>
          <w:jc w:val="center"/>
        </w:trPr>
        <w:tc>
          <w:tcPr>
            <w:tcW w:w="720" w:type="dxa"/>
            <w:shd w:val="clear" w:color="auto" w:fill="0F766E"/>
          </w:tcPr>
          <w:p w14:paraId="2CA0E732" w14:textId="77777777" w:rsidR="00BD0862" w:rsidRPr="00021724" w:rsidRDefault="00000000">
            <w:pPr>
              <w:jc w:val="center"/>
              <w:rPr>
                <w:color w:val="000000" w:themeColor="text1"/>
              </w:rPr>
            </w:pPr>
            <w:r w:rsidRPr="00021724">
              <w:rPr>
                <w:b/>
                <w:color w:val="000000" w:themeColor="text1"/>
                <w:sz w:val="19"/>
              </w:rPr>
              <w:t>No</w:t>
            </w:r>
          </w:p>
        </w:tc>
        <w:tc>
          <w:tcPr>
            <w:tcW w:w="3168" w:type="dxa"/>
            <w:shd w:val="clear" w:color="auto" w:fill="0F766E"/>
          </w:tcPr>
          <w:p w14:paraId="33D2263B" w14:textId="77777777" w:rsidR="00BD0862" w:rsidRPr="00021724" w:rsidRDefault="00000000">
            <w:pPr>
              <w:jc w:val="center"/>
              <w:rPr>
                <w:color w:val="000000" w:themeColor="text1"/>
              </w:rPr>
            </w:pPr>
            <w:r w:rsidRPr="00021724">
              <w:rPr>
                <w:b/>
                <w:color w:val="000000" w:themeColor="text1"/>
                <w:sz w:val="19"/>
              </w:rPr>
              <w:t>Fitur</w:t>
            </w:r>
          </w:p>
        </w:tc>
        <w:tc>
          <w:tcPr>
            <w:tcW w:w="5760" w:type="dxa"/>
            <w:shd w:val="clear" w:color="auto" w:fill="0F766E"/>
          </w:tcPr>
          <w:p w14:paraId="201180B3" w14:textId="77777777" w:rsidR="00BD0862" w:rsidRPr="00021724" w:rsidRDefault="00000000">
            <w:pPr>
              <w:jc w:val="center"/>
              <w:rPr>
                <w:color w:val="000000" w:themeColor="text1"/>
              </w:rPr>
            </w:pPr>
            <w:r w:rsidRPr="00021724">
              <w:rPr>
                <w:b/>
                <w:color w:val="000000" w:themeColor="text1"/>
                <w:sz w:val="19"/>
              </w:rPr>
              <w:t>Fungsi</w:t>
            </w:r>
          </w:p>
        </w:tc>
      </w:tr>
      <w:tr w:rsidR="00BD0862" w:rsidRPr="00021724" w14:paraId="0E3407E8" w14:textId="77777777">
        <w:trPr>
          <w:jc w:val="center"/>
        </w:trPr>
        <w:tc>
          <w:tcPr>
            <w:tcW w:w="720" w:type="dxa"/>
          </w:tcPr>
          <w:p w14:paraId="70FC04C1" w14:textId="77777777" w:rsidR="00BD0862" w:rsidRPr="00021724" w:rsidRDefault="00000000">
            <w:pPr>
              <w:rPr>
                <w:color w:val="000000" w:themeColor="text1"/>
              </w:rPr>
            </w:pPr>
            <w:r w:rsidRPr="00021724">
              <w:rPr>
                <w:color w:val="000000" w:themeColor="text1"/>
                <w:sz w:val="19"/>
              </w:rPr>
              <w:t>1</w:t>
            </w:r>
          </w:p>
        </w:tc>
        <w:tc>
          <w:tcPr>
            <w:tcW w:w="3168" w:type="dxa"/>
          </w:tcPr>
          <w:p w14:paraId="0F4F5BD3" w14:textId="77777777" w:rsidR="00BD0862" w:rsidRPr="00021724" w:rsidRDefault="00000000">
            <w:pPr>
              <w:rPr>
                <w:color w:val="000000" w:themeColor="text1"/>
              </w:rPr>
            </w:pPr>
            <w:r w:rsidRPr="00021724">
              <w:rPr>
                <w:color w:val="000000" w:themeColor="text1"/>
                <w:sz w:val="19"/>
              </w:rPr>
              <w:t>Login Dokter</w:t>
            </w:r>
          </w:p>
        </w:tc>
        <w:tc>
          <w:tcPr>
            <w:tcW w:w="5760" w:type="dxa"/>
          </w:tcPr>
          <w:p w14:paraId="72825CEE" w14:textId="77777777" w:rsidR="00BD0862" w:rsidRPr="00021724" w:rsidRDefault="00000000">
            <w:pPr>
              <w:rPr>
                <w:color w:val="000000" w:themeColor="text1"/>
              </w:rPr>
            </w:pPr>
            <w:r w:rsidRPr="00021724">
              <w:rPr>
                <w:color w:val="000000" w:themeColor="text1"/>
                <w:sz w:val="19"/>
              </w:rPr>
              <w:t>Masuk ke portal staff menggunakan akun dokter.</w:t>
            </w:r>
          </w:p>
        </w:tc>
      </w:tr>
      <w:tr w:rsidR="00BD0862" w:rsidRPr="00021724" w14:paraId="3511D9F1" w14:textId="77777777">
        <w:trPr>
          <w:jc w:val="center"/>
        </w:trPr>
        <w:tc>
          <w:tcPr>
            <w:tcW w:w="720" w:type="dxa"/>
          </w:tcPr>
          <w:p w14:paraId="7D20030E" w14:textId="77777777" w:rsidR="00BD0862" w:rsidRPr="00021724" w:rsidRDefault="00000000">
            <w:pPr>
              <w:rPr>
                <w:color w:val="000000" w:themeColor="text1"/>
              </w:rPr>
            </w:pPr>
            <w:r w:rsidRPr="00021724">
              <w:rPr>
                <w:color w:val="000000" w:themeColor="text1"/>
                <w:sz w:val="19"/>
              </w:rPr>
              <w:t>2</w:t>
            </w:r>
          </w:p>
        </w:tc>
        <w:tc>
          <w:tcPr>
            <w:tcW w:w="3168" w:type="dxa"/>
          </w:tcPr>
          <w:p w14:paraId="50221DA1" w14:textId="77777777" w:rsidR="00BD0862" w:rsidRPr="00021724" w:rsidRDefault="00000000">
            <w:pPr>
              <w:rPr>
                <w:color w:val="000000" w:themeColor="text1"/>
              </w:rPr>
            </w:pPr>
            <w:r w:rsidRPr="00021724">
              <w:rPr>
                <w:color w:val="000000" w:themeColor="text1"/>
                <w:sz w:val="19"/>
              </w:rPr>
              <w:t>Daftar Appointment</w:t>
            </w:r>
          </w:p>
        </w:tc>
        <w:tc>
          <w:tcPr>
            <w:tcW w:w="5760" w:type="dxa"/>
          </w:tcPr>
          <w:p w14:paraId="47D798E8" w14:textId="77777777" w:rsidR="00BD0862" w:rsidRPr="00021724" w:rsidRDefault="00000000">
            <w:pPr>
              <w:rPr>
                <w:color w:val="000000" w:themeColor="text1"/>
              </w:rPr>
            </w:pPr>
            <w:r w:rsidRPr="00021724">
              <w:rPr>
                <w:color w:val="000000" w:themeColor="text1"/>
                <w:sz w:val="19"/>
              </w:rPr>
              <w:t>Melihat daftar pasien yang melakukan appointment.</w:t>
            </w:r>
          </w:p>
        </w:tc>
      </w:tr>
      <w:tr w:rsidR="00BD0862" w:rsidRPr="00021724" w14:paraId="2E757ED4" w14:textId="77777777">
        <w:trPr>
          <w:jc w:val="center"/>
        </w:trPr>
        <w:tc>
          <w:tcPr>
            <w:tcW w:w="720" w:type="dxa"/>
          </w:tcPr>
          <w:p w14:paraId="08E2CE57" w14:textId="77777777" w:rsidR="00BD0862" w:rsidRPr="00021724" w:rsidRDefault="00000000">
            <w:pPr>
              <w:rPr>
                <w:color w:val="000000" w:themeColor="text1"/>
              </w:rPr>
            </w:pPr>
            <w:r w:rsidRPr="00021724">
              <w:rPr>
                <w:color w:val="000000" w:themeColor="text1"/>
                <w:sz w:val="19"/>
              </w:rPr>
              <w:t>3</w:t>
            </w:r>
          </w:p>
        </w:tc>
        <w:tc>
          <w:tcPr>
            <w:tcW w:w="3168" w:type="dxa"/>
          </w:tcPr>
          <w:p w14:paraId="0012A6A4" w14:textId="77777777" w:rsidR="00BD0862" w:rsidRPr="00021724" w:rsidRDefault="00000000">
            <w:pPr>
              <w:rPr>
                <w:color w:val="000000" w:themeColor="text1"/>
              </w:rPr>
            </w:pPr>
            <w:r w:rsidRPr="00021724">
              <w:rPr>
                <w:color w:val="000000" w:themeColor="text1"/>
                <w:sz w:val="19"/>
              </w:rPr>
              <w:t>Detail Pasien</w:t>
            </w:r>
          </w:p>
        </w:tc>
        <w:tc>
          <w:tcPr>
            <w:tcW w:w="5760" w:type="dxa"/>
          </w:tcPr>
          <w:p w14:paraId="668F9C8B" w14:textId="77777777" w:rsidR="00BD0862" w:rsidRPr="00021724" w:rsidRDefault="00000000">
            <w:pPr>
              <w:rPr>
                <w:color w:val="000000" w:themeColor="text1"/>
              </w:rPr>
            </w:pPr>
            <w:r w:rsidRPr="00021724">
              <w:rPr>
                <w:color w:val="000000" w:themeColor="text1"/>
                <w:sz w:val="19"/>
              </w:rPr>
              <w:t>Melihat identitas pasien, keluhan, urgensi, dan hasil unggahan citra.</w:t>
            </w:r>
          </w:p>
        </w:tc>
      </w:tr>
      <w:tr w:rsidR="00BD0862" w:rsidRPr="00021724" w14:paraId="3F7C2241" w14:textId="77777777">
        <w:trPr>
          <w:jc w:val="center"/>
        </w:trPr>
        <w:tc>
          <w:tcPr>
            <w:tcW w:w="720" w:type="dxa"/>
          </w:tcPr>
          <w:p w14:paraId="6C8F5591" w14:textId="77777777" w:rsidR="00BD0862" w:rsidRPr="00021724" w:rsidRDefault="00000000">
            <w:pPr>
              <w:rPr>
                <w:color w:val="000000" w:themeColor="text1"/>
              </w:rPr>
            </w:pPr>
            <w:r w:rsidRPr="00021724">
              <w:rPr>
                <w:color w:val="000000" w:themeColor="text1"/>
                <w:sz w:val="19"/>
              </w:rPr>
              <w:t>4</w:t>
            </w:r>
          </w:p>
        </w:tc>
        <w:tc>
          <w:tcPr>
            <w:tcW w:w="3168" w:type="dxa"/>
          </w:tcPr>
          <w:p w14:paraId="51D2919D" w14:textId="77777777" w:rsidR="00BD0862" w:rsidRPr="00021724" w:rsidRDefault="00000000">
            <w:pPr>
              <w:rPr>
                <w:color w:val="000000" w:themeColor="text1"/>
              </w:rPr>
            </w:pPr>
            <w:r w:rsidRPr="00021724">
              <w:rPr>
                <w:color w:val="000000" w:themeColor="text1"/>
                <w:sz w:val="19"/>
              </w:rPr>
              <w:t>Odontogram</w:t>
            </w:r>
          </w:p>
        </w:tc>
        <w:tc>
          <w:tcPr>
            <w:tcW w:w="5760" w:type="dxa"/>
          </w:tcPr>
          <w:p w14:paraId="16290A48" w14:textId="77777777" w:rsidR="00BD0862" w:rsidRPr="00021724" w:rsidRDefault="00000000">
            <w:pPr>
              <w:rPr>
                <w:color w:val="000000" w:themeColor="text1"/>
              </w:rPr>
            </w:pPr>
            <w:r w:rsidRPr="00021724">
              <w:rPr>
                <w:color w:val="000000" w:themeColor="text1"/>
                <w:sz w:val="19"/>
              </w:rPr>
              <w:t>Menandai kondisi gigi pasien secara visual.</w:t>
            </w:r>
          </w:p>
        </w:tc>
      </w:tr>
      <w:tr w:rsidR="00BD0862" w:rsidRPr="00021724" w14:paraId="42A1C1DF" w14:textId="77777777">
        <w:trPr>
          <w:jc w:val="center"/>
        </w:trPr>
        <w:tc>
          <w:tcPr>
            <w:tcW w:w="720" w:type="dxa"/>
          </w:tcPr>
          <w:p w14:paraId="183AF700" w14:textId="77777777" w:rsidR="00BD0862" w:rsidRPr="00021724" w:rsidRDefault="00000000">
            <w:pPr>
              <w:rPr>
                <w:color w:val="000000" w:themeColor="text1"/>
              </w:rPr>
            </w:pPr>
            <w:r w:rsidRPr="00021724">
              <w:rPr>
                <w:color w:val="000000" w:themeColor="text1"/>
                <w:sz w:val="19"/>
              </w:rPr>
              <w:t>5</w:t>
            </w:r>
          </w:p>
        </w:tc>
        <w:tc>
          <w:tcPr>
            <w:tcW w:w="3168" w:type="dxa"/>
          </w:tcPr>
          <w:p w14:paraId="2922773E" w14:textId="77777777" w:rsidR="00BD0862" w:rsidRPr="00021724" w:rsidRDefault="00000000">
            <w:pPr>
              <w:rPr>
                <w:color w:val="000000" w:themeColor="text1"/>
              </w:rPr>
            </w:pPr>
            <w:r w:rsidRPr="00021724">
              <w:rPr>
                <w:color w:val="000000" w:themeColor="text1"/>
                <w:sz w:val="19"/>
              </w:rPr>
              <w:t>Form Tindakan</w:t>
            </w:r>
          </w:p>
        </w:tc>
        <w:tc>
          <w:tcPr>
            <w:tcW w:w="5760" w:type="dxa"/>
          </w:tcPr>
          <w:p w14:paraId="2A4560DD" w14:textId="77777777" w:rsidR="00BD0862" w:rsidRPr="00021724" w:rsidRDefault="00000000">
            <w:pPr>
              <w:rPr>
                <w:color w:val="000000" w:themeColor="text1"/>
              </w:rPr>
            </w:pPr>
            <w:r w:rsidRPr="00021724">
              <w:rPr>
                <w:color w:val="000000" w:themeColor="text1"/>
                <w:sz w:val="19"/>
              </w:rPr>
              <w:t>Mencatat tindakan medis dan nomor gigi yang ditangani.</w:t>
            </w:r>
          </w:p>
        </w:tc>
      </w:tr>
      <w:tr w:rsidR="00BD0862" w:rsidRPr="00021724" w14:paraId="07D0C43C" w14:textId="77777777">
        <w:trPr>
          <w:jc w:val="center"/>
        </w:trPr>
        <w:tc>
          <w:tcPr>
            <w:tcW w:w="720" w:type="dxa"/>
          </w:tcPr>
          <w:p w14:paraId="52975BB5" w14:textId="77777777" w:rsidR="00BD0862" w:rsidRPr="00021724" w:rsidRDefault="00000000">
            <w:pPr>
              <w:rPr>
                <w:color w:val="000000" w:themeColor="text1"/>
              </w:rPr>
            </w:pPr>
            <w:r w:rsidRPr="00021724">
              <w:rPr>
                <w:color w:val="000000" w:themeColor="text1"/>
                <w:sz w:val="19"/>
              </w:rPr>
              <w:t>6</w:t>
            </w:r>
          </w:p>
        </w:tc>
        <w:tc>
          <w:tcPr>
            <w:tcW w:w="3168" w:type="dxa"/>
          </w:tcPr>
          <w:p w14:paraId="13A6047A" w14:textId="77777777" w:rsidR="00BD0862" w:rsidRPr="00021724" w:rsidRDefault="00000000">
            <w:pPr>
              <w:rPr>
                <w:color w:val="000000" w:themeColor="text1"/>
              </w:rPr>
            </w:pPr>
            <w:r w:rsidRPr="00021724">
              <w:rPr>
                <w:color w:val="000000" w:themeColor="text1"/>
                <w:sz w:val="19"/>
              </w:rPr>
              <w:t>Form Resep</w:t>
            </w:r>
          </w:p>
        </w:tc>
        <w:tc>
          <w:tcPr>
            <w:tcW w:w="5760" w:type="dxa"/>
          </w:tcPr>
          <w:p w14:paraId="63066800" w14:textId="77777777" w:rsidR="00BD0862" w:rsidRPr="00021724" w:rsidRDefault="00000000">
            <w:pPr>
              <w:rPr>
                <w:color w:val="000000" w:themeColor="text1"/>
              </w:rPr>
            </w:pPr>
            <w:r w:rsidRPr="00021724">
              <w:rPr>
                <w:color w:val="000000" w:themeColor="text1"/>
                <w:sz w:val="19"/>
              </w:rPr>
              <w:t>Mencatat obat, aturan pakai, dan jumlah obat.</w:t>
            </w:r>
          </w:p>
        </w:tc>
      </w:tr>
      <w:tr w:rsidR="00BD0862" w:rsidRPr="00021724" w14:paraId="23881699" w14:textId="77777777">
        <w:trPr>
          <w:jc w:val="center"/>
        </w:trPr>
        <w:tc>
          <w:tcPr>
            <w:tcW w:w="720" w:type="dxa"/>
          </w:tcPr>
          <w:p w14:paraId="6F04EB6A" w14:textId="77777777" w:rsidR="00BD0862" w:rsidRPr="00021724" w:rsidRDefault="00000000">
            <w:pPr>
              <w:rPr>
                <w:color w:val="000000" w:themeColor="text1"/>
              </w:rPr>
            </w:pPr>
            <w:r w:rsidRPr="00021724">
              <w:rPr>
                <w:color w:val="000000" w:themeColor="text1"/>
                <w:sz w:val="19"/>
              </w:rPr>
              <w:t>7</w:t>
            </w:r>
          </w:p>
        </w:tc>
        <w:tc>
          <w:tcPr>
            <w:tcW w:w="3168" w:type="dxa"/>
          </w:tcPr>
          <w:p w14:paraId="2AC83580" w14:textId="77777777" w:rsidR="00BD0862" w:rsidRPr="00021724" w:rsidRDefault="00000000">
            <w:pPr>
              <w:rPr>
                <w:color w:val="000000" w:themeColor="text1"/>
              </w:rPr>
            </w:pPr>
            <w:r w:rsidRPr="00021724">
              <w:rPr>
                <w:color w:val="000000" w:themeColor="text1"/>
                <w:sz w:val="19"/>
              </w:rPr>
              <w:t>Checkout/Billing</w:t>
            </w:r>
          </w:p>
        </w:tc>
        <w:tc>
          <w:tcPr>
            <w:tcW w:w="5760" w:type="dxa"/>
          </w:tcPr>
          <w:p w14:paraId="5DB929DE" w14:textId="77777777" w:rsidR="00BD0862" w:rsidRPr="00021724" w:rsidRDefault="00000000">
            <w:pPr>
              <w:rPr>
                <w:color w:val="000000" w:themeColor="text1"/>
              </w:rPr>
            </w:pPr>
            <w:r w:rsidRPr="00021724">
              <w:rPr>
                <w:color w:val="000000" w:themeColor="text1"/>
                <w:sz w:val="19"/>
              </w:rPr>
              <w:t>Menampilkan ringkasan biaya tindakan dan obat berdasarkan klinik.</w:t>
            </w:r>
          </w:p>
        </w:tc>
      </w:tr>
      <w:tr w:rsidR="00BD0862" w:rsidRPr="00021724" w14:paraId="5C1CF9D7" w14:textId="77777777">
        <w:trPr>
          <w:jc w:val="center"/>
        </w:trPr>
        <w:tc>
          <w:tcPr>
            <w:tcW w:w="720" w:type="dxa"/>
          </w:tcPr>
          <w:p w14:paraId="36D7A31B" w14:textId="77777777" w:rsidR="00BD0862" w:rsidRPr="00021724" w:rsidRDefault="00000000">
            <w:pPr>
              <w:rPr>
                <w:color w:val="000000" w:themeColor="text1"/>
              </w:rPr>
            </w:pPr>
            <w:r w:rsidRPr="00021724">
              <w:rPr>
                <w:color w:val="000000" w:themeColor="text1"/>
                <w:sz w:val="19"/>
              </w:rPr>
              <w:t>8</w:t>
            </w:r>
          </w:p>
        </w:tc>
        <w:tc>
          <w:tcPr>
            <w:tcW w:w="3168" w:type="dxa"/>
          </w:tcPr>
          <w:p w14:paraId="09990D24" w14:textId="77777777" w:rsidR="00BD0862" w:rsidRPr="00021724" w:rsidRDefault="00000000">
            <w:pPr>
              <w:rPr>
                <w:color w:val="000000" w:themeColor="text1"/>
              </w:rPr>
            </w:pPr>
            <w:r w:rsidRPr="00021724">
              <w:rPr>
                <w:color w:val="000000" w:themeColor="text1"/>
                <w:sz w:val="19"/>
              </w:rPr>
              <w:t>Cetak Rekam Medis/Resep</w:t>
            </w:r>
          </w:p>
        </w:tc>
        <w:tc>
          <w:tcPr>
            <w:tcW w:w="5760" w:type="dxa"/>
          </w:tcPr>
          <w:p w14:paraId="4F99D8BF" w14:textId="77777777" w:rsidR="00BD0862" w:rsidRPr="00021724" w:rsidRDefault="00000000">
            <w:pPr>
              <w:rPr>
                <w:color w:val="000000" w:themeColor="text1"/>
              </w:rPr>
            </w:pPr>
            <w:r w:rsidRPr="00021724">
              <w:rPr>
                <w:color w:val="000000" w:themeColor="text1"/>
                <w:sz w:val="19"/>
              </w:rPr>
              <w:t>Mencetak hasil pemeriksaan atau resep apabila diperlukan.</w:t>
            </w:r>
          </w:p>
        </w:tc>
      </w:tr>
    </w:tbl>
    <w:p w14:paraId="5EA9A0DE" w14:textId="77777777" w:rsidR="00BD0862" w:rsidRPr="00021724" w:rsidRDefault="00BD0862">
      <w:pPr>
        <w:rPr>
          <w:color w:val="000000" w:themeColor="text1"/>
        </w:rPr>
      </w:pPr>
    </w:p>
    <w:p w14:paraId="2C8D56D7" w14:textId="77777777" w:rsidR="00BD0862" w:rsidRPr="00021724" w:rsidRDefault="00000000">
      <w:pPr>
        <w:pStyle w:val="Heading2"/>
        <w:rPr>
          <w:color w:val="000000" w:themeColor="text1"/>
        </w:rPr>
      </w:pPr>
      <w:r w:rsidRPr="00021724">
        <w:rPr>
          <w:color w:val="000000" w:themeColor="text1"/>
        </w:rPr>
        <w:t>2.3 Fitur Portal Pasien</w:t>
      </w:r>
    </w:p>
    <w:tbl>
      <w:tblPr>
        <w:tblStyle w:val="TableGrid"/>
        <w:tblW w:w="0" w:type="auto"/>
        <w:jc w:val="center"/>
        <w:tblLook w:val="04A0" w:firstRow="1" w:lastRow="0" w:firstColumn="1" w:lastColumn="0" w:noHBand="0" w:noVBand="1"/>
      </w:tblPr>
      <w:tblGrid>
        <w:gridCol w:w="720"/>
        <w:gridCol w:w="3168"/>
        <w:gridCol w:w="5760"/>
      </w:tblGrid>
      <w:tr w:rsidR="00BD0862" w:rsidRPr="00021724" w14:paraId="041A08AD" w14:textId="77777777">
        <w:trPr>
          <w:tblHeader/>
          <w:jc w:val="center"/>
        </w:trPr>
        <w:tc>
          <w:tcPr>
            <w:tcW w:w="720" w:type="dxa"/>
            <w:shd w:val="clear" w:color="auto" w:fill="0F766E"/>
          </w:tcPr>
          <w:p w14:paraId="4549490D" w14:textId="77777777" w:rsidR="00BD0862" w:rsidRPr="00021724" w:rsidRDefault="00000000">
            <w:pPr>
              <w:jc w:val="center"/>
              <w:rPr>
                <w:color w:val="000000" w:themeColor="text1"/>
              </w:rPr>
            </w:pPr>
            <w:r w:rsidRPr="00021724">
              <w:rPr>
                <w:b/>
                <w:color w:val="000000" w:themeColor="text1"/>
                <w:sz w:val="19"/>
              </w:rPr>
              <w:t>No</w:t>
            </w:r>
          </w:p>
        </w:tc>
        <w:tc>
          <w:tcPr>
            <w:tcW w:w="3168" w:type="dxa"/>
            <w:shd w:val="clear" w:color="auto" w:fill="0F766E"/>
          </w:tcPr>
          <w:p w14:paraId="2784547C" w14:textId="77777777" w:rsidR="00BD0862" w:rsidRPr="00021724" w:rsidRDefault="00000000">
            <w:pPr>
              <w:jc w:val="center"/>
              <w:rPr>
                <w:color w:val="000000" w:themeColor="text1"/>
              </w:rPr>
            </w:pPr>
            <w:r w:rsidRPr="00021724">
              <w:rPr>
                <w:b/>
                <w:color w:val="000000" w:themeColor="text1"/>
                <w:sz w:val="19"/>
              </w:rPr>
              <w:t>Fitur</w:t>
            </w:r>
          </w:p>
        </w:tc>
        <w:tc>
          <w:tcPr>
            <w:tcW w:w="5760" w:type="dxa"/>
            <w:shd w:val="clear" w:color="auto" w:fill="0F766E"/>
          </w:tcPr>
          <w:p w14:paraId="1AA9EDF1" w14:textId="77777777" w:rsidR="00BD0862" w:rsidRPr="00021724" w:rsidRDefault="00000000">
            <w:pPr>
              <w:jc w:val="center"/>
              <w:rPr>
                <w:color w:val="000000" w:themeColor="text1"/>
              </w:rPr>
            </w:pPr>
            <w:r w:rsidRPr="00021724">
              <w:rPr>
                <w:b/>
                <w:color w:val="000000" w:themeColor="text1"/>
                <w:sz w:val="19"/>
              </w:rPr>
              <w:t>Fungsi</w:t>
            </w:r>
          </w:p>
        </w:tc>
      </w:tr>
      <w:tr w:rsidR="00BD0862" w:rsidRPr="00021724" w14:paraId="6A030512" w14:textId="77777777">
        <w:trPr>
          <w:jc w:val="center"/>
        </w:trPr>
        <w:tc>
          <w:tcPr>
            <w:tcW w:w="720" w:type="dxa"/>
          </w:tcPr>
          <w:p w14:paraId="75CB8B51" w14:textId="77777777" w:rsidR="00BD0862" w:rsidRPr="00021724" w:rsidRDefault="00000000">
            <w:pPr>
              <w:rPr>
                <w:color w:val="000000" w:themeColor="text1"/>
              </w:rPr>
            </w:pPr>
            <w:r w:rsidRPr="00021724">
              <w:rPr>
                <w:color w:val="000000" w:themeColor="text1"/>
                <w:sz w:val="19"/>
              </w:rPr>
              <w:t>1</w:t>
            </w:r>
          </w:p>
        </w:tc>
        <w:tc>
          <w:tcPr>
            <w:tcW w:w="3168" w:type="dxa"/>
          </w:tcPr>
          <w:p w14:paraId="1CACA4A7" w14:textId="77777777" w:rsidR="00BD0862" w:rsidRPr="00021724" w:rsidRDefault="00000000">
            <w:pPr>
              <w:rPr>
                <w:color w:val="000000" w:themeColor="text1"/>
              </w:rPr>
            </w:pPr>
            <w:r w:rsidRPr="00021724">
              <w:rPr>
                <w:color w:val="000000" w:themeColor="text1"/>
                <w:sz w:val="19"/>
              </w:rPr>
              <w:t>Registrasi</w:t>
            </w:r>
          </w:p>
        </w:tc>
        <w:tc>
          <w:tcPr>
            <w:tcW w:w="5760" w:type="dxa"/>
          </w:tcPr>
          <w:p w14:paraId="263568D2" w14:textId="77777777" w:rsidR="00BD0862" w:rsidRPr="00021724" w:rsidRDefault="00000000">
            <w:pPr>
              <w:rPr>
                <w:color w:val="000000" w:themeColor="text1"/>
              </w:rPr>
            </w:pPr>
            <w:r w:rsidRPr="00021724">
              <w:rPr>
                <w:color w:val="000000" w:themeColor="text1"/>
                <w:sz w:val="19"/>
              </w:rPr>
              <w:t>Membuat akun pasien baru.</w:t>
            </w:r>
          </w:p>
        </w:tc>
      </w:tr>
      <w:tr w:rsidR="00BD0862" w:rsidRPr="00021724" w14:paraId="12738408" w14:textId="77777777">
        <w:trPr>
          <w:jc w:val="center"/>
        </w:trPr>
        <w:tc>
          <w:tcPr>
            <w:tcW w:w="720" w:type="dxa"/>
          </w:tcPr>
          <w:p w14:paraId="10E67A01" w14:textId="77777777" w:rsidR="00BD0862" w:rsidRPr="00021724" w:rsidRDefault="00000000">
            <w:pPr>
              <w:rPr>
                <w:color w:val="000000" w:themeColor="text1"/>
              </w:rPr>
            </w:pPr>
            <w:r w:rsidRPr="00021724">
              <w:rPr>
                <w:color w:val="000000" w:themeColor="text1"/>
                <w:sz w:val="19"/>
              </w:rPr>
              <w:t>2</w:t>
            </w:r>
          </w:p>
        </w:tc>
        <w:tc>
          <w:tcPr>
            <w:tcW w:w="3168" w:type="dxa"/>
          </w:tcPr>
          <w:p w14:paraId="74E33281" w14:textId="77777777" w:rsidR="00BD0862" w:rsidRPr="00021724" w:rsidRDefault="00000000">
            <w:pPr>
              <w:rPr>
                <w:color w:val="000000" w:themeColor="text1"/>
              </w:rPr>
            </w:pPr>
            <w:r w:rsidRPr="00021724">
              <w:rPr>
                <w:color w:val="000000" w:themeColor="text1"/>
                <w:sz w:val="19"/>
              </w:rPr>
              <w:t>Login</w:t>
            </w:r>
          </w:p>
        </w:tc>
        <w:tc>
          <w:tcPr>
            <w:tcW w:w="5760" w:type="dxa"/>
          </w:tcPr>
          <w:p w14:paraId="4B157D44" w14:textId="77777777" w:rsidR="00BD0862" w:rsidRPr="00021724" w:rsidRDefault="00000000">
            <w:pPr>
              <w:rPr>
                <w:color w:val="000000" w:themeColor="text1"/>
              </w:rPr>
            </w:pPr>
            <w:r w:rsidRPr="00021724">
              <w:rPr>
                <w:color w:val="000000" w:themeColor="text1"/>
                <w:sz w:val="19"/>
              </w:rPr>
              <w:t>Masuk ke portal pasien menggunakan email/password atau Google Sign-In apabila tersedia.</w:t>
            </w:r>
          </w:p>
        </w:tc>
      </w:tr>
      <w:tr w:rsidR="00BD0862" w:rsidRPr="00021724" w14:paraId="152E853B" w14:textId="77777777">
        <w:trPr>
          <w:jc w:val="center"/>
        </w:trPr>
        <w:tc>
          <w:tcPr>
            <w:tcW w:w="720" w:type="dxa"/>
          </w:tcPr>
          <w:p w14:paraId="749CD0B7" w14:textId="77777777" w:rsidR="00BD0862" w:rsidRPr="00021724" w:rsidRDefault="00000000">
            <w:pPr>
              <w:rPr>
                <w:color w:val="000000" w:themeColor="text1"/>
              </w:rPr>
            </w:pPr>
            <w:r w:rsidRPr="00021724">
              <w:rPr>
                <w:color w:val="000000" w:themeColor="text1"/>
                <w:sz w:val="19"/>
              </w:rPr>
              <w:t>3</w:t>
            </w:r>
          </w:p>
        </w:tc>
        <w:tc>
          <w:tcPr>
            <w:tcW w:w="3168" w:type="dxa"/>
          </w:tcPr>
          <w:p w14:paraId="3EFFE3F5" w14:textId="77777777" w:rsidR="00BD0862" w:rsidRPr="00021724" w:rsidRDefault="00000000">
            <w:pPr>
              <w:rPr>
                <w:color w:val="000000" w:themeColor="text1"/>
              </w:rPr>
            </w:pPr>
            <w:r w:rsidRPr="00021724">
              <w:rPr>
                <w:color w:val="000000" w:themeColor="text1"/>
                <w:sz w:val="19"/>
              </w:rPr>
              <w:t>Dashboard Pasien</w:t>
            </w:r>
          </w:p>
        </w:tc>
        <w:tc>
          <w:tcPr>
            <w:tcW w:w="5760" w:type="dxa"/>
          </w:tcPr>
          <w:p w14:paraId="79D901FF" w14:textId="77777777" w:rsidR="00BD0862" w:rsidRPr="00021724" w:rsidRDefault="00000000">
            <w:pPr>
              <w:rPr>
                <w:color w:val="000000" w:themeColor="text1"/>
              </w:rPr>
            </w:pPr>
            <w:r w:rsidRPr="00021724">
              <w:rPr>
                <w:color w:val="000000" w:themeColor="text1"/>
                <w:sz w:val="19"/>
              </w:rPr>
              <w:t>Melihat ringkasan menu dan status appointment.</w:t>
            </w:r>
          </w:p>
        </w:tc>
      </w:tr>
      <w:tr w:rsidR="00BD0862" w:rsidRPr="00021724" w14:paraId="2AB27546" w14:textId="77777777">
        <w:trPr>
          <w:jc w:val="center"/>
        </w:trPr>
        <w:tc>
          <w:tcPr>
            <w:tcW w:w="720" w:type="dxa"/>
          </w:tcPr>
          <w:p w14:paraId="34B9E9FF" w14:textId="77777777" w:rsidR="00BD0862" w:rsidRPr="00021724" w:rsidRDefault="00000000">
            <w:pPr>
              <w:rPr>
                <w:color w:val="000000" w:themeColor="text1"/>
              </w:rPr>
            </w:pPr>
            <w:r w:rsidRPr="00021724">
              <w:rPr>
                <w:color w:val="000000" w:themeColor="text1"/>
                <w:sz w:val="19"/>
              </w:rPr>
              <w:t>4</w:t>
            </w:r>
          </w:p>
        </w:tc>
        <w:tc>
          <w:tcPr>
            <w:tcW w:w="3168" w:type="dxa"/>
          </w:tcPr>
          <w:p w14:paraId="5B52B300" w14:textId="77777777" w:rsidR="00BD0862" w:rsidRPr="00021724" w:rsidRDefault="00000000">
            <w:pPr>
              <w:rPr>
                <w:color w:val="000000" w:themeColor="text1"/>
              </w:rPr>
            </w:pPr>
            <w:r w:rsidRPr="00021724">
              <w:rPr>
                <w:color w:val="000000" w:themeColor="text1"/>
                <w:sz w:val="19"/>
              </w:rPr>
              <w:t>Buat Appointment</w:t>
            </w:r>
          </w:p>
        </w:tc>
        <w:tc>
          <w:tcPr>
            <w:tcW w:w="5760" w:type="dxa"/>
          </w:tcPr>
          <w:p w14:paraId="0EA9FF43" w14:textId="77777777" w:rsidR="00BD0862" w:rsidRPr="00021724" w:rsidRDefault="00000000">
            <w:pPr>
              <w:rPr>
                <w:color w:val="000000" w:themeColor="text1"/>
              </w:rPr>
            </w:pPr>
            <w:r w:rsidRPr="00021724">
              <w:rPr>
                <w:color w:val="000000" w:themeColor="text1"/>
                <w:sz w:val="19"/>
              </w:rPr>
              <w:t>Mengisi data appointment dan memilih klinik/jadwal.</w:t>
            </w:r>
          </w:p>
        </w:tc>
      </w:tr>
      <w:tr w:rsidR="00BD0862" w:rsidRPr="00021724" w14:paraId="6D0F1C23" w14:textId="77777777">
        <w:trPr>
          <w:jc w:val="center"/>
        </w:trPr>
        <w:tc>
          <w:tcPr>
            <w:tcW w:w="720" w:type="dxa"/>
          </w:tcPr>
          <w:p w14:paraId="1B49C04B" w14:textId="77777777" w:rsidR="00BD0862" w:rsidRPr="00021724" w:rsidRDefault="00000000">
            <w:pPr>
              <w:rPr>
                <w:color w:val="000000" w:themeColor="text1"/>
              </w:rPr>
            </w:pPr>
            <w:r w:rsidRPr="00021724">
              <w:rPr>
                <w:color w:val="000000" w:themeColor="text1"/>
                <w:sz w:val="19"/>
              </w:rPr>
              <w:t>5</w:t>
            </w:r>
          </w:p>
        </w:tc>
        <w:tc>
          <w:tcPr>
            <w:tcW w:w="3168" w:type="dxa"/>
          </w:tcPr>
          <w:p w14:paraId="7762CA1F" w14:textId="77777777" w:rsidR="00BD0862" w:rsidRPr="00021724" w:rsidRDefault="00000000">
            <w:pPr>
              <w:rPr>
                <w:color w:val="000000" w:themeColor="text1"/>
              </w:rPr>
            </w:pPr>
            <w:r w:rsidRPr="00021724">
              <w:rPr>
                <w:color w:val="000000" w:themeColor="text1"/>
                <w:sz w:val="19"/>
              </w:rPr>
              <w:t>Form Keluhan</w:t>
            </w:r>
          </w:p>
        </w:tc>
        <w:tc>
          <w:tcPr>
            <w:tcW w:w="5760" w:type="dxa"/>
          </w:tcPr>
          <w:p w14:paraId="23F0EF0A" w14:textId="77777777" w:rsidR="00BD0862" w:rsidRPr="00021724" w:rsidRDefault="00000000">
            <w:pPr>
              <w:rPr>
                <w:color w:val="000000" w:themeColor="text1"/>
              </w:rPr>
            </w:pPr>
            <w:r w:rsidRPr="00021724">
              <w:rPr>
                <w:color w:val="000000" w:themeColor="text1"/>
                <w:sz w:val="19"/>
              </w:rPr>
              <w:t>Mengisi pertanyaan keluhan untuk menentukan tingkat urgensi awal.</w:t>
            </w:r>
          </w:p>
        </w:tc>
      </w:tr>
      <w:tr w:rsidR="00BD0862" w:rsidRPr="00021724" w14:paraId="4347C5EA" w14:textId="77777777">
        <w:trPr>
          <w:jc w:val="center"/>
        </w:trPr>
        <w:tc>
          <w:tcPr>
            <w:tcW w:w="720" w:type="dxa"/>
          </w:tcPr>
          <w:p w14:paraId="77B74BD2" w14:textId="77777777" w:rsidR="00BD0862" w:rsidRPr="00021724" w:rsidRDefault="00000000">
            <w:pPr>
              <w:rPr>
                <w:color w:val="000000" w:themeColor="text1"/>
              </w:rPr>
            </w:pPr>
            <w:r w:rsidRPr="00021724">
              <w:rPr>
                <w:color w:val="000000" w:themeColor="text1"/>
                <w:sz w:val="19"/>
              </w:rPr>
              <w:t>6</w:t>
            </w:r>
          </w:p>
        </w:tc>
        <w:tc>
          <w:tcPr>
            <w:tcW w:w="3168" w:type="dxa"/>
          </w:tcPr>
          <w:p w14:paraId="4DE4A0B6" w14:textId="77777777" w:rsidR="00BD0862" w:rsidRPr="00021724" w:rsidRDefault="00000000">
            <w:pPr>
              <w:rPr>
                <w:color w:val="000000" w:themeColor="text1"/>
              </w:rPr>
            </w:pPr>
            <w:r w:rsidRPr="00021724">
              <w:rPr>
                <w:color w:val="000000" w:themeColor="text1"/>
                <w:sz w:val="19"/>
              </w:rPr>
              <w:t>Upload Citra Gigi</w:t>
            </w:r>
          </w:p>
        </w:tc>
        <w:tc>
          <w:tcPr>
            <w:tcW w:w="5760" w:type="dxa"/>
          </w:tcPr>
          <w:p w14:paraId="56F655D6" w14:textId="77777777" w:rsidR="00BD0862" w:rsidRPr="00021724" w:rsidRDefault="00000000">
            <w:pPr>
              <w:rPr>
                <w:color w:val="000000" w:themeColor="text1"/>
              </w:rPr>
            </w:pPr>
            <w:r w:rsidRPr="00021724">
              <w:rPr>
                <w:color w:val="000000" w:themeColor="text1"/>
                <w:sz w:val="19"/>
              </w:rPr>
              <w:t>Mengunggah citra gigi untuk analisis awal karies/non-karies.</w:t>
            </w:r>
          </w:p>
        </w:tc>
      </w:tr>
      <w:tr w:rsidR="00BD0862" w:rsidRPr="00021724" w14:paraId="78776780" w14:textId="77777777">
        <w:trPr>
          <w:jc w:val="center"/>
        </w:trPr>
        <w:tc>
          <w:tcPr>
            <w:tcW w:w="720" w:type="dxa"/>
          </w:tcPr>
          <w:p w14:paraId="33806D50" w14:textId="77777777" w:rsidR="00BD0862" w:rsidRPr="00021724" w:rsidRDefault="00000000">
            <w:pPr>
              <w:rPr>
                <w:color w:val="000000" w:themeColor="text1"/>
              </w:rPr>
            </w:pPr>
            <w:r w:rsidRPr="00021724">
              <w:rPr>
                <w:color w:val="000000" w:themeColor="text1"/>
                <w:sz w:val="19"/>
              </w:rPr>
              <w:t>7</w:t>
            </w:r>
          </w:p>
        </w:tc>
        <w:tc>
          <w:tcPr>
            <w:tcW w:w="3168" w:type="dxa"/>
          </w:tcPr>
          <w:p w14:paraId="60EE5E97" w14:textId="77777777" w:rsidR="00BD0862" w:rsidRPr="00021724" w:rsidRDefault="00000000">
            <w:pPr>
              <w:rPr>
                <w:color w:val="000000" w:themeColor="text1"/>
              </w:rPr>
            </w:pPr>
            <w:r w:rsidRPr="00021724">
              <w:rPr>
                <w:color w:val="000000" w:themeColor="text1"/>
                <w:sz w:val="19"/>
              </w:rPr>
              <w:t>Lihat Antrean</w:t>
            </w:r>
          </w:p>
        </w:tc>
        <w:tc>
          <w:tcPr>
            <w:tcW w:w="5760" w:type="dxa"/>
          </w:tcPr>
          <w:p w14:paraId="33AFC077" w14:textId="77777777" w:rsidR="00BD0862" w:rsidRPr="00021724" w:rsidRDefault="00000000">
            <w:pPr>
              <w:rPr>
                <w:color w:val="000000" w:themeColor="text1"/>
              </w:rPr>
            </w:pPr>
            <w:r w:rsidRPr="00021724">
              <w:rPr>
                <w:color w:val="000000" w:themeColor="text1"/>
                <w:sz w:val="19"/>
              </w:rPr>
              <w:t>Melihat nomor antrean dan daftar antrean pada klinik.</w:t>
            </w:r>
          </w:p>
        </w:tc>
      </w:tr>
      <w:tr w:rsidR="00BD0862" w:rsidRPr="00021724" w14:paraId="7397AC03" w14:textId="77777777">
        <w:trPr>
          <w:jc w:val="center"/>
        </w:trPr>
        <w:tc>
          <w:tcPr>
            <w:tcW w:w="720" w:type="dxa"/>
          </w:tcPr>
          <w:p w14:paraId="17CA8447" w14:textId="77777777" w:rsidR="00BD0862" w:rsidRPr="00021724" w:rsidRDefault="00000000">
            <w:pPr>
              <w:rPr>
                <w:color w:val="000000" w:themeColor="text1"/>
              </w:rPr>
            </w:pPr>
            <w:r w:rsidRPr="00021724">
              <w:rPr>
                <w:color w:val="000000" w:themeColor="text1"/>
                <w:sz w:val="19"/>
              </w:rPr>
              <w:t>8</w:t>
            </w:r>
          </w:p>
        </w:tc>
        <w:tc>
          <w:tcPr>
            <w:tcW w:w="3168" w:type="dxa"/>
          </w:tcPr>
          <w:p w14:paraId="4F414520" w14:textId="77777777" w:rsidR="00BD0862" w:rsidRPr="00021724" w:rsidRDefault="00000000">
            <w:pPr>
              <w:rPr>
                <w:color w:val="000000" w:themeColor="text1"/>
              </w:rPr>
            </w:pPr>
            <w:r w:rsidRPr="00021724">
              <w:rPr>
                <w:color w:val="000000" w:themeColor="text1"/>
                <w:sz w:val="19"/>
              </w:rPr>
              <w:t>Riwayat Appointment</w:t>
            </w:r>
          </w:p>
        </w:tc>
        <w:tc>
          <w:tcPr>
            <w:tcW w:w="5760" w:type="dxa"/>
          </w:tcPr>
          <w:p w14:paraId="1605B259" w14:textId="77777777" w:rsidR="00BD0862" w:rsidRPr="00021724" w:rsidRDefault="00000000">
            <w:pPr>
              <w:rPr>
                <w:color w:val="000000" w:themeColor="text1"/>
              </w:rPr>
            </w:pPr>
            <w:r w:rsidRPr="00021724">
              <w:rPr>
                <w:color w:val="000000" w:themeColor="text1"/>
                <w:sz w:val="19"/>
              </w:rPr>
              <w:t>Melihat appointment yang pernah dibuat.</w:t>
            </w:r>
          </w:p>
        </w:tc>
      </w:tr>
      <w:tr w:rsidR="00BD0862" w:rsidRPr="00021724" w14:paraId="7D1BB93F" w14:textId="77777777">
        <w:trPr>
          <w:jc w:val="center"/>
        </w:trPr>
        <w:tc>
          <w:tcPr>
            <w:tcW w:w="720" w:type="dxa"/>
          </w:tcPr>
          <w:p w14:paraId="1CAEEB53" w14:textId="77777777" w:rsidR="00BD0862" w:rsidRPr="00021724" w:rsidRDefault="00000000">
            <w:pPr>
              <w:rPr>
                <w:color w:val="000000" w:themeColor="text1"/>
              </w:rPr>
            </w:pPr>
            <w:r w:rsidRPr="00021724">
              <w:rPr>
                <w:color w:val="000000" w:themeColor="text1"/>
                <w:sz w:val="19"/>
              </w:rPr>
              <w:t>9</w:t>
            </w:r>
          </w:p>
        </w:tc>
        <w:tc>
          <w:tcPr>
            <w:tcW w:w="3168" w:type="dxa"/>
          </w:tcPr>
          <w:p w14:paraId="7D8688EB" w14:textId="77777777" w:rsidR="00BD0862" w:rsidRPr="00021724" w:rsidRDefault="00000000">
            <w:pPr>
              <w:rPr>
                <w:color w:val="000000" w:themeColor="text1"/>
              </w:rPr>
            </w:pPr>
            <w:r w:rsidRPr="00021724">
              <w:rPr>
                <w:color w:val="000000" w:themeColor="text1"/>
                <w:sz w:val="19"/>
              </w:rPr>
              <w:t>Riwayat Rekam Medis</w:t>
            </w:r>
          </w:p>
        </w:tc>
        <w:tc>
          <w:tcPr>
            <w:tcW w:w="5760" w:type="dxa"/>
          </w:tcPr>
          <w:p w14:paraId="2D3FA14C" w14:textId="77777777" w:rsidR="00BD0862" w:rsidRPr="00021724" w:rsidRDefault="00000000">
            <w:pPr>
              <w:rPr>
                <w:color w:val="000000" w:themeColor="text1"/>
              </w:rPr>
            </w:pPr>
            <w:r w:rsidRPr="00021724">
              <w:rPr>
                <w:color w:val="000000" w:themeColor="text1"/>
                <w:sz w:val="19"/>
              </w:rPr>
              <w:t>Melihat riwayat pemeriksaan milik pasien sendiri.</w:t>
            </w:r>
          </w:p>
        </w:tc>
      </w:tr>
      <w:tr w:rsidR="00BD0862" w:rsidRPr="00021724" w14:paraId="2E5B299D" w14:textId="77777777">
        <w:trPr>
          <w:jc w:val="center"/>
        </w:trPr>
        <w:tc>
          <w:tcPr>
            <w:tcW w:w="720" w:type="dxa"/>
          </w:tcPr>
          <w:p w14:paraId="2B9EA185" w14:textId="77777777" w:rsidR="00BD0862" w:rsidRPr="00021724" w:rsidRDefault="00000000">
            <w:pPr>
              <w:rPr>
                <w:color w:val="000000" w:themeColor="text1"/>
              </w:rPr>
            </w:pPr>
            <w:r w:rsidRPr="00021724">
              <w:rPr>
                <w:color w:val="000000" w:themeColor="text1"/>
                <w:sz w:val="19"/>
              </w:rPr>
              <w:t>10</w:t>
            </w:r>
          </w:p>
        </w:tc>
        <w:tc>
          <w:tcPr>
            <w:tcW w:w="3168" w:type="dxa"/>
          </w:tcPr>
          <w:p w14:paraId="7FA73A10" w14:textId="77777777" w:rsidR="00BD0862" w:rsidRPr="00021724" w:rsidRDefault="00000000">
            <w:pPr>
              <w:rPr>
                <w:color w:val="000000" w:themeColor="text1"/>
              </w:rPr>
            </w:pPr>
            <w:r w:rsidRPr="00021724">
              <w:rPr>
                <w:color w:val="000000" w:themeColor="text1"/>
                <w:sz w:val="19"/>
              </w:rPr>
              <w:t>Profil</w:t>
            </w:r>
          </w:p>
        </w:tc>
        <w:tc>
          <w:tcPr>
            <w:tcW w:w="5760" w:type="dxa"/>
          </w:tcPr>
          <w:p w14:paraId="4D6B7458" w14:textId="77777777" w:rsidR="00BD0862" w:rsidRPr="00021724" w:rsidRDefault="00000000">
            <w:pPr>
              <w:rPr>
                <w:color w:val="000000" w:themeColor="text1"/>
              </w:rPr>
            </w:pPr>
            <w:r w:rsidRPr="00021724">
              <w:rPr>
                <w:color w:val="000000" w:themeColor="text1"/>
                <w:sz w:val="19"/>
              </w:rPr>
              <w:t>Mengelola informasi akun pasien.</w:t>
            </w:r>
          </w:p>
        </w:tc>
      </w:tr>
    </w:tbl>
    <w:p w14:paraId="7A58371C" w14:textId="77777777" w:rsidR="00BD0862" w:rsidRPr="00021724" w:rsidRDefault="00BD0862">
      <w:pPr>
        <w:rPr>
          <w:color w:val="000000" w:themeColor="text1"/>
        </w:rPr>
      </w:pPr>
    </w:p>
    <w:p w14:paraId="25472D87" w14:textId="77777777" w:rsidR="00BD0862" w:rsidRPr="00021724" w:rsidRDefault="00000000">
      <w:pPr>
        <w:rPr>
          <w:color w:val="000000" w:themeColor="text1"/>
        </w:rPr>
      </w:pPr>
      <w:r w:rsidRPr="00021724">
        <w:rPr>
          <w:color w:val="000000" w:themeColor="text1"/>
        </w:rPr>
        <w:br w:type="page"/>
      </w:r>
    </w:p>
    <w:p w14:paraId="36AA4D5D" w14:textId="77777777" w:rsidR="00BD0862" w:rsidRPr="00021724" w:rsidRDefault="00000000">
      <w:pPr>
        <w:pStyle w:val="Heading1"/>
        <w:rPr>
          <w:color w:val="000000" w:themeColor="text1"/>
        </w:rPr>
      </w:pPr>
      <w:r w:rsidRPr="00021724">
        <w:rPr>
          <w:color w:val="000000" w:themeColor="text1"/>
        </w:rPr>
        <w:lastRenderedPageBreak/>
        <w:t>3. Panduan Penggunaan Portal Admin/Staff</w:t>
      </w:r>
    </w:p>
    <w:p w14:paraId="3E66C0E7" w14:textId="77777777" w:rsidR="00BD0862" w:rsidRPr="00021724" w:rsidRDefault="00000000">
      <w:pPr>
        <w:rPr>
          <w:color w:val="000000" w:themeColor="text1"/>
        </w:rPr>
      </w:pPr>
      <w:r w:rsidRPr="00021724">
        <w:rPr>
          <w:color w:val="000000" w:themeColor="text1"/>
        </w:rPr>
        <w:t>Portal Admin/Staff digunakan oleh pihak internal klinik untuk mengelola data operasional sistem. Pengguna yang dapat mengakses portal ini adalah akun dengan role admin, staff, atau dokter sesuai konfigurasi sistem.</w:t>
      </w:r>
    </w:p>
    <w:p w14:paraId="070328C6" w14:textId="77777777" w:rsidR="00BD0862" w:rsidRPr="00021724" w:rsidRDefault="00000000">
      <w:pPr>
        <w:pStyle w:val="Heading3"/>
        <w:rPr>
          <w:color w:val="000000" w:themeColor="text1"/>
        </w:rPr>
      </w:pPr>
      <w:r w:rsidRPr="00021724">
        <w:rPr>
          <w:color w:val="000000" w:themeColor="text1"/>
        </w:rPr>
        <w:t>3.1 Login Portal Admin/Staff</w:t>
      </w:r>
    </w:p>
    <w:p w14:paraId="1F3FF90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Mengakses halaman internal sistem sesuai hak akses pengguna.</w:t>
      </w:r>
    </w:p>
    <w:p w14:paraId="7440D40F" w14:textId="77777777" w:rsidR="00BD0862" w:rsidRPr="00021724" w:rsidRDefault="00000000">
      <w:pPr>
        <w:rPr>
          <w:color w:val="000000" w:themeColor="text1"/>
        </w:rPr>
      </w:pPr>
      <w:r w:rsidRPr="00021724">
        <w:rPr>
          <w:b/>
          <w:color w:val="000000" w:themeColor="text1"/>
        </w:rPr>
        <w:t>Langkah penggunaan:</w:t>
      </w:r>
    </w:p>
    <w:p w14:paraId="761439D5" w14:textId="4C2AB70E" w:rsidR="00BD0862" w:rsidRPr="00021724" w:rsidRDefault="00000000">
      <w:pPr>
        <w:pStyle w:val="ListNumber"/>
        <w:rPr>
          <w:color w:val="000000" w:themeColor="text1"/>
        </w:rPr>
      </w:pPr>
      <w:r w:rsidRPr="00021724">
        <w:rPr>
          <w:color w:val="000000" w:themeColor="text1"/>
        </w:rPr>
        <w:t xml:space="preserve">Buka </w:t>
      </w:r>
      <w:hyperlink r:id="rId8" w:history="1">
        <w:r w:rsidR="0033114D" w:rsidRPr="00775BC7">
          <w:rPr>
            <w:rStyle w:val="Hyperlink"/>
          </w:rPr>
          <w:t>https://sigigi.my.id/auth/login</w:t>
        </w:r>
      </w:hyperlink>
      <w:r w:rsidR="0033114D">
        <w:rPr>
          <w:color w:val="000000" w:themeColor="text1"/>
        </w:rPr>
        <w:t xml:space="preserve"> </w:t>
      </w:r>
      <w:proofErr w:type="spellStart"/>
      <w:r w:rsidRPr="00021724">
        <w:rPr>
          <w:color w:val="000000" w:themeColor="text1"/>
        </w:rPr>
        <w:t>melalui</w:t>
      </w:r>
      <w:proofErr w:type="spellEnd"/>
      <w:r w:rsidRPr="00021724">
        <w:rPr>
          <w:color w:val="000000" w:themeColor="text1"/>
        </w:rPr>
        <w:t xml:space="preserve"> browser.</w:t>
      </w:r>
    </w:p>
    <w:p w14:paraId="00FBA049" w14:textId="77777777" w:rsidR="00BD0862" w:rsidRPr="00021724" w:rsidRDefault="00000000">
      <w:pPr>
        <w:pStyle w:val="ListNumber"/>
        <w:rPr>
          <w:color w:val="000000" w:themeColor="text1"/>
        </w:rPr>
      </w:pPr>
      <w:r w:rsidRPr="00021724">
        <w:rPr>
          <w:color w:val="000000" w:themeColor="text1"/>
        </w:rPr>
        <w:t>Masukkan email atau username serta password akun admin/staff/dokter.</w:t>
      </w:r>
    </w:p>
    <w:p w14:paraId="5040C664" w14:textId="77777777" w:rsidR="00BD0862" w:rsidRPr="00021724" w:rsidRDefault="00000000">
      <w:pPr>
        <w:pStyle w:val="ListNumber"/>
        <w:rPr>
          <w:color w:val="000000" w:themeColor="text1"/>
        </w:rPr>
      </w:pPr>
      <w:r w:rsidRPr="00021724">
        <w:rPr>
          <w:color w:val="000000" w:themeColor="text1"/>
        </w:rPr>
        <w:t>Klik tombol Login.</w:t>
      </w:r>
    </w:p>
    <w:p w14:paraId="6007DB2B" w14:textId="77777777" w:rsidR="00BD0862" w:rsidRPr="00021724" w:rsidRDefault="00000000">
      <w:pPr>
        <w:pStyle w:val="ListNumber"/>
        <w:rPr>
          <w:color w:val="000000" w:themeColor="text1"/>
        </w:rPr>
      </w:pPr>
      <w:r w:rsidRPr="00021724">
        <w:rPr>
          <w:color w:val="000000" w:themeColor="text1"/>
        </w:rPr>
        <w:t>Apabila data login benar, sistem akan mengarahkan pengguna ke dashboard internal.</w:t>
      </w:r>
    </w:p>
    <w:p w14:paraId="286FFB0E" w14:textId="77777777" w:rsidR="00BD0862" w:rsidRPr="00021724" w:rsidRDefault="00000000">
      <w:pPr>
        <w:pStyle w:val="ListNumber"/>
        <w:rPr>
          <w:color w:val="000000" w:themeColor="text1"/>
        </w:rPr>
      </w:pPr>
      <w:r w:rsidRPr="00021724">
        <w:rPr>
          <w:color w:val="000000" w:themeColor="text1"/>
        </w:rPr>
        <w:t>Apabila akun pasien mencoba masuk ke portal ini, sistem akan menolak akses karena portal ini hanya untuk staf dan dokter.</w:t>
      </w:r>
    </w:p>
    <w:p w14:paraId="6AFF1A48"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Pengguna berhasil masuk ke dashboard admin/staff sesuai role yang dimiliki.</w:t>
      </w:r>
    </w:p>
    <w:tbl>
      <w:tblPr>
        <w:tblStyle w:val="TableGrid"/>
        <w:tblW w:w="0" w:type="auto"/>
        <w:jc w:val="center"/>
        <w:tblLook w:val="04A0" w:firstRow="1" w:lastRow="0" w:firstColumn="1" w:lastColumn="0" w:noHBand="0" w:noVBand="1"/>
      </w:tblPr>
      <w:tblGrid>
        <w:gridCol w:w="9792"/>
      </w:tblGrid>
      <w:tr w:rsidR="00BD0862" w:rsidRPr="00021724" w14:paraId="0199188D"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57A01FF6"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Login Portal Admin/Staff</w:t>
            </w:r>
          </w:p>
          <w:p w14:paraId="34F6F81C" w14:textId="77777777" w:rsidR="00BD0862" w:rsidRPr="00021724" w:rsidRDefault="00000000">
            <w:pPr>
              <w:jc w:val="center"/>
              <w:rPr>
                <w:color w:val="000000" w:themeColor="text1"/>
              </w:rPr>
            </w:pPr>
            <w:r w:rsidRPr="00021724">
              <w:rPr>
                <w:color w:val="000000" w:themeColor="text1"/>
                <w:sz w:val="17"/>
              </w:rPr>
              <w:t>Tampilkan form login dan pesan pembatasan akses role bila perlu.</w:t>
            </w:r>
          </w:p>
        </w:tc>
      </w:tr>
    </w:tbl>
    <w:p w14:paraId="694F8C8C" w14:textId="77777777" w:rsidR="00BD0862" w:rsidRPr="00021724" w:rsidRDefault="00000000">
      <w:pPr>
        <w:pStyle w:val="CaptionSIGIGI"/>
        <w:rPr>
          <w:color w:val="000000" w:themeColor="text1"/>
        </w:rPr>
      </w:pPr>
      <w:r w:rsidRPr="00021724">
        <w:rPr>
          <w:color w:val="000000" w:themeColor="text1"/>
        </w:rPr>
        <w:t>Gambar 1. Halaman Login Portal Admin/Staff</w:t>
      </w:r>
    </w:p>
    <w:p w14:paraId="2BCFC0F6" w14:textId="77777777" w:rsidR="00BD0862" w:rsidRPr="00021724" w:rsidRDefault="00000000">
      <w:pPr>
        <w:pStyle w:val="Heading3"/>
        <w:rPr>
          <w:color w:val="000000" w:themeColor="text1"/>
        </w:rPr>
      </w:pPr>
      <w:r w:rsidRPr="00021724">
        <w:rPr>
          <w:color w:val="000000" w:themeColor="text1"/>
        </w:rPr>
        <w:t>3.2 Dashboard Admin/Staff</w:t>
      </w:r>
    </w:p>
    <w:p w14:paraId="5C2A6419"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ringkasan informasi awal dan mengakses modul utama aplikasi.</w:t>
      </w:r>
    </w:p>
    <w:p w14:paraId="614EFEE7" w14:textId="77777777" w:rsidR="00BD0862" w:rsidRPr="00021724" w:rsidRDefault="00000000">
      <w:pPr>
        <w:rPr>
          <w:color w:val="000000" w:themeColor="text1"/>
        </w:rPr>
      </w:pPr>
      <w:r w:rsidRPr="00021724">
        <w:rPr>
          <w:b/>
          <w:color w:val="000000" w:themeColor="text1"/>
        </w:rPr>
        <w:t>Langkah penggunaan:</w:t>
      </w:r>
    </w:p>
    <w:p w14:paraId="2E95CC5F" w14:textId="77777777" w:rsidR="00BD0862" w:rsidRPr="00021724" w:rsidRDefault="00000000">
      <w:pPr>
        <w:pStyle w:val="ListNumber"/>
        <w:rPr>
          <w:color w:val="000000" w:themeColor="text1"/>
        </w:rPr>
      </w:pPr>
      <w:r w:rsidRPr="00021724">
        <w:rPr>
          <w:color w:val="000000" w:themeColor="text1"/>
        </w:rPr>
        <w:t>Setelah login, pengguna diarahkan ke halaman dashboard.</w:t>
      </w:r>
    </w:p>
    <w:p w14:paraId="43CE13EE" w14:textId="77777777" w:rsidR="00BD0862" w:rsidRPr="00021724" w:rsidRDefault="00000000">
      <w:pPr>
        <w:pStyle w:val="ListNumber"/>
        <w:rPr>
          <w:color w:val="000000" w:themeColor="text1"/>
        </w:rPr>
      </w:pPr>
      <w:r w:rsidRPr="00021724">
        <w:rPr>
          <w:color w:val="000000" w:themeColor="text1"/>
        </w:rPr>
        <w:t>Perhatikan ringkasan data yang tersedia pada kartu informasi atau grafik.</w:t>
      </w:r>
    </w:p>
    <w:p w14:paraId="53DF6CDF" w14:textId="77777777" w:rsidR="00BD0862" w:rsidRPr="00021724" w:rsidRDefault="00000000">
      <w:pPr>
        <w:pStyle w:val="ListNumber"/>
        <w:rPr>
          <w:color w:val="000000" w:themeColor="text1"/>
        </w:rPr>
      </w:pPr>
      <w:r w:rsidRPr="00021724">
        <w:rPr>
          <w:color w:val="000000" w:themeColor="text1"/>
        </w:rPr>
        <w:t>Gunakan menu navigasi untuk membuka modul seperti Klinik, Dokter, Pasien, Master Data, Harga, atau Tindakan.</w:t>
      </w:r>
    </w:p>
    <w:p w14:paraId="3D6097E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Admin/staff dapat melihat gambaran awal sistem dan memilih menu yang akan dikelola.</w:t>
      </w:r>
    </w:p>
    <w:tbl>
      <w:tblPr>
        <w:tblStyle w:val="TableGrid"/>
        <w:tblW w:w="0" w:type="auto"/>
        <w:jc w:val="center"/>
        <w:tblLook w:val="04A0" w:firstRow="1" w:lastRow="0" w:firstColumn="1" w:lastColumn="0" w:noHBand="0" w:noVBand="1"/>
      </w:tblPr>
      <w:tblGrid>
        <w:gridCol w:w="9792"/>
      </w:tblGrid>
      <w:tr w:rsidR="00BD0862" w:rsidRPr="00021724" w14:paraId="5718105C"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DB15509"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Dashboard Admin/Staff</w:t>
            </w:r>
          </w:p>
        </w:tc>
      </w:tr>
    </w:tbl>
    <w:p w14:paraId="51388E4F" w14:textId="77777777" w:rsidR="00BD0862" w:rsidRPr="00021724" w:rsidRDefault="00000000">
      <w:pPr>
        <w:pStyle w:val="CaptionSIGIGI"/>
        <w:rPr>
          <w:color w:val="000000" w:themeColor="text1"/>
        </w:rPr>
      </w:pPr>
      <w:r w:rsidRPr="00021724">
        <w:rPr>
          <w:color w:val="000000" w:themeColor="text1"/>
        </w:rPr>
        <w:t>Gambar 2. Dashboard Admin/Staff</w:t>
      </w:r>
    </w:p>
    <w:p w14:paraId="01B85454" w14:textId="77777777" w:rsidR="00BD0862" w:rsidRPr="00021724" w:rsidRDefault="00000000">
      <w:pPr>
        <w:pStyle w:val="Heading3"/>
        <w:rPr>
          <w:color w:val="000000" w:themeColor="text1"/>
        </w:rPr>
      </w:pPr>
      <w:r w:rsidRPr="00021724">
        <w:rPr>
          <w:color w:val="000000" w:themeColor="text1"/>
        </w:rPr>
        <w:t>3.3 Mengelola Data Pengguna</w:t>
      </w:r>
    </w:p>
    <w:p w14:paraId="1787D603"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Menambah, mengubah, atau menghapus akun pengguna sistem.</w:t>
      </w:r>
    </w:p>
    <w:p w14:paraId="5129ED1C" w14:textId="77777777" w:rsidR="00BD0862" w:rsidRPr="00021724" w:rsidRDefault="00000000">
      <w:pPr>
        <w:rPr>
          <w:color w:val="000000" w:themeColor="text1"/>
        </w:rPr>
      </w:pPr>
      <w:r w:rsidRPr="00021724">
        <w:rPr>
          <w:b/>
          <w:color w:val="000000" w:themeColor="text1"/>
        </w:rPr>
        <w:t>Langkah penggunaan:</w:t>
      </w:r>
    </w:p>
    <w:p w14:paraId="507A289B" w14:textId="77777777" w:rsidR="00BD0862" w:rsidRPr="00021724" w:rsidRDefault="00000000">
      <w:pPr>
        <w:pStyle w:val="ListNumber"/>
        <w:rPr>
          <w:color w:val="000000" w:themeColor="text1"/>
        </w:rPr>
      </w:pPr>
      <w:r w:rsidRPr="00021724">
        <w:rPr>
          <w:color w:val="000000" w:themeColor="text1"/>
        </w:rPr>
        <w:t>Pilih menu Pengguna.</w:t>
      </w:r>
    </w:p>
    <w:p w14:paraId="7974AF8D" w14:textId="77777777" w:rsidR="00BD0862" w:rsidRPr="00021724" w:rsidRDefault="00000000">
      <w:pPr>
        <w:pStyle w:val="ListNumber"/>
        <w:rPr>
          <w:color w:val="000000" w:themeColor="text1"/>
        </w:rPr>
      </w:pPr>
      <w:r w:rsidRPr="00021724">
        <w:rPr>
          <w:color w:val="000000" w:themeColor="text1"/>
        </w:rPr>
        <w:t>Klik tombol Tambah apabila ingin membuat akun baru.</w:t>
      </w:r>
    </w:p>
    <w:p w14:paraId="0C7FADFC" w14:textId="77777777" w:rsidR="00BD0862" w:rsidRPr="00021724" w:rsidRDefault="00000000">
      <w:pPr>
        <w:pStyle w:val="ListNumber"/>
        <w:rPr>
          <w:color w:val="000000" w:themeColor="text1"/>
        </w:rPr>
      </w:pPr>
      <w:r w:rsidRPr="00021724">
        <w:rPr>
          <w:color w:val="000000" w:themeColor="text1"/>
        </w:rPr>
        <w:t>Isi data pengguna seperti nama, email, password, dan role.</w:t>
      </w:r>
    </w:p>
    <w:p w14:paraId="19425678" w14:textId="77777777" w:rsidR="00BD0862" w:rsidRPr="00021724" w:rsidRDefault="00000000">
      <w:pPr>
        <w:pStyle w:val="ListNumber"/>
        <w:rPr>
          <w:color w:val="000000" w:themeColor="text1"/>
        </w:rPr>
      </w:pPr>
      <w:r w:rsidRPr="00021724">
        <w:rPr>
          <w:color w:val="000000" w:themeColor="text1"/>
        </w:rPr>
        <w:t>Klik Simpan untuk menyimpan data.</w:t>
      </w:r>
    </w:p>
    <w:p w14:paraId="20FBFCBB" w14:textId="77777777" w:rsidR="00BD0862" w:rsidRPr="00021724" w:rsidRDefault="00000000">
      <w:pPr>
        <w:pStyle w:val="ListNumber"/>
        <w:rPr>
          <w:color w:val="000000" w:themeColor="text1"/>
        </w:rPr>
      </w:pPr>
      <w:r w:rsidRPr="00021724">
        <w:rPr>
          <w:color w:val="000000" w:themeColor="text1"/>
        </w:rPr>
        <w:t>Gunakan tombol Edit untuk memperbarui data pengguna.</w:t>
      </w:r>
    </w:p>
    <w:p w14:paraId="7E1B622E" w14:textId="77777777" w:rsidR="00BD0862" w:rsidRPr="00021724" w:rsidRDefault="00000000">
      <w:pPr>
        <w:pStyle w:val="ListNumber"/>
        <w:rPr>
          <w:color w:val="000000" w:themeColor="text1"/>
        </w:rPr>
      </w:pPr>
      <w:r w:rsidRPr="00021724">
        <w:rPr>
          <w:color w:val="000000" w:themeColor="text1"/>
        </w:rPr>
        <w:t>Gunakan tombol Hapus apabila data pengguna tidak lagi diperlukan.</w:t>
      </w:r>
    </w:p>
    <w:p w14:paraId="7B926D27"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akun pengguna tersimpan dan dapat digunakan sesuai role yang diberikan.</w:t>
      </w:r>
    </w:p>
    <w:tbl>
      <w:tblPr>
        <w:tblStyle w:val="TableGrid"/>
        <w:tblW w:w="0" w:type="auto"/>
        <w:jc w:val="center"/>
        <w:tblLook w:val="04A0" w:firstRow="1" w:lastRow="0" w:firstColumn="1" w:lastColumn="0" w:noHBand="0" w:noVBand="1"/>
      </w:tblPr>
      <w:tblGrid>
        <w:gridCol w:w="9792"/>
      </w:tblGrid>
      <w:tr w:rsidR="00BD0862" w:rsidRPr="00021724" w14:paraId="2EF8AC55"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B72677B"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Manajemen Pengguna</w:t>
            </w:r>
          </w:p>
        </w:tc>
      </w:tr>
    </w:tbl>
    <w:p w14:paraId="14F7F9C5" w14:textId="77777777" w:rsidR="00BD0862" w:rsidRPr="00021724" w:rsidRDefault="00000000">
      <w:pPr>
        <w:pStyle w:val="CaptionSIGIGI"/>
        <w:rPr>
          <w:color w:val="000000" w:themeColor="text1"/>
        </w:rPr>
      </w:pPr>
      <w:r w:rsidRPr="00021724">
        <w:rPr>
          <w:color w:val="000000" w:themeColor="text1"/>
        </w:rPr>
        <w:t>Gambar 3. Halaman Manajemen Pengguna</w:t>
      </w:r>
    </w:p>
    <w:p w14:paraId="0835B996" w14:textId="77777777" w:rsidR="00BD0862" w:rsidRPr="00021724" w:rsidRDefault="00000000">
      <w:pPr>
        <w:pStyle w:val="Heading3"/>
        <w:rPr>
          <w:color w:val="000000" w:themeColor="text1"/>
        </w:rPr>
      </w:pPr>
      <w:r w:rsidRPr="00021724">
        <w:rPr>
          <w:color w:val="000000" w:themeColor="text1"/>
        </w:rPr>
        <w:t>3.4 Mengelola Data Klinik</w:t>
      </w:r>
    </w:p>
    <w:p w14:paraId="101D59C1"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Mengelola informasi klinik/cabang yang tersedia di aplikasi.</w:t>
      </w:r>
    </w:p>
    <w:p w14:paraId="510905AC" w14:textId="77777777" w:rsidR="00BD0862" w:rsidRPr="00021724" w:rsidRDefault="00000000">
      <w:pPr>
        <w:rPr>
          <w:color w:val="000000" w:themeColor="text1"/>
        </w:rPr>
      </w:pPr>
      <w:r w:rsidRPr="00021724">
        <w:rPr>
          <w:b/>
          <w:color w:val="000000" w:themeColor="text1"/>
        </w:rPr>
        <w:t>Langkah penggunaan:</w:t>
      </w:r>
    </w:p>
    <w:p w14:paraId="622B790A" w14:textId="77777777" w:rsidR="00BD0862" w:rsidRPr="00021724" w:rsidRDefault="00000000">
      <w:pPr>
        <w:pStyle w:val="ListNumber"/>
        <w:rPr>
          <w:color w:val="000000" w:themeColor="text1"/>
        </w:rPr>
      </w:pPr>
      <w:r w:rsidRPr="00021724">
        <w:rPr>
          <w:color w:val="000000" w:themeColor="text1"/>
        </w:rPr>
        <w:t>Pilih menu Klinik.</w:t>
      </w:r>
    </w:p>
    <w:p w14:paraId="38CF6181" w14:textId="77777777" w:rsidR="00BD0862" w:rsidRPr="00021724" w:rsidRDefault="00000000">
      <w:pPr>
        <w:pStyle w:val="ListNumber"/>
        <w:rPr>
          <w:color w:val="000000" w:themeColor="text1"/>
        </w:rPr>
      </w:pPr>
      <w:r w:rsidRPr="00021724">
        <w:rPr>
          <w:color w:val="000000" w:themeColor="text1"/>
        </w:rPr>
        <w:t>Klik Tambah Data untuk menambahkan klinik baru.</w:t>
      </w:r>
    </w:p>
    <w:p w14:paraId="06DC68C9" w14:textId="77777777" w:rsidR="00BD0862" w:rsidRPr="00021724" w:rsidRDefault="00000000">
      <w:pPr>
        <w:pStyle w:val="ListNumber"/>
        <w:rPr>
          <w:color w:val="000000" w:themeColor="text1"/>
        </w:rPr>
      </w:pPr>
      <w:r w:rsidRPr="00021724">
        <w:rPr>
          <w:color w:val="000000" w:themeColor="text1"/>
        </w:rPr>
        <w:t>Isi nama klinik, alamat, nomor telepon, dan informasi lain yang tersedia pada form.</w:t>
      </w:r>
    </w:p>
    <w:p w14:paraId="50AC8F1B" w14:textId="77777777" w:rsidR="00BD0862" w:rsidRPr="00021724" w:rsidRDefault="00000000">
      <w:pPr>
        <w:pStyle w:val="ListNumber"/>
        <w:rPr>
          <w:color w:val="000000" w:themeColor="text1"/>
        </w:rPr>
      </w:pPr>
      <w:r w:rsidRPr="00021724">
        <w:rPr>
          <w:color w:val="000000" w:themeColor="text1"/>
        </w:rPr>
        <w:t>Klik Simpan.</w:t>
      </w:r>
    </w:p>
    <w:p w14:paraId="06FADF78" w14:textId="77777777" w:rsidR="00BD0862" w:rsidRPr="00021724" w:rsidRDefault="00000000">
      <w:pPr>
        <w:pStyle w:val="ListNumber"/>
        <w:rPr>
          <w:color w:val="000000" w:themeColor="text1"/>
        </w:rPr>
      </w:pPr>
      <w:r w:rsidRPr="00021724">
        <w:rPr>
          <w:color w:val="000000" w:themeColor="text1"/>
        </w:rPr>
        <w:t>Gunakan fitur Edit apabila terdapat perubahan data klinik.</w:t>
      </w:r>
    </w:p>
    <w:p w14:paraId="615BBE35"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klinik tersimpan dan dapat digunakan pada appointment, dokter klinik, serta harga per klinik.</w:t>
      </w:r>
    </w:p>
    <w:tbl>
      <w:tblPr>
        <w:tblStyle w:val="TableGrid"/>
        <w:tblW w:w="0" w:type="auto"/>
        <w:jc w:val="center"/>
        <w:tblLook w:val="04A0" w:firstRow="1" w:lastRow="0" w:firstColumn="1" w:lastColumn="0" w:noHBand="0" w:noVBand="1"/>
      </w:tblPr>
      <w:tblGrid>
        <w:gridCol w:w="9792"/>
      </w:tblGrid>
      <w:tr w:rsidR="00BD0862" w:rsidRPr="00021724" w14:paraId="7747A94B"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79CD943"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Manajemen Klinik</w:t>
            </w:r>
          </w:p>
        </w:tc>
      </w:tr>
    </w:tbl>
    <w:p w14:paraId="133686CE" w14:textId="77777777" w:rsidR="00BD0862" w:rsidRPr="00021724" w:rsidRDefault="00000000">
      <w:pPr>
        <w:pStyle w:val="CaptionSIGIGI"/>
        <w:rPr>
          <w:color w:val="000000" w:themeColor="text1"/>
        </w:rPr>
      </w:pPr>
      <w:r w:rsidRPr="00021724">
        <w:rPr>
          <w:color w:val="000000" w:themeColor="text1"/>
        </w:rPr>
        <w:t>Gambar 4. Halaman Manajemen Klinik</w:t>
      </w:r>
    </w:p>
    <w:p w14:paraId="2DDE3752" w14:textId="77777777" w:rsidR="00BD0862" w:rsidRPr="00021724" w:rsidRDefault="00000000">
      <w:pPr>
        <w:pStyle w:val="Heading3"/>
        <w:rPr>
          <w:color w:val="000000" w:themeColor="text1"/>
        </w:rPr>
      </w:pPr>
      <w:r w:rsidRPr="00021724">
        <w:rPr>
          <w:color w:val="000000" w:themeColor="text1"/>
        </w:rPr>
        <w:t>3.5 Mengelola Data Dokter</w:t>
      </w:r>
    </w:p>
    <w:p w14:paraId="40FD1E41"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Mendaftarkan dan memperbarui data dokter yang melayani pasien.</w:t>
      </w:r>
    </w:p>
    <w:p w14:paraId="497E78CE" w14:textId="77777777" w:rsidR="00BD0862" w:rsidRPr="00021724" w:rsidRDefault="00000000">
      <w:pPr>
        <w:rPr>
          <w:color w:val="000000" w:themeColor="text1"/>
        </w:rPr>
      </w:pPr>
      <w:r w:rsidRPr="00021724">
        <w:rPr>
          <w:b/>
          <w:color w:val="000000" w:themeColor="text1"/>
        </w:rPr>
        <w:t>Langkah penggunaan:</w:t>
      </w:r>
    </w:p>
    <w:p w14:paraId="13ED64D5" w14:textId="77777777" w:rsidR="00BD0862" w:rsidRPr="00021724" w:rsidRDefault="00000000">
      <w:pPr>
        <w:pStyle w:val="ListNumber"/>
        <w:rPr>
          <w:color w:val="000000" w:themeColor="text1"/>
        </w:rPr>
      </w:pPr>
      <w:r w:rsidRPr="00021724">
        <w:rPr>
          <w:color w:val="000000" w:themeColor="text1"/>
        </w:rPr>
        <w:t>Pilih menu Dokter.</w:t>
      </w:r>
    </w:p>
    <w:p w14:paraId="15420BBC" w14:textId="77777777" w:rsidR="00BD0862" w:rsidRPr="00021724" w:rsidRDefault="00000000">
      <w:pPr>
        <w:pStyle w:val="ListNumber"/>
        <w:rPr>
          <w:color w:val="000000" w:themeColor="text1"/>
        </w:rPr>
      </w:pPr>
      <w:r w:rsidRPr="00021724">
        <w:rPr>
          <w:color w:val="000000" w:themeColor="text1"/>
        </w:rPr>
        <w:t>Klik Tambah Data.</w:t>
      </w:r>
    </w:p>
    <w:p w14:paraId="21C8E24C" w14:textId="77777777" w:rsidR="00BD0862" w:rsidRPr="00021724" w:rsidRDefault="00000000">
      <w:pPr>
        <w:pStyle w:val="ListNumber"/>
        <w:rPr>
          <w:color w:val="000000" w:themeColor="text1"/>
        </w:rPr>
      </w:pPr>
      <w:r w:rsidRPr="00021724">
        <w:rPr>
          <w:color w:val="000000" w:themeColor="text1"/>
        </w:rPr>
        <w:t>Isi informasi dokter seperti nama, kontak, spesialisasi, atau data lain yang tersedia.</w:t>
      </w:r>
    </w:p>
    <w:p w14:paraId="329E3D86" w14:textId="77777777" w:rsidR="00BD0862" w:rsidRPr="00021724" w:rsidRDefault="00000000">
      <w:pPr>
        <w:pStyle w:val="ListNumber"/>
        <w:rPr>
          <w:color w:val="000000" w:themeColor="text1"/>
        </w:rPr>
      </w:pPr>
      <w:r w:rsidRPr="00021724">
        <w:rPr>
          <w:color w:val="000000" w:themeColor="text1"/>
        </w:rPr>
        <w:t>Klik Simpan.</w:t>
      </w:r>
    </w:p>
    <w:p w14:paraId="7BAB1531" w14:textId="77777777" w:rsidR="00BD0862" w:rsidRPr="00021724" w:rsidRDefault="00000000">
      <w:pPr>
        <w:pStyle w:val="ListNumber"/>
        <w:rPr>
          <w:color w:val="000000" w:themeColor="text1"/>
        </w:rPr>
      </w:pPr>
      <w:r w:rsidRPr="00021724">
        <w:rPr>
          <w:color w:val="000000" w:themeColor="text1"/>
        </w:rPr>
        <w:t>Pastikan data dokter sudah benar sebelum menghubungkannya ke klinik.</w:t>
      </w:r>
    </w:p>
    <w:p w14:paraId="6D58FEFF"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dokter berhasil tersimpan dan siap dihubungkan dengan klinik.</w:t>
      </w:r>
    </w:p>
    <w:tbl>
      <w:tblPr>
        <w:tblStyle w:val="TableGrid"/>
        <w:tblW w:w="0" w:type="auto"/>
        <w:jc w:val="center"/>
        <w:tblLook w:val="04A0" w:firstRow="1" w:lastRow="0" w:firstColumn="1" w:lastColumn="0" w:noHBand="0" w:noVBand="1"/>
      </w:tblPr>
      <w:tblGrid>
        <w:gridCol w:w="9792"/>
      </w:tblGrid>
      <w:tr w:rsidR="00BD0862" w:rsidRPr="00021724" w14:paraId="2348C2DC"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0A3B62C5"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Manajemen Dokter</w:t>
            </w:r>
          </w:p>
        </w:tc>
      </w:tr>
    </w:tbl>
    <w:p w14:paraId="39683A9A" w14:textId="77777777" w:rsidR="00BD0862" w:rsidRPr="00021724" w:rsidRDefault="00000000">
      <w:pPr>
        <w:pStyle w:val="CaptionSIGIGI"/>
        <w:rPr>
          <w:color w:val="000000" w:themeColor="text1"/>
        </w:rPr>
      </w:pPr>
      <w:r w:rsidRPr="00021724">
        <w:rPr>
          <w:color w:val="000000" w:themeColor="text1"/>
        </w:rPr>
        <w:t>Gambar 5. Halaman Manajemen Dokter</w:t>
      </w:r>
    </w:p>
    <w:p w14:paraId="6E9D0720" w14:textId="77777777" w:rsidR="00BD0862" w:rsidRPr="00021724" w:rsidRDefault="00000000">
      <w:pPr>
        <w:pStyle w:val="Heading3"/>
        <w:rPr>
          <w:color w:val="000000" w:themeColor="text1"/>
        </w:rPr>
      </w:pPr>
      <w:r w:rsidRPr="00021724">
        <w:rPr>
          <w:color w:val="000000" w:themeColor="text1"/>
        </w:rPr>
        <w:t>3.6 Mengatur Dokter Klinik</w:t>
      </w:r>
    </w:p>
    <w:p w14:paraId="19274705"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dokter yang bertugas pada klinik tertentu.</w:t>
      </w:r>
    </w:p>
    <w:p w14:paraId="12DC4FFA" w14:textId="77777777" w:rsidR="00BD0862" w:rsidRPr="00021724" w:rsidRDefault="00000000">
      <w:pPr>
        <w:rPr>
          <w:color w:val="000000" w:themeColor="text1"/>
        </w:rPr>
      </w:pPr>
      <w:r w:rsidRPr="00021724">
        <w:rPr>
          <w:b/>
          <w:color w:val="000000" w:themeColor="text1"/>
        </w:rPr>
        <w:t>Langkah penggunaan:</w:t>
      </w:r>
    </w:p>
    <w:p w14:paraId="28F4F666" w14:textId="77777777" w:rsidR="00BD0862" w:rsidRPr="00021724" w:rsidRDefault="00000000">
      <w:pPr>
        <w:pStyle w:val="ListNumber"/>
        <w:rPr>
          <w:color w:val="000000" w:themeColor="text1"/>
        </w:rPr>
      </w:pPr>
      <w:r w:rsidRPr="00021724">
        <w:rPr>
          <w:color w:val="000000" w:themeColor="text1"/>
        </w:rPr>
        <w:t>Pilih menu Dokter Klinik.</w:t>
      </w:r>
    </w:p>
    <w:p w14:paraId="589D72F5" w14:textId="77777777" w:rsidR="00BD0862" w:rsidRPr="00021724" w:rsidRDefault="00000000">
      <w:pPr>
        <w:pStyle w:val="ListNumber"/>
        <w:rPr>
          <w:color w:val="000000" w:themeColor="text1"/>
        </w:rPr>
      </w:pPr>
      <w:r w:rsidRPr="00021724">
        <w:rPr>
          <w:color w:val="000000" w:themeColor="text1"/>
        </w:rPr>
        <w:t>Klik Tambah Data.</w:t>
      </w:r>
    </w:p>
    <w:p w14:paraId="2B4FFAEB" w14:textId="77777777" w:rsidR="00BD0862" w:rsidRPr="00021724" w:rsidRDefault="00000000">
      <w:pPr>
        <w:pStyle w:val="ListNumber"/>
        <w:rPr>
          <w:color w:val="000000" w:themeColor="text1"/>
        </w:rPr>
      </w:pPr>
      <w:r w:rsidRPr="00021724">
        <w:rPr>
          <w:color w:val="000000" w:themeColor="text1"/>
        </w:rPr>
        <w:t>Pilih nama dokter dan klinik yang sesuai.</w:t>
      </w:r>
    </w:p>
    <w:p w14:paraId="3659E203" w14:textId="77777777" w:rsidR="00BD0862" w:rsidRPr="00021724" w:rsidRDefault="00000000">
      <w:pPr>
        <w:pStyle w:val="ListNumber"/>
        <w:rPr>
          <w:color w:val="000000" w:themeColor="text1"/>
        </w:rPr>
      </w:pPr>
      <w:r w:rsidRPr="00021724">
        <w:rPr>
          <w:color w:val="000000" w:themeColor="text1"/>
        </w:rPr>
        <w:t>Simpan data relasi dokter dengan klinik.</w:t>
      </w:r>
    </w:p>
    <w:p w14:paraId="3140625C" w14:textId="77777777" w:rsidR="00BD0862" w:rsidRPr="00021724" w:rsidRDefault="00000000">
      <w:pPr>
        <w:pStyle w:val="ListNumber"/>
        <w:rPr>
          <w:color w:val="000000" w:themeColor="text1"/>
        </w:rPr>
      </w:pPr>
      <w:r w:rsidRPr="00021724">
        <w:rPr>
          <w:color w:val="000000" w:themeColor="text1"/>
        </w:rPr>
        <w:t>Ubah atau hapus data apabila dokter berpindah klinik atau tidak lagi aktif.</w:t>
      </w:r>
    </w:p>
    <w:p w14:paraId="0E0A320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terhubung dengan klinik yang benar sehingga data appointment dan harga klinik dapat digunakan secara sesuai.</w:t>
      </w:r>
    </w:p>
    <w:tbl>
      <w:tblPr>
        <w:tblStyle w:val="TableGrid"/>
        <w:tblW w:w="0" w:type="auto"/>
        <w:jc w:val="center"/>
        <w:tblLook w:val="04A0" w:firstRow="1" w:lastRow="0" w:firstColumn="1" w:lastColumn="0" w:noHBand="0" w:noVBand="1"/>
      </w:tblPr>
      <w:tblGrid>
        <w:gridCol w:w="9792"/>
      </w:tblGrid>
      <w:tr w:rsidR="00BD0862" w:rsidRPr="00021724" w14:paraId="51D411E1"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82DD869"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Dokter Klinik</w:t>
            </w:r>
          </w:p>
        </w:tc>
      </w:tr>
    </w:tbl>
    <w:p w14:paraId="4FBEC77E" w14:textId="77777777" w:rsidR="00BD0862" w:rsidRPr="00021724" w:rsidRDefault="00000000">
      <w:pPr>
        <w:pStyle w:val="CaptionSIGIGI"/>
        <w:rPr>
          <w:color w:val="000000" w:themeColor="text1"/>
        </w:rPr>
      </w:pPr>
      <w:r w:rsidRPr="00021724">
        <w:rPr>
          <w:color w:val="000000" w:themeColor="text1"/>
        </w:rPr>
        <w:t>Gambar 6. Halaman Dokter Klinik</w:t>
      </w:r>
    </w:p>
    <w:p w14:paraId="64F8160C" w14:textId="77777777" w:rsidR="00BD0862" w:rsidRPr="00021724" w:rsidRDefault="00000000">
      <w:pPr>
        <w:pStyle w:val="Heading3"/>
        <w:rPr>
          <w:color w:val="000000" w:themeColor="text1"/>
        </w:rPr>
      </w:pPr>
      <w:r w:rsidRPr="00021724">
        <w:rPr>
          <w:color w:val="000000" w:themeColor="text1"/>
        </w:rPr>
        <w:t>3.7 Mengelola Data Pasien</w:t>
      </w:r>
    </w:p>
    <w:p w14:paraId="1C72AC1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dan mengelola data pasien yang terdaftar pada sistem.</w:t>
      </w:r>
    </w:p>
    <w:p w14:paraId="763FDC9E" w14:textId="77777777" w:rsidR="00BD0862" w:rsidRPr="00021724" w:rsidRDefault="00000000">
      <w:pPr>
        <w:rPr>
          <w:color w:val="000000" w:themeColor="text1"/>
        </w:rPr>
      </w:pPr>
      <w:r w:rsidRPr="00021724">
        <w:rPr>
          <w:b/>
          <w:color w:val="000000" w:themeColor="text1"/>
        </w:rPr>
        <w:t>Langkah penggunaan:</w:t>
      </w:r>
    </w:p>
    <w:p w14:paraId="0AFF8E71" w14:textId="77777777" w:rsidR="00BD0862" w:rsidRPr="00021724" w:rsidRDefault="00000000">
      <w:pPr>
        <w:pStyle w:val="ListNumber"/>
        <w:rPr>
          <w:color w:val="000000" w:themeColor="text1"/>
        </w:rPr>
      </w:pPr>
      <w:r w:rsidRPr="00021724">
        <w:rPr>
          <w:color w:val="000000" w:themeColor="text1"/>
        </w:rPr>
        <w:t>Pilih menu Pasien.</w:t>
      </w:r>
    </w:p>
    <w:p w14:paraId="09082E0A" w14:textId="77777777" w:rsidR="00BD0862" w:rsidRPr="00021724" w:rsidRDefault="00000000">
      <w:pPr>
        <w:pStyle w:val="ListNumber"/>
        <w:rPr>
          <w:color w:val="000000" w:themeColor="text1"/>
        </w:rPr>
      </w:pPr>
      <w:r w:rsidRPr="00021724">
        <w:rPr>
          <w:color w:val="000000" w:themeColor="text1"/>
        </w:rPr>
        <w:t>Gunakan kolom pencarian untuk menemukan pasien berdasarkan nama, nomor telepon, atau data lain yang tersedia.</w:t>
      </w:r>
    </w:p>
    <w:p w14:paraId="19DAF6D3" w14:textId="77777777" w:rsidR="00BD0862" w:rsidRPr="00021724" w:rsidRDefault="00000000">
      <w:pPr>
        <w:pStyle w:val="ListNumber"/>
        <w:rPr>
          <w:color w:val="000000" w:themeColor="text1"/>
        </w:rPr>
      </w:pPr>
      <w:r w:rsidRPr="00021724">
        <w:rPr>
          <w:color w:val="000000" w:themeColor="text1"/>
        </w:rPr>
        <w:t>Klik detail atau edit untuk melihat dan memperbarui data pasien.</w:t>
      </w:r>
    </w:p>
    <w:p w14:paraId="003BB12E" w14:textId="77777777" w:rsidR="00BD0862" w:rsidRPr="00021724" w:rsidRDefault="00000000">
      <w:pPr>
        <w:pStyle w:val="ListNumber"/>
        <w:rPr>
          <w:color w:val="000000" w:themeColor="text1"/>
        </w:rPr>
      </w:pPr>
      <w:r w:rsidRPr="00021724">
        <w:rPr>
          <w:color w:val="000000" w:themeColor="text1"/>
        </w:rPr>
        <w:t>Pastikan perubahan data pasien dilakukan dengan hati-hati karena berkaitan dengan rekam medis.</w:t>
      </w:r>
    </w:p>
    <w:p w14:paraId="0D08F1DA"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pasien dapat dikelola dengan lebih rapi dan digunakan dalam proses appointment serta rekam medis.</w:t>
      </w:r>
    </w:p>
    <w:tbl>
      <w:tblPr>
        <w:tblStyle w:val="TableGrid"/>
        <w:tblW w:w="0" w:type="auto"/>
        <w:jc w:val="center"/>
        <w:tblLook w:val="04A0" w:firstRow="1" w:lastRow="0" w:firstColumn="1" w:lastColumn="0" w:noHBand="0" w:noVBand="1"/>
      </w:tblPr>
      <w:tblGrid>
        <w:gridCol w:w="9792"/>
      </w:tblGrid>
      <w:tr w:rsidR="00BD0862" w:rsidRPr="00021724" w14:paraId="5E50E575"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B32FE42"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Manajemen Pasien</w:t>
            </w:r>
          </w:p>
        </w:tc>
      </w:tr>
    </w:tbl>
    <w:p w14:paraId="607FB300" w14:textId="77777777" w:rsidR="00BD0862" w:rsidRPr="00021724" w:rsidRDefault="00000000">
      <w:pPr>
        <w:pStyle w:val="CaptionSIGIGI"/>
        <w:rPr>
          <w:color w:val="000000" w:themeColor="text1"/>
        </w:rPr>
      </w:pPr>
      <w:r w:rsidRPr="00021724">
        <w:rPr>
          <w:color w:val="000000" w:themeColor="text1"/>
        </w:rPr>
        <w:t>Gambar 7. Halaman Manajemen Pasien</w:t>
      </w:r>
    </w:p>
    <w:p w14:paraId="1E02E1F7" w14:textId="77777777" w:rsidR="00BD0862" w:rsidRPr="00021724" w:rsidRDefault="00000000">
      <w:pPr>
        <w:pStyle w:val="Heading3"/>
        <w:rPr>
          <w:color w:val="000000" w:themeColor="text1"/>
        </w:rPr>
      </w:pPr>
      <w:r w:rsidRPr="00021724">
        <w:rPr>
          <w:color w:val="000000" w:themeColor="text1"/>
        </w:rPr>
        <w:t>3.8 Mengelola Master Tindakan</w:t>
      </w:r>
    </w:p>
    <w:p w14:paraId="6FA387D6"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Mengatur daftar tindakan medis gigi yang dapat dipilih dokter saat pemeriksaan.</w:t>
      </w:r>
    </w:p>
    <w:p w14:paraId="6F9F050A" w14:textId="77777777" w:rsidR="00BD0862" w:rsidRPr="00021724" w:rsidRDefault="00000000">
      <w:pPr>
        <w:rPr>
          <w:color w:val="000000" w:themeColor="text1"/>
        </w:rPr>
      </w:pPr>
      <w:r w:rsidRPr="00021724">
        <w:rPr>
          <w:b/>
          <w:color w:val="000000" w:themeColor="text1"/>
        </w:rPr>
        <w:t>Langkah penggunaan:</w:t>
      </w:r>
    </w:p>
    <w:p w14:paraId="42914AD7" w14:textId="77777777" w:rsidR="00BD0862" w:rsidRPr="00021724" w:rsidRDefault="00000000">
      <w:pPr>
        <w:pStyle w:val="ListNumber"/>
        <w:rPr>
          <w:color w:val="000000" w:themeColor="text1"/>
        </w:rPr>
      </w:pPr>
      <w:r w:rsidRPr="00021724">
        <w:rPr>
          <w:color w:val="000000" w:themeColor="text1"/>
        </w:rPr>
        <w:t>Pilih menu Master Tindakan.</w:t>
      </w:r>
    </w:p>
    <w:p w14:paraId="5AF0FDD5" w14:textId="77777777" w:rsidR="00BD0862" w:rsidRPr="00021724" w:rsidRDefault="00000000">
      <w:pPr>
        <w:pStyle w:val="ListNumber"/>
        <w:rPr>
          <w:color w:val="000000" w:themeColor="text1"/>
        </w:rPr>
      </w:pPr>
      <w:r w:rsidRPr="00021724">
        <w:rPr>
          <w:color w:val="000000" w:themeColor="text1"/>
        </w:rPr>
        <w:t>Klik Tambah Data untuk menambahkan tindakan baru.</w:t>
      </w:r>
    </w:p>
    <w:p w14:paraId="6A46CB83" w14:textId="77777777" w:rsidR="00BD0862" w:rsidRPr="00021724" w:rsidRDefault="00000000">
      <w:pPr>
        <w:pStyle w:val="ListNumber"/>
        <w:rPr>
          <w:color w:val="000000" w:themeColor="text1"/>
        </w:rPr>
      </w:pPr>
      <w:r w:rsidRPr="00021724">
        <w:rPr>
          <w:color w:val="000000" w:themeColor="text1"/>
        </w:rPr>
        <w:t>Isi nama tindakan dan harga/default informasi tindakan apabila tersedia.</w:t>
      </w:r>
    </w:p>
    <w:p w14:paraId="38FA5973" w14:textId="77777777" w:rsidR="00BD0862" w:rsidRPr="00021724" w:rsidRDefault="00000000">
      <w:pPr>
        <w:pStyle w:val="ListNumber"/>
        <w:rPr>
          <w:color w:val="000000" w:themeColor="text1"/>
        </w:rPr>
      </w:pPr>
      <w:r w:rsidRPr="00021724">
        <w:rPr>
          <w:color w:val="000000" w:themeColor="text1"/>
        </w:rPr>
        <w:t>Klik Simpan.</w:t>
      </w:r>
    </w:p>
    <w:p w14:paraId="77466A17" w14:textId="77777777" w:rsidR="00BD0862" w:rsidRPr="00021724" w:rsidRDefault="00000000">
      <w:pPr>
        <w:pStyle w:val="ListNumber"/>
        <w:rPr>
          <w:color w:val="000000" w:themeColor="text1"/>
        </w:rPr>
      </w:pPr>
      <w:r w:rsidRPr="00021724">
        <w:rPr>
          <w:color w:val="000000" w:themeColor="text1"/>
        </w:rPr>
        <w:t>Gunakan Edit atau Hapus apabila daftar tindakan perlu diperbarui.</w:t>
      </w:r>
    </w:p>
    <w:p w14:paraId="6360E1F9"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Daftar tindakan tersedia dan dapat digunakan pada form tindakan dokter.</w:t>
      </w:r>
    </w:p>
    <w:tbl>
      <w:tblPr>
        <w:tblStyle w:val="TableGrid"/>
        <w:tblW w:w="0" w:type="auto"/>
        <w:jc w:val="center"/>
        <w:tblLook w:val="04A0" w:firstRow="1" w:lastRow="0" w:firstColumn="1" w:lastColumn="0" w:noHBand="0" w:noVBand="1"/>
      </w:tblPr>
      <w:tblGrid>
        <w:gridCol w:w="9792"/>
      </w:tblGrid>
      <w:tr w:rsidR="00BD0862" w:rsidRPr="00021724" w14:paraId="5EFF6F23"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6CA03C6"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Master Tindakan</w:t>
            </w:r>
          </w:p>
        </w:tc>
      </w:tr>
    </w:tbl>
    <w:p w14:paraId="08577200" w14:textId="77777777" w:rsidR="00BD0862" w:rsidRPr="00021724" w:rsidRDefault="00000000">
      <w:pPr>
        <w:pStyle w:val="CaptionSIGIGI"/>
        <w:rPr>
          <w:color w:val="000000" w:themeColor="text1"/>
        </w:rPr>
      </w:pPr>
      <w:r w:rsidRPr="00021724">
        <w:rPr>
          <w:color w:val="000000" w:themeColor="text1"/>
        </w:rPr>
        <w:t>Gambar 8. Halaman Master Tindakan</w:t>
      </w:r>
    </w:p>
    <w:p w14:paraId="1DBD2D23" w14:textId="77777777" w:rsidR="00BD0862" w:rsidRPr="00021724" w:rsidRDefault="00000000">
      <w:pPr>
        <w:pStyle w:val="Heading3"/>
        <w:rPr>
          <w:color w:val="000000" w:themeColor="text1"/>
        </w:rPr>
      </w:pPr>
      <w:r w:rsidRPr="00021724">
        <w:rPr>
          <w:color w:val="000000" w:themeColor="text1"/>
        </w:rPr>
        <w:t>3.9 Mengelola Master Obat</w:t>
      </w:r>
    </w:p>
    <w:p w14:paraId="7D7967F6"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Mengatur daftar obat yang dapat diresepkan oleh dokter.</w:t>
      </w:r>
    </w:p>
    <w:p w14:paraId="359636D0" w14:textId="77777777" w:rsidR="00BD0862" w:rsidRPr="00021724" w:rsidRDefault="00000000">
      <w:pPr>
        <w:rPr>
          <w:color w:val="000000" w:themeColor="text1"/>
        </w:rPr>
      </w:pPr>
      <w:r w:rsidRPr="00021724">
        <w:rPr>
          <w:b/>
          <w:color w:val="000000" w:themeColor="text1"/>
        </w:rPr>
        <w:t>Langkah penggunaan:</w:t>
      </w:r>
    </w:p>
    <w:p w14:paraId="5EC19982" w14:textId="77777777" w:rsidR="00BD0862" w:rsidRPr="00021724" w:rsidRDefault="00000000">
      <w:pPr>
        <w:pStyle w:val="ListNumber"/>
        <w:rPr>
          <w:color w:val="000000" w:themeColor="text1"/>
        </w:rPr>
      </w:pPr>
      <w:r w:rsidRPr="00021724">
        <w:rPr>
          <w:color w:val="000000" w:themeColor="text1"/>
        </w:rPr>
        <w:t>Pilih menu Master Obat.</w:t>
      </w:r>
    </w:p>
    <w:p w14:paraId="442B0929" w14:textId="77777777" w:rsidR="00BD0862" w:rsidRPr="00021724" w:rsidRDefault="00000000">
      <w:pPr>
        <w:pStyle w:val="ListNumber"/>
        <w:rPr>
          <w:color w:val="000000" w:themeColor="text1"/>
        </w:rPr>
      </w:pPr>
      <w:r w:rsidRPr="00021724">
        <w:rPr>
          <w:color w:val="000000" w:themeColor="text1"/>
        </w:rPr>
        <w:t>Klik Tambah Data.</w:t>
      </w:r>
    </w:p>
    <w:p w14:paraId="420B4A2D" w14:textId="77777777" w:rsidR="00BD0862" w:rsidRPr="00021724" w:rsidRDefault="00000000">
      <w:pPr>
        <w:pStyle w:val="ListNumber"/>
        <w:rPr>
          <w:color w:val="000000" w:themeColor="text1"/>
        </w:rPr>
      </w:pPr>
      <w:r w:rsidRPr="00021724">
        <w:rPr>
          <w:color w:val="000000" w:themeColor="text1"/>
        </w:rPr>
        <w:t>Isi nama obat, satuan, atau informasi lain yang tersedia.</w:t>
      </w:r>
    </w:p>
    <w:p w14:paraId="462989D9" w14:textId="77777777" w:rsidR="00BD0862" w:rsidRPr="00021724" w:rsidRDefault="00000000">
      <w:pPr>
        <w:pStyle w:val="ListNumber"/>
        <w:rPr>
          <w:color w:val="000000" w:themeColor="text1"/>
        </w:rPr>
      </w:pPr>
      <w:r w:rsidRPr="00021724">
        <w:rPr>
          <w:color w:val="000000" w:themeColor="text1"/>
        </w:rPr>
        <w:t>Klik Simpan.</w:t>
      </w:r>
    </w:p>
    <w:p w14:paraId="429A1A15" w14:textId="77777777" w:rsidR="00BD0862" w:rsidRPr="00021724" w:rsidRDefault="00000000">
      <w:pPr>
        <w:pStyle w:val="ListNumber"/>
        <w:rPr>
          <w:color w:val="000000" w:themeColor="text1"/>
        </w:rPr>
      </w:pPr>
      <w:r w:rsidRPr="00021724">
        <w:rPr>
          <w:color w:val="000000" w:themeColor="text1"/>
        </w:rPr>
        <w:t>Perbarui data obat jika terjadi perubahan nama, stok informasi, atau satuan.</w:t>
      </w:r>
    </w:p>
    <w:p w14:paraId="2CE75FB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Daftar obat tersedia pada form resep dokter.</w:t>
      </w:r>
    </w:p>
    <w:tbl>
      <w:tblPr>
        <w:tblStyle w:val="TableGrid"/>
        <w:tblW w:w="0" w:type="auto"/>
        <w:jc w:val="center"/>
        <w:tblLook w:val="04A0" w:firstRow="1" w:lastRow="0" w:firstColumn="1" w:lastColumn="0" w:noHBand="0" w:noVBand="1"/>
      </w:tblPr>
      <w:tblGrid>
        <w:gridCol w:w="9792"/>
      </w:tblGrid>
      <w:tr w:rsidR="00BD0862" w:rsidRPr="00021724" w14:paraId="5FAA3401"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434F98E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Master Obat</w:t>
            </w:r>
          </w:p>
        </w:tc>
      </w:tr>
    </w:tbl>
    <w:p w14:paraId="1F99F2E4" w14:textId="77777777" w:rsidR="00BD0862" w:rsidRPr="00021724" w:rsidRDefault="00000000">
      <w:pPr>
        <w:pStyle w:val="CaptionSIGIGI"/>
        <w:rPr>
          <w:color w:val="000000" w:themeColor="text1"/>
        </w:rPr>
      </w:pPr>
      <w:r w:rsidRPr="00021724">
        <w:rPr>
          <w:color w:val="000000" w:themeColor="text1"/>
        </w:rPr>
        <w:t>Gambar 9. Halaman Master Obat</w:t>
      </w:r>
    </w:p>
    <w:p w14:paraId="7007D736" w14:textId="77777777" w:rsidR="00BD0862" w:rsidRPr="00021724" w:rsidRDefault="00000000">
      <w:pPr>
        <w:pStyle w:val="Heading3"/>
        <w:rPr>
          <w:color w:val="000000" w:themeColor="text1"/>
        </w:rPr>
      </w:pPr>
      <w:r w:rsidRPr="00021724">
        <w:rPr>
          <w:color w:val="000000" w:themeColor="text1"/>
        </w:rPr>
        <w:t>3.10 Mengelola Master Kode Penyakit</w:t>
      </w:r>
    </w:p>
    <w:p w14:paraId="77D83045"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Mengelola daftar kode penyakit/diagnosis yang dapat digunakan dalam pencatatan rekam medis.</w:t>
      </w:r>
    </w:p>
    <w:p w14:paraId="3BC0B86F" w14:textId="77777777" w:rsidR="00BD0862" w:rsidRPr="00021724" w:rsidRDefault="00000000">
      <w:pPr>
        <w:rPr>
          <w:color w:val="000000" w:themeColor="text1"/>
        </w:rPr>
      </w:pPr>
      <w:r w:rsidRPr="00021724">
        <w:rPr>
          <w:b/>
          <w:color w:val="000000" w:themeColor="text1"/>
        </w:rPr>
        <w:t>Langkah penggunaan:</w:t>
      </w:r>
    </w:p>
    <w:p w14:paraId="6B704D6B" w14:textId="77777777" w:rsidR="00BD0862" w:rsidRPr="00021724" w:rsidRDefault="00000000">
      <w:pPr>
        <w:pStyle w:val="ListNumber"/>
        <w:rPr>
          <w:color w:val="000000" w:themeColor="text1"/>
        </w:rPr>
      </w:pPr>
      <w:r w:rsidRPr="00021724">
        <w:rPr>
          <w:color w:val="000000" w:themeColor="text1"/>
        </w:rPr>
        <w:t>Pilih menu Master Kode Penyakit.</w:t>
      </w:r>
    </w:p>
    <w:p w14:paraId="4E56EC92" w14:textId="77777777" w:rsidR="00BD0862" w:rsidRPr="00021724" w:rsidRDefault="00000000">
      <w:pPr>
        <w:pStyle w:val="ListNumber"/>
        <w:rPr>
          <w:color w:val="000000" w:themeColor="text1"/>
        </w:rPr>
      </w:pPr>
      <w:r w:rsidRPr="00021724">
        <w:rPr>
          <w:color w:val="000000" w:themeColor="text1"/>
        </w:rPr>
        <w:t>Klik Tambah Data.</w:t>
      </w:r>
    </w:p>
    <w:p w14:paraId="77BE69B0" w14:textId="77777777" w:rsidR="00BD0862" w:rsidRPr="00021724" w:rsidRDefault="00000000">
      <w:pPr>
        <w:pStyle w:val="ListNumber"/>
        <w:rPr>
          <w:color w:val="000000" w:themeColor="text1"/>
        </w:rPr>
      </w:pPr>
      <w:r w:rsidRPr="00021724">
        <w:rPr>
          <w:color w:val="000000" w:themeColor="text1"/>
        </w:rPr>
        <w:t>Isi kode penyakit dan deskripsi penyakit.</w:t>
      </w:r>
    </w:p>
    <w:p w14:paraId="5EE97E2C" w14:textId="77777777" w:rsidR="00BD0862" w:rsidRPr="00021724" w:rsidRDefault="00000000">
      <w:pPr>
        <w:pStyle w:val="ListNumber"/>
        <w:rPr>
          <w:color w:val="000000" w:themeColor="text1"/>
        </w:rPr>
      </w:pPr>
      <w:r w:rsidRPr="00021724">
        <w:rPr>
          <w:color w:val="000000" w:themeColor="text1"/>
        </w:rPr>
        <w:t>Klik Simpan.</w:t>
      </w:r>
    </w:p>
    <w:p w14:paraId="3E9A33ED" w14:textId="77777777" w:rsidR="00BD0862" w:rsidRPr="00021724" w:rsidRDefault="00000000">
      <w:pPr>
        <w:pStyle w:val="ListNumber"/>
        <w:rPr>
          <w:color w:val="000000" w:themeColor="text1"/>
        </w:rPr>
      </w:pPr>
      <w:r w:rsidRPr="00021724">
        <w:rPr>
          <w:color w:val="000000" w:themeColor="text1"/>
        </w:rPr>
        <w:t>Gunakan fitur pencarian untuk memastikan tidak terdapat kode duplikat.</w:t>
      </w:r>
    </w:p>
    <w:p w14:paraId="3CC6F20D"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Kode penyakit tersimpan dan dapat dipakai pada proses pencatatan medis.</w:t>
      </w:r>
    </w:p>
    <w:tbl>
      <w:tblPr>
        <w:tblStyle w:val="TableGrid"/>
        <w:tblW w:w="0" w:type="auto"/>
        <w:jc w:val="center"/>
        <w:tblLook w:val="04A0" w:firstRow="1" w:lastRow="0" w:firstColumn="1" w:lastColumn="0" w:noHBand="0" w:noVBand="1"/>
      </w:tblPr>
      <w:tblGrid>
        <w:gridCol w:w="9792"/>
      </w:tblGrid>
      <w:tr w:rsidR="00BD0862" w:rsidRPr="00021724" w14:paraId="4635E02D"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740A63A"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Master Kode Penyakit</w:t>
            </w:r>
          </w:p>
        </w:tc>
      </w:tr>
    </w:tbl>
    <w:p w14:paraId="1BE607C6" w14:textId="77777777" w:rsidR="00BD0862" w:rsidRPr="00021724" w:rsidRDefault="00000000">
      <w:pPr>
        <w:pStyle w:val="CaptionSIGIGI"/>
        <w:rPr>
          <w:color w:val="000000" w:themeColor="text1"/>
        </w:rPr>
      </w:pPr>
      <w:r w:rsidRPr="00021724">
        <w:rPr>
          <w:color w:val="000000" w:themeColor="text1"/>
        </w:rPr>
        <w:t>Gambar 10. Halaman Master Kode Penyakit</w:t>
      </w:r>
    </w:p>
    <w:p w14:paraId="62C50035" w14:textId="77777777" w:rsidR="00BD0862" w:rsidRPr="00021724" w:rsidRDefault="00000000">
      <w:pPr>
        <w:pStyle w:val="Heading3"/>
        <w:rPr>
          <w:color w:val="000000" w:themeColor="text1"/>
        </w:rPr>
      </w:pPr>
      <w:r w:rsidRPr="00021724">
        <w:rPr>
          <w:color w:val="000000" w:themeColor="text1"/>
        </w:rPr>
        <w:t>3.11 Mengatur Harga Tindakan per Klinik</w:t>
      </w:r>
    </w:p>
    <w:p w14:paraId="3AA5E3D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harga tindakan berdasarkan klinik/cabang agar biaya pelayanan sesuai lokasi pelayanan.</w:t>
      </w:r>
    </w:p>
    <w:p w14:paraId="0921BEB7" w14:textId="77777777" w:rsidR="00BD0862" w:rsidRPr="00021724" w:rsidRDefault="00000000">
      <w:pPr>
        <w:rPr>
          <w:color w:val="000000" w:themeColor="text1"/>
        </w:rPr>
      </w:pPr>
      <w:r w:rsidRPr="00021724">
        <w:rPr>
          <w:b/>
          <w:color w:val="000000" w:themeColor="text1"/>
        </w:rPr>
        <w:t>Langkah penggunaan:</w:t>
      </w:r>
    </w:p>
    <w:p w14:paraId="6E9E3AA2" w14:textId="77777777" w:rsidR="00BD0862" w:rsidRPr="00021724" w:rsidRDefault="00000000">
      <w:pPr>
        <w:pStyle w:val="ListNumber"/>
        <w:rPr>
          <w:color w:val="000000" w:themeColor="text1"/>
        </w:rPr>
      </w:pPr>
      <w:r w:rsidRPr="00021724">
        <w:rPr>
          <w:color w:val="000000" w:themeColor="text1"/>
        </w:rPr>
        <w:t>Pilih menu Harga Tindakan.</w:t>
      </w:r>
    </w:p>
    <w:p w14:paraId="473C55FB" w14:textId="77777777" w:rsidR="00BD0862" w:rsidRPr="00021724" w:rsidRDefault="00000000">
      <w:pPr>
        <w:pStyle w:val="ListNumber"/>
        <w:rPr>
          <w:color w:val="000000" w:themeColor="text1"/>
        </w:rPr>
      </w:pPr>
      <w:r w:rsidRPr="00021724">
        <w:rPr>
          <w:color w:val="000000" w:themeColor="text1"/>
        </w:rPr>
        <w:t>Klik Tambah Data atau Edit pada data harga yang sudah ada.</w:t>
      </w:r>
    </w:p>
    <w:p w14:paraId="70BB6535" w14:textId="77777777" w:rsidR="00BD0862" w:rsidRPr="00021724" w:rsidRDefault="00000000">
      <w:pPr>
        <w:pStyle w:val="ListNumber"/>
        <w:rPr>
          <w:color w:val="000000" w:themeColor="text1"/>
        </w:rPr>
      </w:pPr>
      <w:r w:rsidRPr="00021724">
        <w:rPr>
          <w:color w:val="000000" w:themeColor="text1"/>
        </w:rPr>
        <w:t>Pilih klinik dan tindakan yang akan diatur harganya.</w:t>
      </w:r>
    </w:p>
    <w:p w14:paraId="60269917" w14:textId="77777777" w:rsidR="00BD0862" w:rsidRPr="00021724" w:rsidRDefault="00000000">
      <w:pPr>
        <w:pStyle w:val="ListNumber"/>
        <w:rPr>
          <w:color w:val="000000" w:themeColor="text1"/>
        </w:rPr>
      </w:pPr>
      <w:r w:rsidRPr="00021724">
        <w:rPr>
          <w:color w:val="000000" w:themeColor="text1"/>
        </w:rPr>
        <w:t>Masukkan harga tindakan.</w:t>
      </w:r>
    </w:p>
    <w:p w14:paraId="43CBE47E" w14:textId="77777777" w:rsidR="00BD0862" w:rsidRPr="00021724" w:rsidRDefault="00000000">
      <w:pPr>
        <w:pStyle w:val="ListNumber"/>
        <w:rPr>
          <w:color w:val="000000" w:themeColor="text1"/>
        </w:rPr>
      </w:pPr>
      <w:r w:rsidRPr="00021724">
        <w:rPr>
          <w:color w:val="000000" w:themeColor="text1"/>
        </w:rPr>
        <w:t>Klik Simpan.</w:t>
      </w:r>
    </w:p>
    <w:p w14:paraId="00098726" w14:textId="77777777" w:rsidR="00BD0862" w:rsidRPr="00021724" w:rsidRDefault="00000000">
      <w:pPr>
        <w:pStyle w:val="ListNumber"/>
        <w:rPr>
          <w:color w:val="000000" w:themeColor="text1"/>
        </w:rPr>
      </w:pPr>
      <w:r w:rsidRPr="00021724">
        <w:rPr>
          <w:color w:val="000000" w:themeColor="text1"/>
        </w:rPr>
        <w:t>Pastikan harga klinik sudah benar karena akan digunakan pada perhitungan billing dokter.</w:t>
      </w:r>
    </w:p>
    <w:p w14:paraId="08927A53"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Harga tindakan per klinik tersimpan dan sistem dapat menampilkan biaya sesuai klinik appointment.</w:t>
      </w:r>
    </w:p>
    <w:tbl>
      <w:tblPr>
        <w:tblStyle w:val="TableGrid"/>
        <w:tblW w:w="0" w:type="auto"/>
        <w:jc w:val="center"/>
        <w:tblLook w:val="04A0" w:firstRow="1" w:lastRow="0" w:firstColumn="1" w:lastColumn="0" w:noHBand="0" w:noVBand="1"/>
      </w:tblPr>
      <w:tblGrid>
        <w:gridCol w:w="9792"/>
      </w:tblGrid>
      <w:tr w:rsidR="00BD0862" w:rsidRPr="00021724" w14:paraId="1447586A"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766B7A7F"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Harga Tindakan per Klinik</w:t>
            </w:r>
          </w:p>
        </w:tc>
      </w:tr>
    </w:tbl>
    <w:p w14:paraId="101788BE" w14:textId="77777777" w:rsidR="00BD0862" w:rsidRPr="00021724" w:rsidRDefault="00000000">
      <w:pPr>
        <w:pStyle w:val="CaptionSIGIGI"/>
        <w:rPr>
          <w:color w:val="000000" w:themeColor="text1"/>
        </w:rPr>
      </w:pPr>
      <w:r w:rsidRPr="00021724">
        <w:rPr>
          <w:color w:val="000000" w:themeColor="text1"/>
        </w:rPr>
        <w:t>Gambar 11. Halaman Harga Tindakan per Klinik</w:t>
      </w:r>
    </w:p>
    <w:p w14:paraId="71E59745" w14:textId="77777777" w:rsidR="00BD0862" w:rsidRPr="00021724" w:rsidRDefault="00000000">
      <w:pPr>
        <w:pStyle w:val="Heading3"/>
        <w:rPr>
          <w:color w:val="000000" w:themeColor="text1"/>
        </w:rPr>
      </w:pPr>
      <w:r w:rsidRPr="00021724">
        <w:rPr>
          <w:color w:val="000000" w:themeColor="text1"/>
        </w:rPr>
        <w:t>3.12 Mengatur Harga Obat per Klinik</w:t>
      </w:r>
    </w:p>
    <w:p w14:paraId="0FE91F6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harga obat berdasarkan klinik/cabang agar biaya resep sesuai lokasi pelayanan.</w:t>
      </w:r>
    </w:p>
    <w:p w14:paraId="7D65F366" w14:textId="77777777" w:rsidR="00BD0862" w:rsidRPr="00021724" w:rsidRDefault="00000000">
      <w:pPr>
        <w:rPr>
          <w:color w:val="000000" w:themeColor="text1"/>
        </w:rPr>
      </w:pPr>
      <w:r w:rsidRPr="00021724">
        <w:rPr>
          <w:b/>
          <w:color w:val="000000" w:themeColor="text1"/>
        </w:rPr>
        <w:t>Langkah penggunaan:</w:t>
      </w:r>
    </w:p>
    <w:p w14:paraId="4B379979" w14:textId="77777777" w:rsidR="00BD0862" w:rsidRPr="00021724" w:rsidRDefault="00000000">
      <w:pPr>
        <w:pStyle w:val="ListNumber"/>
        <w:rPr>
          <w:color w:val="000000" w:themeColor="text1"/>
        </w:rPr>
      </w:pPr>
      <w:r w:rsidRPr="00021724">
        <w:rPr>
          <w:color w:val="000000" w:themeColor="text1"/>
        </w:rPr>
        <w:t>Pilih menu Harga Obat.</w:t>
      </w:r>
    </w:p>
    <w:p w14:paraId="2F0795E4" w14:textId="77777777" w:rsidR="00BD0862" w:rsidRPr="00021724" w:rsidRDefault="00000000">
      <w:pPr>
        <w:pStyle w:val="ListNumber"/>
        <w:rPr>
          <w:color w:val="000000" w:themeColor="text1"/>
        </w:rPr>
      </w:pPr>
      <w:r w:rsidRPr="00021724">
        <w:rPr>
          <w:color w:val="000000" w:themeColor="text1"/>
        </w:rPr>
        <w:t>Klik Tambah Data atau Edit.</w:t>
      </w:r>
    </w:p>
    <w:p w14:paraId="510E2AFD" w14:textId="77777777" w:rsidR="00BD0862" w:rsidRPr="00021724" w:rsidRDefault="00000000">
      <w:pPr>
        <w:pStyle w:val="ListNumber"/>
        <w:rPr>
          <w:color w:val="000000" w:themeColor="text1"/>
        </w:rPr>
      </w:pPr>
      <w:r w:rsidRPr="00021724">
        <w:rPr>
          <w:color w:val="000000" w:themeColor="text1"/>
        </w:rPr>
        <w:t>Pilih klinik dan obat yang akan diatur harganya.</w:t>
      </w:r>
    </w:p>
    <w:p w14:paraId="2793F99D" w14:textId="77777777" w:rsidR="00BD0862" w:rsidRPr="00021724" w:rsidRDefault="00000000">
      <w:pPr>
        <w:pStyle w:val="ListNumber"/>
        <w:rPr>
          <w:color w:val="000000" w:themeColor="text1"/>
        </w:rPr>
      </w:pPr>
      <w:r w:rsidRPr="00021724">
        <w:rPr>
          <w:color w:val="000000" w:themeColor="text1"/>
        </w:rPr>
        <w:t>Masukkan harga obat.</w:t>
      </w:r>
    </w:p>
    <w:p w14:paraId="72DBBD5F" w14:textId="77777777" w:rsidR="00BD0862" w:rsidRPr="00021724" w:rsidRDefault="00000000">
      <w:pPr>
        <w:pStyle w:val="ListNumber"/>
        <w:rPr>
          <w:color w:val="000000" w:themeColor="text1"/>
        </w:rPr>
      </w:pPr>
      <w:r w:rsidRPr="00021724">
        <w:rPr>
          <w:color w:val="000000" w:themeColor="text1"/>
        </w:rPr>
        <w:t>Klik Simpan.</w:t>
      </w:r>
    </w:p>
    <w:p w14:paraId="72FCCE55"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Harga obat per klinik tersimpan dan digunakan pada perhitungan billing resep.</w:t>
      </w:r>
    </w:p>
    <w:tbl>
      <w:tblPr>
        <w:tblStyle w:val="TableGrid"/>
        <w:tblW w:w="0" w:type="auto"/>
        <w:jc w:val="center"/>
        <w:tblLook w:val="04A0" w:firstRow="1" w:lastRow="0" w:firstColumn="1" w:lastColumn="0" w:noHBand="0" w:noVBand="1"/>
      </w:tblPr>
      <w:tblGrid>
        <w:gridCol w:w="9792"/>
      </w:tblGrid>
      <w:tr w:rsidR="00BD0862" w:rsidRPr="00021724" w14:paraId="64B7D69D"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7849793"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Harga Obat per Klinik</w:t>
            </w:r>
          </w:p>
        </w:tc>
      </w:tr>
    </w:tbl>
    <w:p w14:paraId="7BB13AAB" w14:textId="77777777" w:rsidR="00BD0862" w:rsidRPr="00021724" w:rsidRDefault="00000000">
      <w:pPr>
        <w:pStyle w:val="CaptionSIGIGI"/>
        <w:rPr>
          <w:color w:val="000000" w:themeColor="text1"/>
        </w:rPr>
      </w:pPr>
      <w:r w:rsidRPr="00021724">
        <w:rPr>
          <w:color w:val="000000" w:themeColor="text1"/>
        </w:rPr>
        <w:t>Gambar 12. Halaman Harga Obat per Klinik</w:t>
      </w:r>
    </w:p>
    <w:p w14:paraId="5924B911" w14:textId="77777777" w:rsidR="00BD0862" w:rsidRPr="00021724" w:rsidRDefault="00000000">
      <w:pPr>
        <w:pStyle w:val="Heading3"/>
        <w:rPr>
          <w:color w:val="000000" w:themeColor="text1"/>
        </w:rPr>
      </w:pPr>
      <w:r w:rsidRPr="00021724">
        <w:rPr>
          <w:color w:val="000000" w:themeColor="text1"/>
        </w:rPr>
        <w:t>3.13 Mengakses Modul Tindakan dan Rekam Medis</w:t>
      </w:r>
    </w:p>
    <w:p w14:paraId="70DCA042" w14:textId="77777777" w:rsidR="00BD0862" w:rsidRPr="00021724" w:rsidRDefault="00000000">
      <w:pPr>
        <w:rPr>
          <w:color w:val="000000" w:themeColor="text1"/>
        </w:rPr>
      </w:pPr>
      <w:r w:rsidRPr="00021724">
        <w:rPr>
          <w:b/>
          <w:color w:val="000000" w:themeColor="text1"/>
        </w:rPr>
        <w:t>Tujuan fitur: Membantu proses pencatatan tindakan medis, resep, odontogram, dan rekam medis pasien. Catatan: Modul tindakan juga dapat diakses langsung melalui Portal Dokter. Lihat Bab 4 untuk panduan lengkap fitur dokter.</w:t>
      </w:r>
    </w:p>
    <w:p w14:paraId="5AFCF112" w14:textId="77777777" w:rsidR="00BD0862" w:rsidRPr="00021724" w:rsidRDefault="00000000">
      <w:pPr>
        <w:rPr>
          <w:color w:val="000000" w:themeColor="text1"/>
        </w:rPr>
      </w:pPr>
      <w:r w:rsidRPr="00021724">
        <w:rPr>
          <w:b/>
          <w:color w:val="000000" w:themeColor="text1"/>
        </w:rPr>
        <w:t>Langkah penggunaan:</w:t>
      </w:r>
    </w:p>
    <w:p w14:paraId="34B92B5D" w14:textId="77777777" w:rsidR="00BD0862" w:rsidRPr="00021724" w:rsidRDefault="00000000">
      <w:pPr>
        <w:pStyle w:val="ListNumber"/>
        <w:rPr>
          <w:color w:val="000000" w:themeColor="text1"/>
        </w:rPr>
      </w:pPr>
      <w:r w:rsidRPr="00021724">
        <w:rPr>
          <w:color w:val="000000" w:themeColor="text1"/>
        </w:rPr>
        <w:t>Pilih menu Tindakan atau Rekam Medis sesuai struktur menu aplikasi.</w:t>
      </w:r>
    </w:p>
    <w:p w14:paraId="3EC150DF" w14:textId="77777777" w:rsidR="00BD0862" w:rsidRPr="00021724" w:rsidRDefault="00000000">
      <w:pPr>
        <w:pStyle w:val="ListNumber"/>
        <w:rPr>
          <w:color w:val="000000" w:themeColor="text1"/>
        </w:rPr>
      </w:pPr>
      <w:r w:rsidRPr="00021724">
        <w:rPr>
          <w:color w:val="000000" w:themeColor="text1"/>
        </w:rPr>
        <w:t>Pilih pasien atau appointment yang akan diproses.</w:t>
      </w:r>
    </w:p>
    <w:p w14:paraId="19485CCC" w14:textId="77777777" w:rsidR="00BD0862" w:rsidRPr="00021724" w:rsidRDefault="00000000">
      <w:pPr>
        <w:pStyle w:val="ListNumber"/>
        <w:rPr>
          <w:color w:val="000000" w:themeColor="text1"/>
        </w:rPr>
      </w:pPr>
      <w:r w:rsidRPr="00021724">
        <w:rPr>
          <w:color w:val="000000" w:themeColor="text1"/>
        </w:rPr>
        <w:t>Pastikan identitas pasien, klinik, dan dokter sudah sesuai.</w:t>
      </w:r>
    </w:p>
    <w:p w14:paraId="081CB32A" w14:textId="77777777" w:rsidR="00BD0862" w:rsidRPr="00021724" w:rsidRDefault="00000000">
      <w:pPr>
        <w:pStyle w:val="ListNumber"/>
        <w:rPr>
          <w:color w:val="000000" w:themeColor="text1"/>
        </w:rPr>
      </w:pPr>
      <w:r w:rsidRPr="00021724">
        <w:rPr>
          <w:color w:val="000000" w:themeColor="text1"/>
        </w:rPr>
        <w:t>Isi data tindakan, resep, catatan dokter, dan odontogram apabila diperlukan.</w:t>
      </w:r>
    </w:p>
    <w:p w14:paraId="5011F673" w14:textId="77777777" w:rsidR="00BD0862" w:rsidRPr="00021724" w:rsidRDefault="00000000">
      <w:pPr>
        <w:pStyle w:val="ListNumber"/>
        <w:rPr>
          <w:color w:val="000000" w:themeColor="text1"/>
        </w:rPr>
      </w:pPr>
      <w:r w:rsidRPr="00021724">
        <w:rPr>
          <w:color w:val="000000" w:themeColor="text1"/>
        </w:rPr>
        <w:t>Simpan data pemeriksaan.</w:t>
      </w:r>
    </w:p>
    <w:p w14:paraId="5C28695A"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pemeriksaan tersimpan sebagai bagian dari rekam medis pasien.</w:t>
      </w:r>
    </w:p>
    <w:tbl>
      <w:tblPr>
        <w:tblStyle w:val="TableGrid"/>
        <w:tblW w:w="0" w:type="auto"/>
        <w:jc w:val="center"/>
        <w:tblLook w:val="04A0" w:firstRow="1" w:lastRow="0" w:firstColumn="1" w:lastColumn="0" w:noHBand="0" w:noVBand="1"/>
      </w:tblPr>
      <w:tblGrid>
        <w:gridCol w:w="9792"/>
      </w:tblGrid>
      <w:tr w:rsidR="00BD0862" w:rsidRPr="00021724" w14:paraId="64264EE8"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55E77C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Modul Tindakan/Rekam Medis</w:t>
            </w:r>
          </w:p>
        </w:tc>
      </w:tr>
    </w:tbl>
    <w:p w14:paraId="2CAE01E9" w14:textId="77777777" w:rsidR="00BD0862" w:rsidRPr="00021724" w:rsidRDefault="00000000">
      <w:pPr>
        <w:pStyle w:val="CaptionSIGIGI"/>
        <w:rPr>
          <w:color w:val="000000" w:themeColor="text1"/>
        </w:rPr>
      </w:pPr>
      <w:r w:rsidRPr="00021724">
        <w:rPr>
          <w:color w:val="000000" w:themeColor="text1"/>
        </w:rPr>
        <w:t>Gambar 13. Halaman Modul Tindakan/Rekam Medis</w:t>
      </w:r>
    </w:p>
    <w:p w14:paraId="2A8C0324" w14:textId="77777777" w:rsidR="00BD0862" w:rsidRPr="00021724" w:rsidRDefault="00000000">
      <w:pPr>
        <w:pStyle w:val="Heading3"/>
        <w:rPr>
          <w:color w:val="000000" w:themeColor="text1"/>
        </w:rPr>
      </w:pPr>
      <w:r w:rsidRPr="00021724">
        <w:rPr>
          <w:color w:val="000000" w:themeColor="text1"/>
        </w:rPr>
        <w:t>3.14 Logout Portal Admin/Staff</w:t>
      </w:r>
    </w:p>
    <w:p w14:paraId="58613818"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Mengakhiri sesi penggunaan aplikasi dengan aman.</w:t>
      </w:r>
    </w:p>
    <w:p w14:paraId="24B1DD84" w14:textId="77777777" w:rsidR="00BD0862" w:rsidRPr="00021724" w:rsidRDefault="00000000">
      <w:pPr>
        <w:rPr>
          <w:color w:val="000000" w:themeColor="text1"/>
        </w:rPr>
      </w:pPr>
      <w:r w:rsidRPr="00021724">
        <w:rPr>
          <w:b/>
          <w:color w:val="000000" w:themeColor="text1"/>
        </w:rPr>
        <w:t>Langkah penggunaan:</w:t>
      </w:r>
    </w:p>
    <w:p w14:paraId="568BE0E7" w14:textId="77777777" w:rsidR="00BD0862" w:rsidRPr="00021724" w:rsidRDefault="00000000">
      <w:pPr>
        <w:pStyle w:val="ListNumber"/>
        <w:rPr>
          <w:color w:val="000000" w:themeColor="text1"/>
        </w:rPr>
      </w:pPr>
      <w:r w:rsidRPr="00021724">
        <w:rPr>
          <w:color w:val="000000" w:themeColor="text1"/>
        </w:rPr>
        <w:t>Klik nama pengguna atau menu profil pada bagian navigasi.</w:t>
      </w:r>
    </w:p>
    <w:p w14:paraId="4F3FD07D" w14:textId="77777777" w:rsidR="00BD0862" w:rsidRPr="00021724" w:rsidRDefault="00000000">
      <w:pPr>
        <w:pStyle w:val="ListNumber"/>
        <w:rPr>
          <w:color w:val="000000" w:themeColor="text1"/>
        </w:rPr>
      </w:pPr>
      <w:r w:rsidRPr="00021724">
        <w:rPr>
          <w:color w:val="000000" w:themeColor="text1"/>
        </w:rPr>
        <w:t>Pilih Logout atau Keluar.</w:t>
      </w:r>
    </w:p>
    <w:p w14:paraId="5E2E2BB1" w14:textId="77777777" w:rsidR="00BD0862" w:rsidRPr="00021724" w:rsidRDefault="00000000">
      <w:pPr>
        <w:pStyle w:val="ListNumber"/>
        <w:rPr>
          <w:color w:val="000000" w:themeColor="text1"/>
        </w:rPr>
      </w:pPr>
      <w:r w:rsidRPr="00021724">
        <w:rPr>
          <w:color w:val="000000" w:themeColor="text1"/>
        </w:rPr>
        <w:t>Pastikan sistem kembali ke halaman login.</w:t>
      </w:r>
    </w:p>
    <w:p w14:paraId="2C4F0ECD"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Sesi pengguna berakhir dan akun tidak dapat digunakan oleh orang lain pada perangkat yang sama.</w:t>
      </w:r>
    </w:p>
    <w:tbl>
      <w:tblPr>
        <w:tblStyle w:val="TableGrid"/>
        <w:tblW w:w="0" w:type="auto"/>
        <w:jc w:val="center"/>
        <w:tblLook w:val="04A0" w:firstRow="1" w:lastRow="0" w:firstColumn="1" w:lastColumn="0" w:noHBand="0" w:noVBand="1"/>
      </w:tblPr>
      <w:tblGrid>
        <w:gridCol w:w="9792"/>
      </w:tblGrid>
      <w:tr w:rsidR="00BD0862" w:rsidRPr="00021724" w14:paraId="0990E74B"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FF79EB8"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Menu Logout Admin/Staff</w:t>
            </w:r>
          </w:p>
        </w:tc>
      </w:tr>
    </w:tbl>
    <w:p w14:paraId="1705D1D6" w14:textId="77777777" w:rsidR="00BD0862" w:rsidRPr="00021724" w:rsidRDefault="00000000">
      <w:pPr>
        <w:pStyle w:val="CaptionSIGIGI"/>
        <w:rPr>
          <w:color w:val="000000" w:themeColor="text1"/>
        </w:rPr>
      </w:pPr>
      <w:r w:rsidRPr="00021724">
        <w:rPr>
          <w:color w:val="000000" w:themeColor="text1"/>
        </w:rPr>
        <w:t>Gambar 14. Menu Logout Admin/Staff</w:t>
      </w:r>
    </w:p>
    <w:p w14:paraId="554FAAF3" w14:textId="77777777" w:rsidR="00BD0862" w:rsidRPr="00021724" w:rsidRDefault="00000000">
      <w:pPr>
        <w:rPr>
          <w:color w:val="000000" w:themeColor="text1"/>
        </w:rPr>
      </w:pPr>
      <w:r w:rsidRPr="00021724">
        <w:rPr>
          <w:color w:val="000000" w:themeColor="text1"/>
        </w:rPr>
        <w:br w:type="page"/>
      </w:r>
    </w:p>
    <w:p w14:paraId="6C5E0C8F" w14:textId="77777777" w:rsidR="00BD0862" w:rsidRPr="00021724" w:rsidRDefault="00000000">
      <w:pPr>
        <w:pStyle w:val="Heading1"/>
        <w:rPr>
          <w:color w:val="000000" w:themeColor="text1"/>
        </w:rPr>
      </w:pPr>
      <w:r w:rsidRPr="00021724">
        <w:rPr>
          <w:color w:val="000000" w:themeColor="text1"/>
        </w:rPr>
        <w:lastRenderedPageBreak/>
        <w:t>4. Panduan Penggunaan Portal Dokter</w:t>
      </w:r>
    </w:p>
    <w:p w14:paraId="6F14B372" w14:textId="77777777" w:rsidR="00BD0862" w:rsidRPr="00021724" w:rsidRDefault="00000000">
      <w:pPr>
        <w:rPr>
          <w:color w:val="000000" w:themeColor="text1"/>
        </w:rPr>
      </w:pPr>
      <w:r w:rsidRPr="00021724">
        <w:rPr>
          <w:color w:val="000000" w:themeColor="text1"/>
        </w:rPr>
        <w:t>Portal dokter digunakan untuk mendukung proses pelayanan pasien setelah pasien melakukan appointment. Dokter dapat melihat data appointment, meninjau keluhan, melihat hasil analisis awal citra, mengisi odontogram, tindakan, resep, dan menyelesaikan kunjungan.</w:t>
      </w:r>
    </w:p>
    <w:p w14:paraId="08351307" w14:textId="77777777" w:rsidR="00BD0862" w:rsidRPr="00021724" w:rsidRDefault="00000000">
      <w:pPr>
        <w:pStyle w:val="Heading3"/>
        <w:rPr>
          <w:color w:val="000000" w:themeColor="text1"/>
        </w:rPr>
      </w:pPr>
      <w:r w:rsidRPr="00021724">
        <w:rPr>
          <w:color w:val="000000" w:themeColor="text1"/>
        </w:rPr>
        <w:t>4.1 Login Sebagai Dokter</w:t>
      </w:r>
    </w:p>
    <w:p w14:paraId="7727BBB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Masuk ke portal internal menggunakan akun dokter.</w:t>
      </w:r>
    </w:p>
    <w:p w14:paraId="4A5898CB" w14:textId="77777777" w:rsidR="00BD0862" w:rsidRPr="00021724" w:rsidRDefault="00000000">
      <w:pPr>
        <w:rPr>
          <w:color w:val="000000" w:themeColor="text1"/>
        </w:rPr>
      </w:pPr>
      <w:r w:rsidRPr="00021724">
        <w:rPr>
          <w:b/>
          <w:color w:val="000000" w:themeColor="text1"/>
        </w:rPr>
        <w:t>Langkah penggunaan:</w:t>
      </w:r>
    </w:p>
    <w:p w14:paraId="43EA8AC6" w14:textId="77777777" w:rsidR="00BD0862" w:rsidRPr="00021724" w:rsidRDefault="00000000">
      <w:pPr>
        <w:pStyle w:val="ListNumber"/>
        <w:rPr>
          <w:color w:val="000000" w:themeColor="text1"/>
        </w:rPr>
      </w:pPr>
      <w:r w:rsidRPr="00021724">
        <w:rPr>
          <w:color w:val="000000" w:themeColor="text1"/>
        </w:rPr>
        <w:t>Buka halaman login portal staff/dokter.</w:t>
      </w:r>
    </w:p>
    <w:p w14:paraId="17DA9E68" w14:textId="77777777" w:rsidR="00BD0862" w:rsidRPr="00021724" w:rsidRDefault="00000000">
      <w:pPr>
        <w:pStyle w:val="ListNumber"/>
        <w:rPr>
          <w:color w:val="000000" w:themeColor="text1"/>
        </w:rPr>
      </w:pPr>
      <w:r w:rsidRPr="00021724">
        <w:rPr>
          <w:color w:val="000000" w:themeColor="text1"/>
        </w:rPr>
        <w:t>Masukkan email dan password akun dokter.</w:t>
      </w:r>
    </w:p>
    <w:p w14:paraId="38FBB268" w14:textId="77777777" w:rsidR="00BD0862" w:rsidRPr="00021724" w:rsidRDefault="00000000">
      <w:pPr>
        <w:pStyle w:val="ListNumber"/>
        <w:rPr>
          <w:color w:val="000000" w:themeColor="text1"/>
        </w:rPr>
      </w:pPr>
      <w:r w:rsidRPr="00021724">
        <w:rPr>
          <w:color w:val="000000" w:themeColor="text1"/>
        </w:rPr>
        <w:t>Klik Login.</w:t>
      </w:r>
    </w:p>
    <w:p w14:paraId="2AF80338" w14:textId="77777777" w:rsidR="00BD0862" w:rsidRPr="00021724" w:rsidRDefault="00000000">
      <w:pPr>
        <w:pStyle w:val="ListNumber"/>
        <w:rPr>
          <w:color w:val="000000" w:themeColor="text1"/>
        </w:rPr>
      </w:pPr>
      <w:r w:rsidRPr="00021724">
        <w:rPr>
          <w:color w:val="000000" w:themeColor="text1"/>
        </w:rPr>
        <w:t>Pastikan sistem menampilkan halaman appointment atau dashboard dokter.</w:t>
      </w:r>
    </w:p>
    <w:p w14:paraId="07A0411B"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berhasil masuk ke portal dokter dan dapat melihat daftar appointment pasien.</w:t>
      </w:r>
    </w:p>
    <w:tbl>
      <w:tblPr>
        <w:tblStyle w:val="TableGrid"/>
        <w:tblW w:w="0" w:type="auto"/>
        <w:jc w:val="center"/>
        <w:tblLook w:val="04A0" w:firstRow="1" w:lastRow="0" w:firstColumn="1" w:lastColumn="0" w:noHBand="0" w:noVBand="1"/>
      </w:tblPr>
      <w:tblGrid>
        <w:gridCol w:w="9792"/>
      </w:tblGrid>
      <w:tr w:rsidR="00BD0862" w:rsidRPr="00021724" w14:paraId="38F54714"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9EE6068"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Login Dokter</w:t>
            </w:r>
          </w:p>
        </w:tc>
      </w:tr>
    </w:tbl>
    <w:p w14:paraId="34B4A72D" w14:textId="77777777" w:rsidR="00BD0862" w:rsidRPr="00021724" w:rsidRDefault="00000000">
      <w:pPr>
        <w:pStyle w:val="CaptionSIGIGI"/>
        <w:rPr>
          <w:color w:val="000000" w:themeColor="text1"/>
        </w:rPr>
      </w:pPr>
      <w:r w:rsidRPr="00021724">
        <w:rPr>
          <w:color w:val="000000" w:themeColor="text1"/>
        </w:rPr>
        <w:t>Gambar 15. Halaman Login Dokter</w:t>
      </w:r>
    </w:p>
    <w:p w14:paraId="117E4C2E" w14:textId="77777777" w:rsidR="00BD0862" w:rsidRPr="00021724" w:rsidRDefault="00000000">
      <w:pPr>
        <w:pStyle w:val="Heading3"/>
        <w:rPr>
          <w:color w:val="000000" w:themeColor="text1"/>
        </w:rPr>
      </w:pPr>
      <w:r w:rsidRPr="00021724">
        <w:rPr>
          <w:color w:val="000000" w:themeColor="text1"/>
        </w:rPr>
        <w:t>4.2 Melihat Daftar Appointment</w:t>
      </w:r>
    </w:p>
    <w:p w14:paraId="353D4A97"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Meninjau daftar pasien yang sudah melakukan appointment.</w:t>
      </w:r>
    </w:p>
    <w:p w14:paraId="0B636072" w14:textId="77777777" w:rsidR="00BD0862" w:rsidRPr="00021724" w:rsidRDefault="00000000">
      <w:pPr>
        <w:rPr>
          <w:color w:val="000000" w:themeColor="text1"/>
        </w:rPr>
      </w:pPr>
      <w:r w:rsidRPr="00021724">
        <w:rPr>
          <w:b/>
          <w:color w:val="000000" w:themeColor="text1"/>
        </w:rPr>
        <w:t>Langkah penggunaan:</w:t>
      </w:r>
    </w:p>
    <w:p w14:paraId="7E77A3DE" w14:textId="77777777" w:rsidR="00BD0862" w:rsidRPr="00021724" w:rsidRDefault="00000000">
      <w:pPr>
        <w:pStyle w:val="ListNumber"/>
        <w:rPr>
          <w:color w:val="000000" w:themeColor="text1"/>
        </w:rPr>
      </w:pPr>
      <w:r w:rsidRPr="00021724">
        <w:rPr>
          <w:color w:val="000000" w:themeColor="text1"/>
        </w:rPr>
        <w:t>Buka menu Appointment atau daftar pasien pada dashboard dokter.</w:t>
      </w:r>
    </w:p>
    <w:p w14:paraId="4ED66D2A" w14:textId="77777777" w:rsidR="00BD0862" w:rsidRPr="00021724" w:rsidRDefault="00000000">
      <w:pPr>
        <w:pStyle w:val="ListNumber"/>
        <w:rPr>
          <w:color w:val="000000" w:themeColor="text1"/>
        </w:rPr>
      </w:pPr>
      <w:r w:rsidRPr="00021724">
        <w:rPr>
          <w:color w:val="000000" w:themeColor="text1"/>
        </w:rPr>
        <w:t>Perhatikan nama pasien, tingkat urgensi, estimasi pelayanan, klinik, dan status appointment.</w:t>
      </w:r>
    </w:p>
    <w:p w14:paraId="1326C54B" w14:textId="77777777" w:rsidR="00BD0862" w:rsidRPr="00021724" w:rsidRDefault="00000000">
      <w:pPr>
        <w:pStyle w:val="ListNumber"/>
        <w:rPr>
          <w:color w:val="000000" w:themeColor="text1"/>
        </w:rPr>
      </w:pPr>
      <w:r w:rsidRPr="00021724">
        <w:rPr>
          <w:color w:val="000000" w:themeColor="text1"/>
        </w:rPr>
        <w:t>Gunakan pencarian atau filter apabila daftar appointment cukup banyak.</w:t>
      </w:r>
    </w:p>
    <w:p w14:paraId="516B8A56" w14:textId="77777777" w:rsidR="00BD0862" w:rsidRPr="00021724" w:rsidRDefault="00000000">
      <w:pPr>
        <w:pStyle w:val="ListNumber"/>
        <w:rPr>
          <w:color w:val="000000" w:themeColor="text1"/>
        </w:rPr>
      </w:pPr>
      <w:r w:rsidRPr="00021724">
        <w:rPr>
          <w:color w:val="000000" w:themeColor="text1"/>
        </w:rPr>
        <w:t>Klik salah satu pasien untuk membuka detail appointment.</w:t>
      </w:r>
    </w:p>
    <w:p w14:paraId="25A6F902"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dapat menentukan pasien yang akan diperiksa berdasarkan daftar appointment yang tersedia.</w:t>
      </w:r>
    </w:p>
    <w:tbl>
      <w:tblPr>
        <w:tblStyle w:val="TableGrid"/>
        <w:tblW w:w="0" w:type="auto"/>
        <w:jc w:val="center"/>
        <w:tblLook w:val="04A0" w:firstRow="1" w:lastRow="0" w:firstColumn="1" w:lastColumn="0" w:noHBand="0" w:noVBand="1"/>
      </w:tblPr>
      <w:tblGrid>
        <w:gridCol w:w="9792"/>
      </w:tblGrid>
      <w:tr w:rsidR="00BD0862" w:rsidRPr="00021724" w14:paraId="7D625387"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1AB8D8F"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Daftar Appointment Dokter</w:t>
            </w:r>
          </w:p>
        </w:tc>
      </w:tr>
    </w:tbl>
    <w:p w14:paraId="402B652B" w14:textId="77777777" w:rsidR="00BD0862" w:rsidRPr="00021724" w:rsidRDefault="00000000">
      <w:pPr>
        <w:pStyle w:val="CaptionSIGIGI"/>
        <w:rPr>
          <w:color w:val="000000" w:themeColor="text1"/>
        </w:rPr>
      </w:pPr>
      <w:r w:rsidRPr="00021724">
        <w:rPr>
          <w:color w:val="000000" w:themeColor="text1"/>
        </w:rPr>
        <w:lastRenderedPageBreak/>
        <w:t>Gambar 16. Daftar Appointment Dokter</w:t>
      </w:r>
    </w:p>
    <w:p w14:paraId="5BD4F7AA" w14:textId="77777777" w:rsidR="00BD0862" w:rsidRPr="00021724" w:rsidRDefault="00000000">
      <w:pPr>
        <w:pStyle w:val="Heading3"/>
        <w:rPr>
          <w:color w:val="000000" w:themeColor="text1"/>
        </w:rPr>
      </w:pPr>
      <w:r w:rsidRPr="00021724">
        <w:rPr>
          <w:color w:val="000000" w:themeColor="text1"/>
        </w:rPr>
        <w:t>4.3 Melihat Detail Pasien dan Keluhan</w:t>
      </w:r>
    </w:p>
    <w:p w14:paraId="142E14D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Memeriksa informasi pasien sebelum proses pelayanan dilakukan.</w:t>
      </w:r>
    </w:p>
    <w:p w14:paraId="46E16A85" w14:textId="77777777" w:rsidR="00BD0862" w:rsidRPr="00021724" w:rsidRDefault="00000000">
      <w:pPr>
        <w:rPr>
          <w:color w:val="000000" w:themeColor="text1"/>
        </w:rPr>
      </w:pPr>
      <w:r w:rsidRPr="00021724">
        <w:rPr>
          <w:b/>
          <w:color w:val="000000" w:themeColor="text1"/>
        </w:rPr>
        <w:t>Langkah penggunaan:</w:t>
      </w:r>
    </w:p>
    <w:p w14:paraId="50C04CED" w14:textId="77777777" w:rsidR="00BD0862" w:rsidRPr="00021724" w:rsidRDefault="00000000">
      <w:pPr>
        <w:pStyle w:val="ListNumber"/>
        <w:rPr>
          <w:color w:val="000000" w:themeColor="text1"/>
        </w:rPr>
      </w:pPr>
      <w:r w:rsidRPr="00021724">
        <w:rPr>
          <w:color w:val="000000" w:themeColor="text1"/>
        </w:rPr>
        <w:t>Buka detail pasien dari daftar appointment.</w:t>
      </w:r>
    </w:p>
    <w:p w14:paraId="7C540D6A" w14:textId="77777777" w:rsidR="00BD0862" w:rsidRPr="00021724" w:rsidRDefault="00000000">
      <w:pPr>
        <w:pStyle w:val="ListNumber"/>
        <w:rPr>
          <w:color w:val="000000" w:themeColor="text1"/>
        </w:rPr>
      </w:pPr>
      <w:r w:rsidRPr="00021724">
        <w:rPr>
          <w:color w:val="000000" w:themeColor="text1"/>
        </w:rPr>
        <w:t>Periksa identitas pasien seperti nama, kontak, dan klinik appointment.</w:t>
      </w:r>
    </w:p>
    <w:p w14:paraId="3F939C3C" w14:textId="77777777" w:rsidR="00BD0862" w:rsidRPr="00021724" w:rsidRDefault="00000000">
      <w:pPr>
        <w:pStyle w:val="ListNumber"/>
        <w:rPr>
          <w:color w:val="000000" w:themeColor="text1"/>
        </w:rPr>
      </w:pPr>
      <w:r w:rsidRPr="00021724">
        <w:rPr>
          <w:color w:val="000000" w:themeColor="text1"/>
        </w:rPr>
        <w:t>Tinjau keluhan utama pasien dan jawaban questionnaire.</w:t>
      </w:r>
    </w:p>
    <w:p w14:paraId="1CDD8609" w14:textId="77777777" w:rsidR="00BD0862" w:rsidRPr="00021724" w:rsidRDefault="00000000">
      <w:pPr>
        <w:pStyle w:val="ListNumber"/>
        <w:rPr>
          <w:color w:val="000000" w:themeColor="text1"/>
        </w:rPr>
      </w:pPr>
      <w:r w:rsidRPr="00021724">
        <w:rPr>
          <w:color w:val="000000" w:themeColor="text1"/>
        </w:rPr>
        <w:t>Perhatikan tingkat urgensi yang dihitung sistem sebagai informasi pendukung.</w:t>
      </w:r>
    </w:p>
    <w:p w14:paraId="796BD1BF"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memperoleh informasi awal mengenai kondisi pasien sebelum pemeriksaan.</w:t>
      </w:r>
    </w:p>
    <w:tbl>
      <w:tblPr>
        <w:tblStyle w:val="TableGrid"/>
        <w:tblW w:w="0" w:type="auto"/>
        <w:jc w:val="center"/>
        <w:tblLook w:val="04A0" w:firstRow="1" w:lastRow="0" w:firstColumn="1" w:lastColumn="0" w:noHBand="0" w:noVBand="1"/>
      </w:tblPr>
      <w:tblGrid>
        <w:gridCol w:w="9792"/>
      </w:tblGrid>
      <w:tr w:rsidR="00BD0862" w:rsidRPr="00021724" w14:paraId="023B2C5A"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85A7B5B"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Detail Pasien dan Keluhan</w:t>
            </w:r>
          </w:p>
        </w:tc>
      </w:tr>
    </w:tbl>
    <w:p w14:paraId="33212774" w14:textId="77777777" w:rsidR="00BD0862" w:rsidRPr="00021724" w:rsidRDefault="00000000">
      <w:pPr>
        <w:pStyle w:val="CaptionSIGIGI"/>
        <w:rPr>
          <w:color w:val="000000" w:themeColor="text1"/>
        </w:rPr>
      </w:pPr>
      <w:r w:rsidRPr="00021724">
        <w:rPr>
          <w:color w:val="000000" w:themeColor="text1"/>
        </w:rPr>
        <w:t>Gambar 17. Detail Pasien dan Keluhan</w:t>
      </w:r>
    </w:p>
    <w:p w14:paraId="19F34DCF" w14:textId="77777777" w:rsidR="00BD0862" w:rsidRPr="00021724" w:rsidRDefault="00000000">
      <w:pPr>
        <w:pStyle w:val="Heading3"/>
        <w:rPr>
          <w:color w:val="000000" w:themeColor="text1"/>
        </w:rPr>
      </w:pPr>
      <w:r w:rsidRPr="00021724">
        <w:rPr>
          <w:color w:val="000000" w:themeColor="text1"/>
        </w:rPr>
        <w:t>4.4 Meninjau Hasil Unggahan Citra dan AI</w:t>
      </w:r>
    </w:p>
    <w:p w14:paraId="25FCBF50"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citra gigi pasien dan hasil analisis awal karies/non-karies.</w:t>
      </w:r>
    </w:p>
    <w:p w14:paraId="6C4433FB" w14:textId="77777777" w:rsidR="00BD0862" w:rsidRPr="00021724" w:rsidRDefault="00000000">
      <w:pPr>
        <w:rPr>
          <w:color w:val="000000" w:themeColor="text1"/>
        </w:rPr>
      </w:pPr>
      <w:r w:rsidRPr="00021724">
        <w:rPr>
          <w:b/>
          <w:color w:val="000000" w:themeColor="text1"/>
        </w:rPr>
        <w:t>Langkah penggunaan:</w:t>
      </w:r>
    </w:p>
    <w:p w14:paraId="0F8B0ECF" w14:textId="77777777" w:rsidR="00BD0862" w:rsidRPr="00021724" w:rsidRDefault="00000000">
      <w:pPr>
        <w:pStyle w:val="ListNumber"/>
        <w:rPr>
          <w:color w:val="000000" w:themeColor="text1"/>
        </w:rPr>
      </w:pPr>
      <w:r w:rsidRPr="00021724">
        <w:rPr>
          <w:color w:val="000000" w:themeColor="text1"/>
        </w:rPr>
        <w:t>Pada halaman detail pasien, buka bagian unggahan citra gigi.</w:t>
      </w:r>
    </w:p>
    <w:p w14:paraId="64C3E0F5" w14:textId="77777777" w:rsidR="00BD0862" w:rsidRPr="00021724" w:rsidRDefault="00000000">
      <w:pPr>
        <w:pStyle w:val="ListNumber"/>
        <w:rPr>
          <w:color w:val="000000" w:themeColor="text1"/>
        </w:rPr>
      </w:pPr>
      <w:r w:rsidRPr="00021724">
        <w:rPr>
          <w:color w:val="000000" w:themeColor="text1"/>
        </w:rPr>
        <w:t>Perhatikan citra yang diunggah pasien.</w:t>
      </w:r>
    </w:p>
    <w:p w14:paraId="4999F4F7" w14:textId="77777777" w:rsidR="00BD0862" w:rsidRPr="00021724" w:rsidRDefault="00000000">
      <w:pPr>
        <w:pStyle w:val="ListNumber"/>
        <w:rPr>
          <w:color w:val="000000" w:themeColor="text1"/>
        </w:rPr>
      </w:pPr>
      <w:r w:rsidRPr="00021724">
        <w:rPr>
          <w:color w:val="000000" w:themeColor="text1"/>
        </w:rPr>
        <w:t>Lihat hasil analisis awal sistem berupa prediksi karies atau non-karies serta nilai confidence apabila tersedia.</w:t>
      </w:r>
    </w:p>
    <w:p w14:paraId="32577907" w14:textId="77777777" w:rsidR="00BD0862" w:rsidRPr="00021724" w:rsidRDefault="00000000">
      <w:pPr>
        <w:pStyle w:val="ListNumber"/>
        <w:rPr>
          <w:color w:val="000000" w:themeColor="text1"/>
        </w:rPr>
      </w:pPr>
      <w:r w:rsidRPr="00021724">
        <w:rPr>
          <w:color w:val="000000" w:themeColor="text1"/>
        </w:rPr>
        <w:t>Gunakan hasil tersebut hanya sebagai informasi pendukung, bukan diagnosis final.</w:t>
      </w:r>
    </w:p>
    <w:p w14:paraId="60CADE74"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Dokter dapat menjadikan hasil AI sebagai bahan pertimbangan awal sebelum pemeriksaan langsung.</w:t>
      </w:r>
    </w:p>
    <w:tbl>
      <w:tblPr>
        <w:tblStyle w:val="TableGrid"/>
        <w:tblW w:w="0" w:type="auto"/>
        <w:jc w:val="center"/>
        <w:tblLook w:val="04A0" w:firstRow="1" w:lastRow="0" w:firstColumn="1" w:lastColumn="0" w:noHBand="0" w:noVBand="1"/>
      </w:tblPr>
      <w:tblGrid>
        <w:gridCol w:w="9792"/>
      </w:tblGrid>
      <w:tr w:rsidR="00BD0862" w:rsidRPr="00021724" w14:paraId="5A771C56"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1C4EAF8"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Hasil Unggahan Citra dan Analisis AI</w:t>
            </w:r>
          </w:p>
        </w:tc>
      </w:tr>
    </w:tbl>
    <w:p w14:paraId="2686ECD4" w14:textId="77777777" w:rsidR="00BD0862" w:rsidRPr="00021724" w:rsidRDefault="00000000">
      <w:pPr>
        <w:pStyle w:val="CaptionSIGIGI"/>
        <w:rPr>
          <w:color w:val="000000" w:themeColor="text1"/>
        </w:rPr>
      </w:pPr>
      <w:r w:rsidRPr="00021724">
        <w:rPr>
          <w:color w:val="000000" w:themeColor="text1"/>
        </w:rPr>
        <w:t>Gambar 18. Hasil Unggahan Citra dan Analisis AI</w:t>
      </w:r>
    </w:p>
    <w:p w14:paraId="213855D6" w14:textId="77777777" w:rsidR="00BD0862" w:rsidRPr="00021724" w:rsidRDefault="00000000">
      <w:pPr>
        <w:pStyle w:val="Heading3"/>
        <w:rPr>
          <w:color w:val="000000" w:themeColor="text1"/>
        </w:rPr>
      </w:pPr>
      <w:r w:rsidRPr="00021724">
        <w:rPr>
          <w:color w:val="000000" w:themeColor="text1"/>
        </w:rPr>
        <w:lastRenderedPageBreak/>
        <w:t>4.5 Mengisi Odontogram</w:t>
      </w:r>
    </w:p>
    <w:p w14:paraId="0941BDE6"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Mencatat kondisi gigi pasien dalam bentuk representasi odontogram.</w:t>
      </w:r>
    </w:p>
    <w:p w14:paraId="3A1EDB26" w14:textId="77777777" w:rsidR="00BD0862" w:rsidRPr="00021724" w:rsidRDefault="00000000">
      <w:pPr>
        <w:rPr>
          <w:color w:val="000000" w:themeColor="text1"/>
        </w:rPr>
      </w:pPr>
      <w:r w:rsidRPr="00021724">
        <w:rPr>
          <w:b/>
          <w:color w:val="000000" w:themeColor="text1"/>
        </w:rPr>
        <w:t>Langkah penggunaan:</w:t>
      </w:r>
    </w:p>
    <w:p w14:paraId="4CCA1C4B" w14:textId="77777777" w:rsidR="00BD0862" w:rsidRPr="00021724" w:rsidRDefault="00000000">
      <w:pPr>
        <w:pStyle w:val="ListNumber"/>
        <w:rPr>
          <w:color w:val="000000" w:themeColor="text1"/>
        </w:rPr>
      </w:pPr>
      <w:r w:rsidRPr="00021724">
        <w:rPr>
          <w:color w:val="000000" w:themeColor="text1"/>
        </w:rPr>
        <w:t>Buka bagian Odontogram pada detail pasien atau modul tindakan.</w:t>
      </w:r>
    </w:p>
    <w:p w14:paraId="00AC3AC6" w14:textId="77777777" w:rsidR="00BD0862" w:rsidRPr="00021724" w:rsidRDefault="00000000">
      <w:pPr>
        <w:pStyle w:val="ListNumber"/>
        <w:rPr>
          <w:color w:val="000000" w:themeColor="text1"/>
        </w:rPr>
      </w:pPr>
      <w:r w:rsidRPr="00021724">
        <w:rPr>
          <w:color w:val="000000" w:themeColor="text1"/>
        </w:rPr>
        <w:t>Pilih nomor gigi yang akan ditandai.</w:t>
      </w:r>
    </w:p>
    <w:p w14:paraId="6A576304" w14:textId="77777777" w:rsidR="00BD0862" w:rsidRPr="00021724" w:rsidRDefault="00000000">
      <w:pPr>
        <w:pStyle w:val="ListNumber"/>
        <w:rPr>
          <w:color w:val="000000" w:themeColor="text1"/>
        </w:rPr>
      </w:pPr>
      <w:r w:rsidRPr="00021724">
        <w:rPr>
          <w:color w:val="000000" w:themeColor="text1"/>
        </w:rPr>
        <w:t>Tentukan kondisi atau tindakan pada gigi sesuai hasil pemeriksaan.</w:t>
      </w:r>
    </w:p>
    <w:p w14:paraId="357E8D49" w14:textId="77777777" w:rsidR="00BD0862" w:rsidRPr="00021724" w:rsidRDefault="00000000">
      <w:pPr>
        <w:pStyle w:val="ListNumber"/>
        <w:rPr>
          <w:color w:val="000000" w:themeColor="text1"/>
        </w:rPr>
      </w:pPr>
      <w:r w:rsidRPr="00021724">
        <w:rPr>
          <w:color w:val="000000" w:themeColor="text1"/>
        </w:rPr>
        <w:t>Simpan perubahan odontogram.</w:t>
      </w:r>
    </w:p>
    <w:p w14:paraId="52FEFFFC"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odontogram pasien tersimpan dan dapat digunakan sebagai bagian dari rekam medis.</w:t>
      </w:r>
    </w:p>
    <w:tbl>
      <w:tblPr>
        <w:tblStyle w:val="TableGrid"/>
        <w:tblW w:w="0" w:type="auto"/>
        <w:jc w:val="center"/>
        <w:tblLook w:val="04A0" w:firstRow="1" w:lastRow="0" w:firstColumn="1" w:lastColumn="0" w:noHBand="0" w:noVBand="1"/>
      </w:tblPr>
      <w:tblGrid>
        <w:gridCol w:w="9792"/>
      </w:tblGrid>
      <w:tr w:rsidR="00BD0862" w:rsidRPr="00021724" w14:paraId="30CC7F08"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BAF57E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Odontogram Dokter</w:t>
            </w:r>
          </w:p>
        </w:tc>
      </w:tr>
    </w:tbl>
    <w:p w14:paraId="30321346" w14:textId="77777777" w:rsidR="00BD0862" w:rsidRPr="00021724" w:rsidRDefault="00000000">
      <w:pPr>
        <w:pStyle w:val="CaptionSIGIGI"/>
        <w:rPr>
          <w:color w:val="000000" w:themeColor="text1"/>
        </w:rPr>
      </w:pPr>
      <w:r w:rsidRPr="00021724">
        <w:rPr>
          <w:color w:val="000000" w:themeColor="text1"/>
        </w:rPr>
        <w:t>Gambar 19. Form Odontogram Dokter</w:t>
      </w:r>
    </w:p>
    <w:p w14:paraId="0C1A3535" w14:textId="77777777" w:rsidR="00BD0862" w:rsidRPr="00021724" w:rsidRDefault="00000000">
      <w:pPr>
        <w:pStyle w:val="Heading3"/>
        <w:rPr>
          <w:color w:val="000000" w:themeColor="text1"/>
        </w:rPr>
      </w:pPr>
      <w:r w:rsidRPr="00021724">
        <w:rPr>
          <w:color w:val="000000" w:themeColor="text1"/>
        </w:rPr>
        <w:t>4.6 Menginput Tindakan</w:t>
      </w:r>
    </w:p>
    <w:p w14:paraId="6477DE63"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Mencatat tindakan medis yang diberikan kepada pasien.</w:t>
      </w:r>
    </w:p>
    <w:p w14:paraId="659B5547" w14:textId="77777777" w:rsidR="00BD0862" w:rsidRPr="00021724" w:rsidRDefault="00000000">
      <w:pPr>
        <w:rPr>
          <w:color w:val="000000" w:themeColor="text1"/>
        </w:rPr>
      </w:pPr>
      <w:r w:rsidRPr="00021724">
        <w:rPr>
          <w:b/>
          <w:color w:val="000000" w:themeColor="text1"/>
        </w:rPr>
        <w:t>Langkah penggunaan:</w:t>
      </w:r>
    </w:p>
    <w:p w14:paraId="1323726B" w14:textId="77777777" w:rsidR="00BD0862" w:rsidRPr="00021724" w:rsidRDefault="00000000">
      <w:pPr>
        <w:pStyle w:val="ListNumber"/>
        <w:rPr>
          <w:color w:val="000000" w:themeColor="text1"/>
        </w:rPr>
      </w:pPr>
      <w:r w:rsidRPr="00021724">
        <w:rPr>
          <w:color w:val="000000" w:themeColor="text1"/>
        </w:rPr>
        <w:t>Buka form Tindakan.</w:t>
      </w:r>
    </w:p>
    <w:p w14:paraId="51E91C61" w14:textId="77777777" w:rsidR="00BD0862" w:rsidRPr="00021724" w:rsidRDefault="00000000">
      <w:pPr>
        <w:pStyle w:val="ListNumber"/>
        <w:rPr>
          <w:color w:val="000000" w:themeColor="text1"/>
        </w:rPr>
      </w:pPr>
      <w:r w:rsidRPr="00021724">
        <w:rPr>
          <w:color w:val="000000" w:themeColor="text1"/>
        </w:rPr>
        <w:t>Pilih tindakan dari daftar master tindakan.</w:t>
      </w:r>
    </w:p>
    <w:p w14:paraId="76F2A734" w14:textId="77777777" w:rsidR="00BD0862" w:rsidRPr="00021724" w:rsidRDefault="00000000">
      <w:pPr>
        <w:pStyle w:val="ListNumber"/>
        <w:rPr>
          <w:color w:val="000000" w:themeColor="text1"/>
        </w:rPr>
      </w:pPr>
      <w:r w:rsidRPr="00021724">
        <w:rPr>
          <w:color w:val="000000" w:themeColor="text1"/>
        </w:rPr>
        <w:t>Isi nomor gigi apabila tindakan berkaitan dengan gigi tertentu (contoh: 46, 36, 11). Untuk tindakan umum seperti scaling atau kontrol, kolom nomor gigi dapat dikosongkan.</w:t>
      </w:r>
    </w:p>
    <w:p w14:paraId="56055A4B" w14:textId="77777777" w:rsidR="00BD0862" w:rsidRPr="00021724" w:rsidRDefault="00000000">
      <w:pPr>
        <w:pStyle w:val="ListNumber"/>
        <w:rPr>
          <w:color w:val="000000" w:themeColor="text1"/>
        </w:rPr>
      </w:pPr>
      <w:r w:rsidRPr="00021724">
        <w:rPr>
          <w:color w:val="000000" w:themeColor="text1"/>
        </w:rPr>
        <w:t>Tambahkan catatan tindakan apabila diperlukan.</w:t>
      </w:r>
    </w:p>
    <w:p w14:paraId="2665D85F" w14:textId="77777777" w:rsidR="00BD0862" w:rsidRPr="00021724" w:rsidRDefault="00000000">
      <w:pPr>
        <w:pStyle w:val="ListNumber"/>
        <w:rPr>
          <w:color w:val="000000" w:themeColor="text1"/>
        </w:rPr>
      </w:pPr>
      <w:r w:rsidRPr="00021724">
        <w:rPr>
          <w:color w:val="000000" w:themeColor="text1"/>
        </w:rPr>
        <w:t>Simpan data tindakan.</w:t>
      </w:r>
    </w:p>
    <w:p w14:paraId="2C2A8848" w14:textId="77777777" w:rsidR="00BD0862" w:rsidRPr="00021724" w:rsidRDefault="00000000">
      <w:pPr>
        <w:pStyle w:val="ListNumber"/>
        <w:rPr>
          <w:color w:val="000000" w:themeColor="text1"/>
        </w:rPr>
      </w:pPr>
      <w:r w:rsidRPr="00021724">
        <w:rPr>
          <w:color w:val="000000" w:themeColor="text1"/>
        </w:rPr>
        <w:t>Pastikan harga tindakan yang muncul sesuai dengan klinik appointment.</w:t>
      </w:r>
    </w:p>
    <w:p w14:paraId="76BB0ED7"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Tindakan tersimpan dan masuk ke ringkasan biaya serta rekam medis pasien.</w:t>
      </w:r>
    </w:p>
    <w:tbl>
      <w:tblPr>
        <w:tblStyle w:val="TableGrid"/>
        <w:tblW w:w="0" w:type="auto"/>
        <w:jc w:val="center"/>
        <w:tblLook w:val="04A0" w:firstRow="1" w:lastRow="0" w:firstColumn="1" w:lastColumn="0" w:noHBand="0" w:noVBand="1"/>
      </w:tblPr>
      <w:tblGrid>
        <w:gridCol w:w="9792"/>
      </w:tblGrid>
      <w:tr w:rsidR="00BD0862" w:rsidRPr="00021724" w14:paraId="7340F2EE"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01354266"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Input Tindakan</w:t>
            </w:r>
          </w:p>
        </w:tc>
      </w:tr>
    </w:tbl>
    <w:p w14:paraId="1DB4974A" w14:textId="77777777" w:rsidR="00BD0862" w:rsidRPr="00021724" w:rsidRDefault="00000000">
      <w:pPr>
        <w:pStyle w:val="CaptionSIGIGI"/>
        <w:rPr>
          <w:color w:val="000000" w:themeColor="text1"/>
        </w:rPr>
      </w:pPr>
      <w:r w:rsidRPr="00021724">
        <w:rPr>
          <w:color w:val="000000" w:themeColor="text1"/>
        </w:rPr>
        <w:t>Gambar 20. Form Input Tindakan</w:t>
      </w:r>
    </w:p>
    <w:p w14:paraId="341CB671" w14:textId="77777777" w:rsidR="00BD0862" w:rsidRPr="00021724" w:rsidRDefault="00000000">
      <w:pPr>
        <w:pStyle w:val="Heading3"/>
        <w:rPr>
          <w:color w:val="000000" w:themeColor="text1"/>
        </w:rPr>
      </w:pPr>
      <w:r w:rsidRPr="00021724">
        <w:rPr>
          <w:color w:val="000000" w:themeColor="text1"/>
        </w:rPr>
        <w:t>4.7 Menginput Resep</w:t>
      </w:r>
    </w:p>
    <w:p w14:paraId="4C8FEE9B"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Mencatat obat yang diberikan kepada pasien.</w:t>
      </w:r>
    </w:p>
    <w:p w14:paraId="48C19D2E" w14:textId="77777777" w:rsidR="00BD0862" w:rsidRPr="00021724" w:rsidRDefault="00000000">
      <w:pPr>
        <w:rPr>
          <w:color w:val="000000" w:themeColor="text1"/>
        </w:rPr>
      </w:pPr>
      <w:r w:rsidRPr="00021724">
        <w:rPr>
          <w:b/>
          <w:color w:val="000000" w:themeColor="text1"/>
        </w:rPr>
        <w:lastRenderedPageBreak/>
        <w:t>Langkah penggunaan:</w:t>
      </w:r>
    </w:p>
    <w:p w14:paraId="46B7C4A1" w14:textId="77777777" w:rsidR="00BD0862" w:rsidRPr="00021724" w:rsidRDefault="00000000">
      <w:pPr>
        <w:pStyle w:val="ListNumber"/>
        <w:rPr>
          <w:color w:val="000000" w:themeColor="text1"/>
        </w:rPr>
      </w:pPr>
      <w:r w:rsidRPr="00021724">
        <w:rPr>
          <w:color w:val="000000" w:themeColor="text1"/>
        </w:rPr>
        <w:t>Buka form Resep.</w:t>
      </w:r>
    </w:p>
    <w:p w14:paraId="12FF22F1" w14:textId="77777777" w:rsidR="00BD0862" w:rsidRPr="00021724" w:rsidRDefault="00000000">
      <w:pPr>
        <w:pStyle w:val="ListNumber"/>
        <w:rPr>
          <w:color w:val="000000" w:themeColor="text1"/>
        </w:rPr>
      </w:pPr>
      <w:r w:rsidRPr="00021724">
        <w:rPr>
          <w:color w:val="000000" w:themeColor="text1"/>
        </w:rPr>
        <w:t>Pilih obat dari daftar master obat.</w:t>
      </w:r>
    </w:p>
    <w:p w14:paraId="60EC31D8" w14:textId="77777777" w:rsidR="00BD0862" w:rsidRPr="00021724" w:rsidRDefault="00000000">
      <w:pPr>
        <w:pStyle w:val="ListNumber"/>
        <w:rPr>
          <w:color w:val="000000" w:themeColor="text1"/>
        </w:rPr>
      </w:pPr>
      <w:r w:rsidRPr="00021724">
        <w:rPr>
          <w:color w:val="000000" w:themeColor="text1"/>
        </w:rPr>
        <w:t>Isi jumlah obat dan aturan pakai.</w:t>
      </w:r>
    </w:p>
    <w:p w14:paraId="60411172" w14:textId="77777777" w:rsidR="00BD0862" w:rsidRPr="00021724" w:rsidRDefault="00000000">
      <w:pPr>
        <w:pStyle w:val="ListNumber"/>
        <w:rPr>
          <w:color w:val="000000" w:themeColor="text1"/>
        </w:rPr>
      </w:pPr>
      <w:r w:rsidRPr="00021724">
        <w:rPr>
          <w:color w:val="000000" w:themeColor="text1"/>
        </w:rPr>
        <w:t>Simpan data resep.</w:t>
      </w:r>
    </w:p>
    <w:p w14:paraId="3B47246C" w14:textId="77777777" w:rsidR="00BD0862" w:rsidRPr="00021724" w:rsidRDefault="00000000">
      <w:pPr>
        <w:pStyle w:val="ListNumber"/>
        <w:rPr>
          <w:color w:val="000000" w:themeColor="text1"/>
        </w:rPr>
      </w:pPr>
      <w:r w:rsidRPr="00021724">
        <w:rPr>
          <w:color w:val="000000" w:themeColor="text1"/>
        </w:rPr>
        <w:t>Pastikan harga obat yang muncul sesuai dengan klinik appointment.</w:t>
      </w:r>
    </w:p>
    <w:p w14:paraId="334D0D31"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Resep tersimpan dan dapat dicetak atau dilihat kembali pada riwayat pasien.</w:t>
      </w:r>
    </w:p>
    <w:tbl>
      <w:tblPr>
        <w:tblStyle w:val="TableGrid"/>
        <w:tblW w:w="0" w:type="auto"/>
        <w:jc w:val="center"/>
        <w:tblLook w:val="04A0" w:firstRow="1" w:lastRow="0" w:firstColumn="1" w:lastColumn="0" w:noHBand="0" w:noVBand="1"/>
      </w:tblPr>
      <w:tblGrid>
        <w:gridCol w:w="9792"/>
      </w:tblGrid>
      <w:tr w:rsidR="00BD0862" w:rsidRPr="00021724" w14:paraId="49B4B6F9"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DFFCEFE"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Input Resep</w:t>
            </w:r>
          </w:p>
        </w:tc>
      </w:tr>
    </w:tbl>
    <w:p w14:paraId="34DC39FC" w14:textId="77777777" w:rsidR="00BD0862" w:rsidRPr="00021724" w:rsidRDefault="00000000">
      <w:pPr>
        <w:pStyle w:val="CaptionSIGIGI"/>
        <w:rPr>
          <w:color w:val="000000" w:themeColor="text1"/>
        </w:rPr>
      </w:pPr>
      <w:r w:rsidRPr="00021724">
        <w:rPr>
          <w:color w:val="000000" w:themeColor="text1"/>
        </w:rPr>
        <w:t>Gambar 21. Form Input Resep</w:t>
      </w:r>
    </w:p>
    <w:p w14:paraId="7FA955FB" w14:textId="77777777" w:rsidR="00BD0862" w:rsidRPr="00021724" w:rsidRDefault="00000000">
      <w:pPr>
        <w:pStyle w:val="Heading3"/>
        <w:rPr>
          <w:color w:val="000000" w:themeColor="text1"/>
        </w:rPr>
      </w:pPr>
      <w:r w:rsidRPr="00021724">
        <w:rPr>
          <w:color w:val="000000" w:themeColor="text1"/>
        </w:rPr>
        <w:t>4.8 Mengisi Catatan Dokter dan Menyelesaikan Kunjungan</w:t>
      </w:r>
    </w:p>
    <w:p w14:paraId="1E546B6E"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Menyimpan hasil pemeriksaan akhir dan mengubah status kunjungan.</w:t>
      </w:r>
    </w:p>
    <w:p w14:paraId="27AA2E82" w14:textId="77777777" w:rsidR="00BD0862" w:rsidRPr="00021724" w:rsidRDefault="00000000">
      <w:pPr>
        <w:rPr>
          <w:color w:val="000000" w:themeColor="text1"/>
        </w:rPr>
      </w:pPr>
      <w:r w:rsidRPr="00021724">
        <w:rPr>
          <w:b/>
          <w:color w:val="000000" w:themeColor="text1"/>
        </w:rPr>
        <w:t>Langkah penggunaan:</w:t>
      </w:r>
    </w:p>
    <w:p w14:paraId="46C6F902" w14:textId="77777777" w:rsidR="00BD0862" w:rsidRPr="00021724" w:rsidRDefault="00000000">
      <w:pPr>
        <w:pStyle w:val="ListNumber"/>
        <w:rPr>
          <w:color w:val="000000" w:themeColor="text1"/>
        </w:rPr>
      </w:pPr>
      <w:r w:rsidRPr="00021724">
        <w:rPr>
          <w:color w:val="000000" w:themeColor="text1"/>
        </w:rPr>
        <w:t>Isi catatan dokter sesuai hasil pemeriksaan.</w:t>
      </w:r>
    </w:p>
    <w:p w14:paraId="5A4B9C04" w14:textId="77777777" w:rsidR="00BD0862" w:rsidRPr="00021724" w:rsidRDefault="00000000">
      <w:pPr>
        <w:pStyle w:val="ListNumber"/>
        <w:rPr>
          <w:color w:val="000000" w:themeColor="text1"/>
        </w:rPr>
      </w:pPr>
      <w:r w:rsidRPr="00021724">
        <w:rPr>
          <w:color w:val="000000" w:themeColor="text1"/>
        </w:rPr>
        <w:t>Periksa kembali tindakan, resep, odontogram, dan ringkasan biaya.</w:t>
      </w:r>
    </w:p>
    <w:p w14:paraId="21AD1A93" w14:textId="77777777" w:rsidR="00BD0862" w:rsidRPr="00021724" w:rsidRDefault="00000000">
      <w:pPr>
        <w:pStyle w:val="ListNumber"/>
        <w:rPr>
          <w:color w:val="000000" w:themeColor="text1"/>
        </w:rPr>
      </w:pPr>
      <w:r w:rsidRPr="00021724">
        <w:rPr>
          <w:color w:val="000000" w:themeColor="text1"/>
        </w:rPr>
        <w:t>Klik tombol Simpan atau Selesaikan Kunjungan.</w:t>
      </w:r>
    </w:p>
    <w:p w14:paraId="08E13A12" w14:textId="77777777" w:rsidR="00BD0862" w:rsidRPr="00021724" w:rsidRDefault="00000000">
      <w:pPr>
        <w:pStyle w:val="ListNumber"/>
        <w:rPr>
          <w:color w:val="000000" w:themeColor="text1"/>
        </w:rPr>
      </w:pPr>
      <w:r w:rsidRPr="00021724">
        <w:rPr>
          <w:color w:val="000000" w:themeColor="text1"/>
        </w:rPr>
        <w:t>Pastikan sistem menampilkan notifikasi berhasil.</w:t>
      </w:r>
    </w:p>
    <w:p w14:paraId="437D6EA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Appointment berubah menjadi selesai dan rekam medis pasien tersimpan.</w:t>
      </w:r>
    </w:p>
    <w:tbl>
      <w:tblPr>
        <w:tblStyle w:val="TableGrid"/>
        <w:tblW w:w="0" w:type="auto"/>
        <w:jc w:val="center"/>
        <w:tblLook w:val="04A0" w:firstRow="1" w:lastRow="0" w:firstColumn="1" w:lastColumn="0" w:noHBand="0" w:noVBand="1"/>
      </w:tblPr>
      <w:tblGrid>
        <w:gridCol w:w="9792"/>
      </w:tblGrid>
      <w:tr w:rsidR="00BD0862" w:rsidRPr="00021724" w14:paraId="3B8D07AF"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E0AB34B"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Penyelesaian Kunjungan</w:t>
            </w:r>
          </w:p>
        </w:tc>
      </w:tr>
    </w:tbl>
    <w:p w14:paraId="2C6C8A55" w14:textId="77777777" w:rsidR="00BD0862" w:rsidRPr="00021724" w:rsidRDefault="00000000">
      <w:pPr>
        <w:pStyle w:val="CaptionSIGIGI"/>
        <w:rPr>
          <w:color w:val="000000" w:themeColor="text1"/>
        </w:rPr>
      </w:pPr>
      <w:r w:rsidRPr="00021724">
        <w:rPr>
          <w:color w:val="000000" w:themeColor="text1"/>
        </w:rPr>
        <w:t>Gambar 22. Halaman Penyelesaian Kunjungan</w:t>
      </w:r>
    </w:p>
    <w:p w14:paraId="5B03BCD6" w14:textId="77777777" w:rsidR="00BD0862" w:rsidRPr="00021724" w:rsidRDefault="00000000">
      <w:pPr>
        <w:pStyle w:val="Heading3"/>
        <w:rPr>
          <w:color w:val="000000" w:themeColor="text1"/>
        </w:rPr>
      </w:pPr>
      <w:r w:rsidRPr="00021724">
        <w:rPr>
          <w:color w:val="000000" w:themeColor="text1"/>
        </w:rPr>
        <w:t>4.9 Mencetak Rekam Medis atau Resep</w:t>
      </w:r>
    </w:p>
    <w:p w14:paraId="39705567"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Mencetak dokumen pemeriksaan atau resep apabila dibutuhkan klinik/pasien.</w:t>
      </w:r>
    </w:p>
    <w:p w14:paraId="25892D55" w14:textId="77777777" w:rsidR="00BD0862" w:rsidRPr="00021724" w:rsidRDefault="00000000">
      <w:pPr>
        <w:rPr>
          <w:color w:val="000000" w:themeColor="text1"/>
        </w:rPr>
      </w:pPr>
      <w:r w:rsidRPr="00021724">
        <w:rPr>
          <w:b/>
          <w:color w:val="000000" w:themeColor="text1"/>
        </w:rPr>
        <w:t>Langkah penggunaan:</w:t>
      </w:r>
    </w:p>
    <w:p w14:paraId="1A9CD259" w14:textId="77777777" w:rsidR="00BD0862" w:rsidRPr="00021724" w:rsidRDefault="00000000">
      <w:pPr>
        <w:pStyle w:val="ListNumber"/>
        <w:rPr>
          <w:color w:val="000000" w:themeColor="text1"/>
        </w:rPr>
      </w:pPr>
      <w:r w:rsidRPr="00021724">
        <w:rPr>
          <w:color w:val="000000" w:themeColor="text1"/>
        </w:rPr>
        <w:t>Buka data rekam medis atau detail kunjungan pasien.</w:t>
      </w:r>
    </w:p>
    <w:p w14:paraId="0D3E6A37" w14:textId="77777777" w:rsidR="00BD0862" w:rsidRPr="00021724" w:rsidRDefault="00000000">
      <w:pPr>
        <w:pStyle w:val="ListNumber"/>
        <w:rPr>
          <w:color w:val="000000" w:themeColor="text1"/>
        </w:rPr>
      </w:pPr>
      <w:r w:rsidRPr="00021724">
        <w:rPr>
          <w:color w:val="000000" w:themeColor="text1"/>
        </w:rPr>
        <w:t>Klik tombol Cetak Rekam Medis atau Cetak Resep.</w:t>
      </w:r>
    </w:p>
    <w:p w14:paraId="2E7D7734" w14:textId="77777777" w:rsidR="00BD0862" w:rsidRPr="00021724" w:rsidRDefault="00000000">
      <w:pPr>
        <w:pStyle w:val="ListNumber"/>
        <w:rPr>
          <w:color w:val="000000" w:themeColor="text1"/>
        </w:rPr>
      </w:pPr>
      <w:r w:rsidRPr="00021724">
        <w:rPr>
          <w:color w:val="000000" w:themeColor="text1"/>
        </w:rPr>
        <w:t>Periksa tampilan preview cetak.</w:t>
      </w:r>
    </w:p>
    <w:p w14:paraId="1E52DAB6" w14:textId="77777777" w:rsidR="00BD0862" w:rsidRPr="00021724" w:rsidRDefault="00000000">
      <w:pPr>
        <w:pStyle w:val="ListNumber"/>
        <w:rPr>
          <w:color w:val="000000" w:themeColor="text1"/>
        </w:rPr>
      </w:pPr>
      <w:r w:rsidRPr="00021724">
        <w:rPr>
          <w:color w:val="000000" w:themeColor="text1"/>
        </w:rPr>
        <w:lastRenderedPageBreak/>
        <w:t>Pilih printer dan klik Print.</w:t>
      </w:r>
    </w:p>
    <w:p w14:paraId="6B9D4345"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Dokumen rekam medis atau resep dapat dicetak sesuai kebutuhan operasional klinik.</w:t>
      </w:r>
    </w:p>
    <w:tbl>
      <w:tblPr>
        <w:tblStyle w:val="TableGrid"/>
        <w:tblW w:w="0" w:type="auto"/>
        <w:jc w:val="center"/>
        <w:tblLook w:val="04A0" w:firstRow="1" w:lastRow="0" w:firstColumn="1" w:lastColumn="0" w:noHBand="0" w:noVBand="1"/>
      </w:tblPr>
      <w:tblGrid>
        <w:gridCol w:w="9792"/>
      </w:tblGrid>
      <w:tr w:rsidR="00BD0862" w:rsidRPr="00021724" w14:paraId="7ABDB4D0"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0B2A8F07"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Preview Cetak Rekam Medis/Resep</w:t>
            </w:r>
          </w:p>
        </w:tc>
      </w:tr>
    </w:tbl>
    <w:p w14:paraId="5ACE9562" w14:textId="77777777" w:rsidR="00BD0862" w:rsidRPr="00021724" w:rsidRDefault="00000000">
      <w:pPr>
        <w:pStyle w:val="CaptionSIGIGI"/>
        <w:rPr>
          <w:color w:val="000000" w:themeColor="text1"/>
        </w:rPr>
      </w:pPr>
      <w:r w:rsidRPr="00021724">
        <w:rPr>
          <w:color w:val="000000" w:themeColor="text1"/>
        </w:rPr>
        <w:t>Gambar 23. Preview Cetak Rekam Medis/Resep</w:t>
      </w:r>
    </w:p>
    <w:p w14:paraId="4245BA53" w14:textId="77777777" w:rsidR="00BD0862" w:rsidRPr="00021724" w:rsidRDefault="00000000">
      <w:pPr>
        <w:rPr>
          <w:color w:val="000000" w:themeColor="text1"/>
        </w:rPr>
      </w:pPr>
      <w:r w:rsidRPr="00021724">
        <w:rPr>
          <w:color w:val="000000" w:themeColor="text1"/>
        </w:rPr>
        <w:br w:type="page"/>
      </w:r>
    </w:p>
    <w:p w14:paraId="0809E74F" w14:textId="77777777" w:rsidR="00BD0862" w:rsidRPr="00021724" w:rsidRDefault="00000000">
      <w:pPr>
        <w:pStyle w:val="Heading1"/>
        <w:rPr>
          <w:color w:val="000000" w:themeColor="text1"/>
        </w:rPr>
      </w:pPr>
      <w:r w:rsidRPr="00021724">
        <w:rPr>
          <w:color w:val="000000" w:themeColor="text1"/>
        </w:rPr>
        <w:lastRenderedPageBreak/>
        <w:t>5. Panduan Penggunaan Portal Pasien</w:t>
      </w:r>
    </w:p>
    <w:p w14:paraId="7EFB7D6A" w14:textId="77777777" w:rsidR="00BD0862" w:rsidRPr="00021724" w:rsidRDefault="00000000">
      <w:pPr>
        <w:rPr>
          <w:color w:val="000000" w:themeColor="text1"/>
        </w:rPr>
      </w:pPr>
      <w:r w:rsidRPr="00021724">
        <w:rPr>
          <w:color w:val="000000" w:themeColor="text1"/>
        </w:rPr>
        <w:t>Portal pasien digunakan oleh pasien untuk membuat appointment, mengisi keluhan, mengunggah citra gigi, melihat antrean, dan melihat riwayat rekam medis pribadi. Pasien hanya dapat mengakses data miliknya sendiri.</w:t>
      </w:r>
    </w:p>
    <w:p w14:paraId="110742CC" w14:textId="77777777" w:rsidR="00BD0862" w:rsidRPr="00021724" w:rsidRDefault="00000000">
      <w:pPr>
        <w:pStyle w:val="Heading3"/>
        <w:rPr>
          <w:color w:val="000000" w:themeColor="text1"/>
        </w:rPr>
      </w:pPr>
      <w:r w:rsidRPr="00021724">
        <w:rPr>
          <w:color w:val="000000" w:themeColor="text1"/>
        </w:rPr>
        <w:t>5.1 Registrasi Akun Pasien</w:t>
      </w:r>
    </w:p>
    <w:p w14:paraId="5E9A462D"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Membuat akun pasien baru sebelum menggunakan fitur appointment.</w:t>
      </w:r>
    </w:p>
    <w:p w14:paraId="5F8323C8" w14:textId="77777777" w:rsidR="00BD0862" w:rsidRPr="00021724" w:rsidRDefault="00000000">
      <w:pPr>
        <w:rPr>
          <w:color w:val="000000" w:themeColor="text1"/>
        </w:rPr>
      </w:pPr>
      <w:r w:rsidRPr="00021724">
        <w:rPr>
          <w:b/>
          <w:color w:val="000000" w:themeColor="text1"/>
        </w:rPr>
        <w:t>Langkah penggunaan:</w:t>
      </w:r>
    </w:p>
    <w:p w14:paraId="45009E07" w14:textId="77777777" w:rsidR="00BD0862" w:rsidRPr="00021724" w:rsidRDefault="00000000">
      <w:pPr>
        <w:pStyle w:val="ListNumber"/>
        <w:rPr>
          <w:color w:val="000000" w:themeColor="text1"/>
        </w:rPr>
      </w:pPr>
      <w:r w:rsidRPr="00021724">
        <w:rPr>
          <w:color w:val="000000" w:themeColor="text1"/>
        </w:rPr>
        <w:t>Buka https://sigigi.my.id/portal/register melalui browser.</w:t>
      </w:r>
    </w:p>
    <w:p w14:paraId="43BB3B60" w14:textId="77777777" w:rsidR="00BD0862" w:rsidRPr="00021724" w:rsidRDefault="00000000">
      <w:pPr>
        <w:pStyle w:val="ListNumber"/>
        <w:rPr>
          <w:color w:val="000000" w:themeColor="text1"/>
        </w:rPr>
      </w:pPr>
      <w:r w:rsidRPr="00021724">
        <w:rPr>
          <w:color w:val="000000" w:themeColor="text1"/>
        </w:rPr>
        <w:t>Isi data diri seperti nama, email, nomor telepon, password, dan informasi lain yang diminta.</w:t>
      </w:r>
    </w:p>
    <w:p w14:paraId="00E19AA2" w14:textId="77777777" w:rsidR="00BD0862" w:rsidRPr="00021724" w:rsidRDefault="00000000">
      <w:pPr>
        <w:pStyle w:val="ListNumber"/>
        <w:rPr>
          <w:color w:val="000000" w:themeColor="text1"/>
        </w:rPr>
      </w:pPr>
      <w:r w:rsidRPr="00021724">
        <w:rPr>
          <w:color w:val="000000" w:themeColor="text1"/>
        </w:rPr>
        <w:t>Pastikan email dan nomor telepon aktif karena digunakan untuk validasi akses data pasien.</w:t>
      </w:r>
    </w:p>
    <w:p w14:paraId="69F5FAA3" w14:textId="77777777" w:rsidR="00BD0862" w:rsidRPr="00021724" w:rsidRDefault="00000000">
      <w:pPr>
        <w:pStyle w:val="ListNumber"/>
        <w:rPr>
          <w:color w:val="000000" w:themeColor="text1"/>
        </w:rPr>
      </w:pPr>
      <w:r w:rsidRPr="00021724">
        <w:rPr>
          <w:color w:val="000000" w:themeColor="text1"/>
        </w:rPr>
        <w:t>Klik Daftar atau Register.</w:t>
      </w:r>
    </w:p>
    <w:p w14:paraId="1C9D2B7D" w14:textId="77777777" w:rsidR="00BD0862" w:rsidRPr="00021724" w:rsidRDefault="00000000">
      <w:pPr>
        <w:pStyle w:val="ListNumber"/>
        <w:rPr>
          <w:color w:val="000000" w:themeColor="text1"/>
        </w:rPr>
      </w:pPr>
      <w:r w:rsidRPr="00021724">
        <w:rPr>
          <w:color w:val="000000" w:themeColor="text1"/>
        </w:rPr>
        <w:t>Apabila registrasi berhasil, sistem akan mengarahkan pasien ke halaman login atau dashboard sesuai pengaturan aplikasi.</w:t>
      </w:r>
    </w:p>
    <w:p w14:paraId="549A2B68"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Akun pasien berhasil dibuat dan dapat digunakan untuk login ke portal pasien.</w:t>
      </w:r>
    </w:p>
    <w:tbl>
      <w:tblPr>
        <w:tblStyle w:val="TableGrid"/>
        <w:tblW w:w="0" w:type="auto"/>
        <w:jc w:val="center"/>
        <w:tblLook w:val="04A0" w:firstRow="1" w:lastRow="0" w:firstColumn="1" w:lastColumn="0" w:noHBand="0" w:noVBand="1"/>
      </w:tblPr>
      <w:tblGrid>
        <w:gridCol w:w="9792"/>
      </w:tblGrid>
      <w:tr w:rsidR="00BD0862" w:rsidRPr="00021724" w14:paraId="02C60408"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9801C2F"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Registrasi Pasien</w:t>
            </w:r>
          </w:p>
        </w:tc>
      </w:tr>
    </w:tbl>
    <w:p w14:paraId="019548EE" w14:textId="77777777" w:rsidR="00BD0862" w:rsidRPr="00021724" w:rsidRDefault="00000000">
      <w:pPr>
        <w:pStyle w:val="CaptionSIGIGI"/>
        <w:rPr>
          <w:color w:val="000000" w:themeColor="text1"/>
        </w:rPr>
      </w:pPr>
      <w:r w:rsidRPr="00021724">
        <w:rPr>
          <w:color w:val="000000" w:themeColor="text1"/>
        </w:rPr>
        <w:t>Gambar 24. Halaman Registrasi Pasien</w:t>
      </w:r>
    </w:p>
    <w:p w14:paraId="571B7168" w14:textId="77777777" w:rsidR="00BD0862" w:rsidRPr="00021724" w:rsidRDefault="00000000">
      <w:pPr>
        <w:pStyle w:val="Heading3"/>
        <w:rPr>
          <w:color w:val="000000" w:themeColor="text1"/>
        </w:rPr>
      </w:pPr>
      <w:r w:rsidRPr="00021724">
        <w:rPr>
          <w:color w:val="000000" w:themeColor="text1"/>
        </w:rPr>
        <w:t>5.2 Login Portal Pasien</w:t>
      </w:r>
    </w:p>
    <w:p w14:paraId="52DA944A"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Masuk ke portal pasien menggunakan akun yang telah terdaftar.</w:t>
      </w:r>
    </w:p>
    <w:p w14:paraId="2677CF19" w14:textId="77777777" w:rsidR="00BD0862" w:rsidRPr="00021724" w:rsidRDefault="00000000">
      <w:pPr>
        <w:rPr>
          <w:color w:val="000000" w:themeColor="text1"/>
        </w:rPr>
      </w:pPr>
      <w:r w:rsidRPr="00021724">
        <w:rPr>
          <w:b/>
          <w:color w:val="000000" w:themeColor="text1"/>
        </w:rPr>
        <w:t>Langkah penggunaan:</w:t>
      </w:r>
    </w:p>
    <w:p w14:paraId="5D50C15B" w14:textId="77777777" w:rsidR="00BD0862" w:rsidRPr="00021724" w:rsidRDefault="00000000">
      <w:pPr>
        <w:pStyle w:val="ListNumber"/>
        <w:rPr>
          <w:color w:val="000000" w:themeColor="text1"/>
        </w:rPr>
      </w:pPr>
      <w:r w:rsidRPr="00021724">
        <w:rPr>
          <w:color w:val="000000" w:themeColor="text1"/>
        </w:rPr>
        <w:t>Buka https://sigigi.my.id/portal/login melalui browser.</w:t>
      </w:r>
    </w:p>
    <w:p w14:paraId="7E16A0A3" w14:textId="77777777" w:rsidR="00BD0862" w:rsidRPr="00021724" w:rsidRDefault="00000000">
      <w:pPr>
        <w:pStyle w:val="ListNumber"/>
        <w:rPr>
          <w:color w:val="000000" w:themeColor="text1"/>
        </w:rPr>
      </w:pPr>
      <w:r w:rsidRPr="00021724">
        <w:rPr>
          <w:color w:val="000000" w:themeColor="text1"/>
        </w:rPr>
        <w:t>Masukkan email dan password pasien.</w:t>
      </w:r>
    </w:p>
    <w:p w14:paraId="451D9296" w14:textId="77777777" w:rsidR="00BD0862" w:rsidRPr="00021724" w:rsidRDefault="00000000">
      <w:pPr>
        <w:pStyle w:val="ListNumber"/>
        <w:rPr>
          <w:color w:val="000000" w:themeColor="text1"/>
        </w:rPr>
      </w:pPr>
      <w:r w:rsidRPr="00021724">
        <w:rPr>
          <w:color w:val="000000" w:themeColor="text1"/>
        </w:rPr>
        <w:t>Klik Login.</w:t>
      </w:r>
    </w:p>
    <w:p w14:paraId="1A8D6A9F" w14:textId="77777777" w:rsidR="00BD0862" w:rsidRPr="00021724" w:rsidRDefault="00000000">
      <w:pPr>
        <w:pStyle w:val="ListNumber"/>
        <w:rPr>
          <w:color w:val="000000" w:themeColor="text1"/>
        </w:rPr>
      </w:pPr>
      <w:r w:rsidRPr="00021724">
        <w:rPr>
          <w:color w:val="000000" w:themeColor="text1"/>
        </w:rPr>
        <w:t>Apabila tersedia, pasien dapat menggunakan Google Sign-In sesuai konfigurasi aplikasi.</w:t>
      </w:r>
    </w:p>
    <w:p w14:paraId="3E401F57" w14:textId="77777777" w:rsidR="00BD0862" w:rsidRPr="00021724" w:rsidRDefault="00000000">
      <w:pPr>
        <w:pStyle w:val="ListNumber"/>
        <w:rPr>
          <w:color w:val="000000" w:themeColor="text1"/>
        </w:rPr>
      </w:pPr>
      <w:r w:rsidRPr="00021724">
        <w:rPr>
          <w:color w:val="000000" w:themeColor="text1"/>
        </w:rPr>
        <w:t>Jika akun staff atau dokter mencoba masuk ke portal pasien, sistem akan menolak akses dan meminta login melalui portal staf.</w:t>
      </w:r>
    </w:p>
    <w:p w14:paraId="3CFF34A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berhasil masuk ke dashboard pasien.</w:t>
      </w:r>
    </w:p>
    <w:tbl>
      <w:tblPr>
        <w:tblStyle w:val="TableGrid"/>
        <w:tblW w:w="0" w:type="auto"/>
        <w:jc w:val="center"/>
        <w:tblLook w:val="04A0" w:firstRow="1" w:lastRow="0" w:firstColumn="1" w:lastColumn="0" w:noHBand="0" w:noVBand="1"/>
      </w:tblPr>
      <w:tblGrid>
        <w:gridCol w:w="9792"/>
      </w:tblGrid>
      <w:tr w:rsidR="00BD0862" w:rsidRPr="00021724" w14:paraId="5ADC7D9B"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594DC84"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Login Pasien</w:t>
            </w:r>
          </w:p>
        </w:tc>
      </w:tr>
    </w:tbl>
    <w:p w14:paraId="57CB925A" w14:textId="77777777" w:rsidR="00BD0862" w:rsidRPr="00021724" w:rsidRDefault="00000000">
      <w:pPr>
        <w:pStyle w:val="CaptionSIGIGI"/>
        <w:rPr>
          <w:color w:val="000000" w:themeColor="text1"/>
        </w:rPr>
      </w:pPr>
      <w:r w:rsidRPr="00021724">
        <w:rPr>
          <w:color w:val="000000" w:themeColor="text1"/>
        </w:rPr>
        <w:t>Gambar 25. Halaman Login Pasien</w:t>
      </w:r>
    </w:p>
    <w:p w14:paraId="37BA67E1" w14:textId="77777777" w:rsidR="00BD0862" w:rsidRPr="00021724" w:rsidRDefault="00000000">
      <w:pPr>
        <w:pStyle w:val="Heading3"/>
        <w:rPr>
          <w:color w:val="000000" w:themeColor="text1"/>
        </w:rPr>
      </w:pPr>
      <w:r w:rsidRPr="00021724">
        <w:rPr>
          <w:color w:val="000000" w:themeColor="text1"/>
        </w:rPr>
        <w:t>5.3 Dashboard Pasien</w:t>
      </w:r>
    </w:p>
    <w:p w14:paraId="052FECC5"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ringkasan menu dan status awal penggunaan aplikasi.</w:t>
      </w:r>
    </w:p>
    <w:p w14:paraId="1A9B06BA" w14:textId="77777777" w:rsidR="00BD0862" w:rsidRPr="00021724" w:rsidRDefault="00000000">
      <w:pPr>
        <w:rPr>
          <w:color w:val="000000" w:themeColor="text1"/>
        </w:rPr>
      </w:pPr>
      <w:r w:rsidRPr="00021724">
        <w:rPr>
          <w:b/>
          <w:color w:val="000000" w:themeColor="text1"/>
        </w:rPr>
        <w:t>Langkah penggunaan:</w:t>
      </w:r>
    </w:p>
    <w:p w14:paraId="485DDA26" w14:textId="77777777" w:rsidR="00BD0862" w:rsidRPr="00021724" w:rsidRDefault="00000000">
      <w:pPr>
        <w:pStyle w:val="ListNumber"/>
        <w:rPr>
          <w:color w:val="000000" w:themeColor="text1"/>
        </w:rPr>
      </w:pPr>
      <w:r w:rsidRPr="00021724">
        <w:rPr>
          <w:color w:val="000000" w:themeColor="text1"/>
        </w:rPr>
        <w:t>Setelah login, pasien berada pada dashboard pasien.</w:t>
      </w:r>
    </w:p>
    <w:p w14:paraId="5386AFB5" w14:textId="77777777" w:rsidR="00BD0862" w:rsidRPr="00021724" w:rsidRDefault="00000000">
      <w:pPr>
        <w:pStyle w:val="ListNumber"/>
        <w:rPr>
          <w:color w:val="000000" w:themeColor="text1"/>
        </w:rPr>
      </w:pPr>
      <w:r w:rsidRPr="00021724">
        <w:rPr>
          <w:color w:val="000000" w:themeColor="text1"/>
        </w:rPr>
        <w:t>Pilih menu Buat Appointment untuk mendaftar kunjungan baru.</w:t>
      </w:r>
    </w:p>
    <w:p w14:paraId="710F8CAA" w14:textId="77777777" w:rsidR="00BD0862" w:rsidRPr="00021724" w:rsidRDefault="00000000">
      <w:pPr>
        <w:pStyle w:val="ListNumber"/>
        <w:rPr>
          <w:color w:val="000000" w:themeColor="text1"/>
        </w:rPr>
      </w:pPr>
      <w:r w:rsidRPr="00021724">
        <w:rPr>
          <w:color w:val="000000" w:themeColor="text1"/>
        </w:rPr>
        <w:t>Pilih menu Lihat Antrean untuk melihat posisi antrean.</w:t>
      </w:r>
    </w:p>
    <w:p w14:paraId="7C9454C2" w14:textId="77777777" w:rsidR="00BD0862" w:rsidRPr="00021724" w:rsidRDefault="00000000">
      <w:pPr>
        <w:pStyle w:val="ListNumber"/>
        <w:rPr>
          <w:color w:val="000000" w:themeColor="text1"/>
        </w:rPr>
      </w:pPr>
      <w:r w:rsidRPr="00021724">
        <w:rPr>
          <w:color w:val="000000" w:themeColor="text1"/>
        </w:rPr>
        <w:t>Pilih menu Riwayat atau Rekam Medis untuk melihat data pemeriksaan sebelumnya.</w:t>
      </w:r>
    </w:p>
    <w:p w14:paraId="6184922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memilih layanan yang ingin digunakan dari dashboard.</w:t>
      </w:r>
    </w:p>
    <w:tbl>
      <w:tblPr>
        <w:tblStyle w:val="TableGrid"/>
        <w:tblW w:w="0" w:type="auto"/>
        <w:jc w:val="center"/>
        <w:tblLook w:val="04A0" w:firstRow="1" w:lastRow="0" w:firstColumn="1" w:lastColumn="0" w:noHBand="0" w:noVBand="1"/>
      </w:tblPr>
      <w:tblGrid>
        <w:gridCol w:w="9792"/>
      </w:tblGrid>
      <w:tr w:rsidR="00BD0862" w:rsidRPr="00021724" w14:paraId="43815FEC"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5E8EAB8"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Dashboard Pasien</w:t>
            </w:r>
          </w:p>
        </w:tc>
      </w:tr>
    </w:tbl>
    <w:p w14:paraId="5549BAB9" w14:textId="77777777" w:rsidR="00BD0862" w:rsidRPr="00021724" w:rsidRDefault="00000000">
      <w:pPr>
        <w:pStyle w:val="CaptionSIGIGI"/>
        <w:rPr>
          <w:color w:val="000000" w:themeColor="text1"/>
        </w:rPr>
      </w:pPr>
      <w:r w:rsidRPr="00021724">
        <w:rPr>
          <w:color w:val="000000" w:themeColor="text1"/>
        </w:rPr>
        <w:t>Gambar 26. Dashboard Pasien</w:t>
      </w:r>
    </w:p>
    <w:p w14:paraId="088D2AD2" w14:textId="77777777" w:rsidR="00BD0862" w:rsidRPr="00021724" w:rsidRDefault="00000000">
      <w:pPr>
        <w:pStyle w:val="Heading3"/>
        <w:rPr>
          <w:color w:val="000000" w:themeColor="text1"/>
        </w:rPr>
      </w:pPr>
      <w:r w:rsidRPr="00021724">
        <w:rPr>
          <w:color w:val="000000" w:themeColor="text1"/>
        </w:rPr>
        <w:t>5.4 Membuat Appointment Baru</w:t>
      </w:r>
    </w:p>
    <w:p w14:paraId="2AB06513"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Mendaftarkan kunjungan pasien ke klinik gigi.</w:t>
      </w:r>
    </w:p>
    <w:p w14:paraId="4C2258E0" w14:textId="77777777" w:rsidR="00BD0862" w:rsidRPr="00021724" w:rsidRDefault="00000000">
      <w:pPr>
        <w:rPr>
          <w:color w:val="000000" w:themeColor="text1"/>
        </w:rPr>
      </w:pPr>
      <w:r w:rsidRPr="00021724">
        <w:rPr>
          <w:b/>
          <w:color w:val="000000" w:themeColor="text1"/>
        </w:rPr>
        <w:t>Langkah penggunaan:</w:t>
      </w:r>
    </w:p>
    <w:p w14:paraId="5CB87472" w14:textId="77777777" w:rsidR="00BD0862" w:rsidRPr="00021724" w:rsidRDefault="00000000">
      <w:pPr>
        <w:pStyle w:val="ListNumber"/>
        <w:rPr>
          <w:color w:val="000000" w:themeColor="text1"/>
        </w:rPr>
      </w:pPr>
      <w:r w:rsidRPr="00021724">
        <w:rPr>
          <w:color w:val="000000" w:themeColor="text1"/>
        </w:rPr>
        <w:t>Klik menu Buat Appointment atau Appointment Baru.</w:t>
      </w:r>
    </w:p>
    <w:p w14:paraId="2B5828E9" w14:textId="77777777" w:rsidR="00BD0862" w:rsidRPr="00021724" w:rsidRDefault="00000000">
      <w:pPr>
        <w:pStyle w:val="ListNumber"/>
        <w:rPr>
          <w:color w:val="000000" w:themeColor="text1"/>
        </w:rPr>
      </w:pPr>
      <w:r w:rsidRPr="00021724">
        <w:rPr>
          <w:color w:val="000000" w:themeColor="text1"/>
        </w:rPr>
        <w:t>Isi data diri yang diminta pada form appointment.</w:t>
      </w:r>
    </w:p>
    <w:p w14:paraId="702630E8" w14:textId="77777777" w:rsidR="00BD0862" w:rsidRPr="00021724" w:rsidRDefault="00000000">
      <w:pPr>
        <w:pStyle w:val="ListNumber"/>
        <w:rPr>
          <w:color w:val="000000" w:themeColor="text1"/>
        </w:rPr>
      </w:pPr>
      <w:r w:rsidRPr="00021724">
        <w:rPr>
          <w:color w:val="000000" w:themeColor="text1"/>
        </w:rPr>
        <w:t>Pilih klinik atau jadwal apabila tersedia.</w:t>
      </w:r>
    </w:p>
    <w:p w14:paraId="042F3251" w14:textId="77777777" w:rsidR="00BD0862" w:rsidRPr="00021724" w:rsidRDefault="00000000">
      <w:pPr>
        <w:pStyle w:val="ListNumber"/>
        <w:rPr>
          <w:color w:val="000000" w:themeColor="text1"/>
        </w:rPr>
      </w:pPr>
      <w:r w:rsidRPr="00021724">
        <w:rPr>
          <w:color w:val="000000" w:themeColor="text1"/>
        </w:rPr>
        <w:t>Pastikan data lokasi klinik, tanggal, dan waktu kunjungan sudah benar sebelum melanjutkan.</w:t>
      </w:r>
    </w:p>
    <w:p w14:paraId="21A9EE9F" w14:textId="77777777" w:rsidR="00BD0862" w:rsidRPr="00021724" w:rsidRDefault="00000000">
      <w:pPr>
        <w:pStyle w:val="ListNumber"/>
        <w:rPr>
          <w:color w:val="000000" w:themeColor="text1"/>
        </w:rPr>
      </w:pPr>
      <w:r w:rsidRPr="00021724">
        <w:rPr>
          <w:color w:val="000000" w:themeColor="text1"/>
        </w:rPr>
        <w:t>Klik tombol Lanjut Isi Kuesioner untuk melanjutkan ke halaman questionnaire keluhan.</w:t>
      </w:r>
    </w:p>
    <w:p w14:paraId="0F340F26"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awal appointment terisi dan pasien dapat melanjutkan ke form keluhan.</w:t>
      </w:r>
    </w:p>
    <w:tbl>
      <w:tblPr>
        <w:tblStyle w:val="TableGrid"/>
        <w:tblW w:w="0" w:type="auto"/>
        <w:jc w:val="center"/>
        <w:tblLook w:val="04A0" w:firstRow="1" w:lastRow="0" w:firstColumn="1" w:lastColumn="0" w:noHBand="0" w:noVBand="1"/>
      </w:tblPr>
      <w:tblGrid>
        <w:gridCol w:w="9792"/>
      </w:tblGrid>
      <w:tr w:rsidR="00BD0862" w:rsidRPr="00021724" w14:paraId="3CDC46A3"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5B35DFEC"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Form Appointment Baru Pasien</w:t>
            </w:r>
          </w:p>
        </w:tc>
      </w:tr>
    </w:tbl>
    <w:p w14:paraId="698EB640" w14:textId="77777777" w:rsidR="00BD0862" w:rsidRPr="00021724" w:rsidRDefault="00000000">
      <w:pPr>
        <w:pStyle w:val="CaptionSIGIGI"/>
        <w:rPr>
          <w:color w:val="000000" w:themeColor="text1"/>
        </w:rPr>
      </w:pPr>
      <w:r w:rsidRPr="00021724">
        <w:rPr>
          <w:color w:val="000000" w:themeColor="text1"/>
        </w:rPr>
        <w:t>Gambar 27. Form Appointment Baru Pasien</w:t>
      </w:r>
    </w:p>
    <w:p w14:paraId="22F2A9B1" w14:textId="77777777" w:rsidR="00BD0862" w:rsidRPr="00021724" w:rsidRDefault="00000000">
      <w:pPr>
        <w:pStyle w:val="Heading3"/>
        <w:rPr>
          <w:color w:val="000000" w:themeColor="text1"/>
        </w:rPr>
      </w:pPr>
      <w:r w:rsidRPr="00021724">
        <w:rPr>
          <w:color w:val="000000" w:themeColor="text1"/>
        </w:rPr>
        <w:t>5.5 Mengisi Questionnaire Keluhan</w:t>
      </w:r>
    </w:p>
    <w:p w14:paraId="5264A91E"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Menentukan tingkat urgensi awal berdasarkan jawaban pasien.</w:t>
      </w:r>
    </w:p>
    <w:p w14:paraId="7AB8B81D" w14:textId="77777777" w:rsidR="00BD0862" w:rsidRPr="00021724" w:rsidRDefault="00000000">
      <w:pPr>
        <w:rPr>
          <w:color w:val="000000" w:themeColor="text1"/>
        </w:rPr>
      </w:pPr>
      <w:r w:rsidRPr="00021724">
        <w:rPr>
          <w:b/>
          <w:color w:val="000000" w:themeColor="text1"/>
        </w:rPr>
        <w:t>Langkah penggunaan:</w:t>
      </w:r>
    </w:p>
    <w:p w14:paraId="1B7C3709" w14:textId="77777777" w:rsidR="00BD0862" w:rsidRPr="00021724" w:rsidRDefault="00000000">
      <w:pPr>
        <w:pStyle w:val="ListNumber"/>
        <w:rPr>
          <w:color w:val="000000" w:themeColor="text1"/>
        </w:rPr>
      </w:pPr>
      <w:r w:rsidRPr="00021724">
        <w:rPr>
          <w:color w:val="000000" w:themeColor="text1"/>
        </w:rPr>
        <w:t>Baca setiap pertanyaan keluhan dengan teliti.</w:t>
      </w:r>
    </w:p>
    <w:p w14:paraId="0758098C" w14:textId="77777777" w:rsidR="00BD0862" w:rsidRPr="00021724" w:rsidRDefault="00000000">
      <w:pPr>
        <w:pStyle w:val="ListNumber"/>
        <w:rPr>
          <w:color w:val="000000" w:themeColor="text1"/>
        </w:rPr>
      </w:pPr>
      <w:r w:rsidRPr="00021724">
        <w:rPr>
          <w:color w:val="000000" w:themeColor="text1"/>
        </w:rPr>
        <w:t>Jawab pertanyaan sesuai kondisi yang dirasakan.</w:t>
      </w:r>
    </w:p>
    <w:p w14:paraId="5772F8F4" w14:textId="77777777" w:rsidR="00BD0862" w:rsidRPr="00021724" w:rsidRDefault="00000000">
      <w:pPr>
        <w:pStyle w:val="ListNumber"/>
        <w:rPr>
          <w:color w:val="000000" w:themeColor="text1"/>
        </w:rPr>
      </w:pPr>
      <w:r w:rsidRPr="00021724">
        <w:rPr>
          <w:color w:val="000000" w:themeColor="text1"/>
        </w:rPr>
        <w:t>Pastikan seluruh pertanyaan wajib telah terisi.</w:t>
      </w:r>
    </w:p>
    <w:p w14:paraId="70C59236" w14:textId="77777777" w:rsidR="00BD0862" w:rsidRPr="00021724" w:rsidRDefault="00000000">
      <w:pPr>
        <w:pStyle w:val="ListNumber"/>
        <w:rPr>
          <w:color w:val="000000" w:themeColor="text1"/>
        </w:rPr>
      </w:pPr>
      <w:r w:rsidRPr="00021724">
        <w:rPr>
          <w:color w:val="000000" w:themeColor="text1"/>
        </w:rPr>
        <w:t>Isi deskripsi keluhan tambahan pada kolom teks (opsional).</w:t>
      </w:r>
    </w:p>
    <w:p w14:paraId="66871F32"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Sistem menghitung tingkat urgensi awal seperti rendah, sedang, atau tinggi berdasarkan jawaban pasien.</w:t>
      </w:r>
    </w:p>
    <w:tbl>
      <w:tblPr>
        <w:tblStyle w:val="TableGrid"/>
        <w:tblW w:w="0" w:type="auto"/>
        <w:jc w:val="center"/>
        <w:tblLook w:val="04A0" w:firstRow="1" w:lastRow="0" w:firstColumn="1" w:lastColumn="0" w:noHBand="0" w:noVBand="1"/>
      </w:tblPr>
      <w:tblGrid>
        <w:gridCol w:w="9792"/>
      </w:tblGrid>
      <w:tr w:rsidR="00BD0862" w:rsidRPr="00021724" w14:paraId="5BF3AA95"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68C4AB7C"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Form Questionnaire Keluhan Pasien</w:t>
            </w:r>
          </w:p>
        </w:tc>
      </w:tr>
    </w:tbl>
    <w:p w14:paraId="2DE3FD9B" w14:textId="77777777" w:rsidR="00BD0862" w:rsidRPr="00021724" w:rsidRDefault="00000000">
      <w:pPr>
        <w:pStyle w:val="CaptionSIGIGI"/>
        <w:rPr>
          <w:color w:val="000000" w:themeColor="text1"/>
        </w:rPr>
      </w:pPr>
      <w:r w:rsidRPr="00021724">
        <w:rPr>
          <w:color w:val="000000" w:themeColor="text1"/>
        </w:rPr>
        <w:t>Gambar 28. Form Questionnaire Keluhan Pasien</w:t>
      </w:r>
    </w:p>
    <w:p w14:paraId="1E84F73B" w14:textId="77777777" w:rsidR="00BD0862" w:rsidRPr="00021724" w:rsidRDefault="00000000">
      <w:pPr>
        <w:pStyle w:val="Heading3"/>
        <w:rPr>
          <w:color w:val="000000" w:themeColor="text1"/>
        </w:rPr>
      </w:pPr>
      <w:r w:rsidRPr="00021724">
        <w:rPr>
          <w:color w:val="000000" w:themeColor="text1"/>
        </w:rPr>
        <w:t>5.6 Mengunggah Citra Gigi</w:t>
      </w:r>
    </w:p>
    <w:p w14:paraId="6E0D56B1"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Mengirim citra gigi pasien agar sistem dapat melakukan analisis awal karies/non-karies.</w:t>
      </w:r>
    </w:p>
    <w:p w14:paraId="10C3B05A" w14:textId="77777777" w:rsidR="00BD0862" w:rsidRPr="00021724" w:rsidRDefault="00000000">
      <w:pPr>
        <w:rPr>
          <w:color w:val="000000" w:themeColor="text1"/>
        </w:rPr>
      </w:pPr>
      <w:r w:rsidRPr="00021724">
        <w:rPr>
          <w:b/>
          <w:color w:val="000000" w:themeColor="text1"/>
        </w:rPr>
        <w:t>Langkah penggunaan:</w:t>
      </w:r>
    </w:p>
    <w:p w14:paraId="3E511D79" w14:textId="77777777" w:rsidR="00BD0862" w:rsidRPr="00021724" w:rsidRDefault="00000000">
      <w:pPr>
        <w:pStyle w:val="ListNumber"/>
        <w:rPr>
          <w:color w:val="000000" w:themeColor="text1"/>
        </w:rPr>
      </w:pPr>
      <w:r w:rsidRPr="00021724">
        <w:rPr>
          <w:color w:val="000000" w:themeColor="text1"/>
        </w:rPr>
        <w:t>Pada halaman questionnaire yang sama, siapkan citra gigi dengan format JPG, JPEG, atau PNG (ukuran maksimal 10 MB).</w:t>
      </w:r>
    </w:p>
    <w:p w14:paraId="48E48E50" w14:textId="77777777" w:rsidR="00BD0862" w:rsidRPr="00021724" w:rsidRDefault="00000000">
      <w:pPr>
        <w:pStyle w:val="ListNumber"/>
        <w:rPr>
          <w:color w:val="000000" w:themeColor="text1"/>
        </w:rPr>
      </w:pPr>
      <w:r w:rsidRPr="00021724">
        <w:rPr>
          <w:color w:val="000000" w:themeColor="text1"/>
        </w:rPr>
        <w:t>Klik tombol Upload atau Pilih File.</w:t>
      </w:r>
    </w:p>
    <w:p w14:paraId="0334675C" w14:textId="77777777" w:rsidR="00BD0862" w:rsidRPr="00021724" w:rsidRDefault="00000000">
      <w:pPr>
        <w:pStyle w:val="ListNumber"/>
        <w:rPr>
          <w:color w:val="000000" w:themeColor="text1"/>
        </w:rPr>
      </w:pPr>
      <w:r w:rsidRPr="00021724">
        <w:rPr>
          <w:color w:val="000000" w:themeColor="text1"/>
        </w:rPr>
        <w:t>Pilih file citra dari perangkat.</w:t>
      </w:r>
    </w:p>
    <w:p w14:paraId="0C6DF52A" w14:textId="77777777" w:rsidR="00BD0862" w:rsidRPr="00021724" w:rsidRDefault="00000000">
      <w:pPr>
        <w:pStyle w:val="ListNumber"/>
        <w:rPr>
          <w:color w:val="000000" w:themeColor="text1"/>
        </w:rPr>
      </w:pPr>
      <w:r w:rsidRPr="00021724">
        <w:rPr>
          <w:color w:val="000000" w:themeColor="text1"/>
        </w:rPr>
        <w:t>Pastikan file yang dipilih sesuai dan terlihat jelas.</w:t>
      </w:r>
    </w:p>
    <w:p w14:paraId="7162FD56" w14:textId="77777777" w:rsidR="00BD0862" w:rsidRPr="00021724" w:rsidRDefault="00000000">
      <w:pPr>
        <w:pStyle w:val="ListNumber"/>
        <w:rPr>
          <w:color w:val="000000" w:themeColor="text1"/>
        </w:rPr>
      </w:pPr>
      <w:r w:rsidRPr="00021724">
        <w:rPr>
          <w:color w:val="000000" w:themeColor="text1"/>
        </w:rPr>
        <w:t>Klik tombol Selesaikan Pendaftaran untuk mengirimkan appointment.</w:t>
      </w:r>
    </w:p>
    <w:p w14:paraId="7D9DBC19"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Appointment tersimpan dan sistem menjalankan analisis awal terhadap citra gigi apabila layanan AI tersedia.</w:t>
      </w:r>
    </w:p>
    <w:tbl>
      <w:tblPr>
        <w:tblStyle w:val="TableGrid"/>
        <w:tblW w:w="0" w:type="auto"/>
        <w:jc w:val="center"/>
        <w:tblLook w:val="04A0" w:firstRow="1" w:lastRow="0" w:firstColumn="1" w:lastColumn="0" w:noHBand="0" w:noVBand="1"/>
      </w:tblPr>
      <w:tblGrid>
        <w:gridCol w:w="9792"/>
      </w:tblGrid>
      <w:tr w:rsidR="00BD0862" w:rsidRPr="00021724" w14:paraId="117A55A7"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27460358"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Upload Citra Gigi pada Appointment</w:t>
            </w:r>
          </w:p>
          <w:p w14:paraId="43FB0EFA" w14:textId="77777777" w:rsidR="00BD0862" w:rsidRPr="00021724" w:rsidRDefault="00000000">
            <w:pPr>
              <w:jc w:val="center"/>
              <w:rPr>
                <w:color w:val="000000" w:themeColor="text1"/>
              </w:rPr>
            </w:pPr>
            <w:r w:rsidRPr="00021724">
              <w:rPr>
                <w:color w:val="000000" w:themeColor="text1"/>
                <w:sz w:val="17"/>
              </w:rPr>
              <w:t>Gunakan screenshot yang tidak menampilkan data pribadi asli pasien.</w:t>
            </w:r>
          </w:p>
        </w:tc>
      </w:tr>
    </w:tbl>
    <w:p w14:paraId="1D34B06D" w14:textId="77777777" w:rsidR="00BD0862" w:rsidRPr="00021724" w:rsidRDefault="00000000">
      <w:pPr>
        <w:pStyle w:val="CaptionSIGIGI"/>
        <w:rPr>
          <w:color w:val="000000" w:themeColor="text1"/>
        </w:rPr>
      </w:pPr>
      <w:r w:rsidRPr="00021724">
        <w:rPr>
          <w:color w:val="000000" w:themeColor="text1"/>
        </w:rPr>
        <w:t>Gambar 29. Upload Citra Gigi pada Appointment</w:t>
      </w:r>
    </w:p>
    <w:p w14:paraId="09610763" w14:textId="77777777" w:rsidR="00BD0862" w:rsidRPr="00021724" w:rsidRDefault="00000000">
      <w:pPr>
        <w:pStyle w:val="Heading3"/>
        <w:rPr>
          <w:color w:val="000000" w:themeColor="text1"/>
        </w:rPr>
      </w:pPr>
      <w:r w:rsidRPr="00021724">
        <w:rPr>
          <w:color w:val="000000" w:themeColor="text1"/>
        </w:rPr>
        <w:t>5.7 Melihat Nomor Antrean</w:t>
      </w:r>
    </w:p>
    <w:p w14:paraId="6A6526DF"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posisi antrean pasien setelah appointment dibuat.</w:t>
      </w:r>
    </w:p>
    <w:p w14:paraId="459124E9" w14:textId="77777777" w:rsidR="00BD0862" w:rsidRPr="00021724" w:rsidRDefault="00000000">
      <w:pPr>
        <w:rPr>
          <w:color w:val="000000" w:themeColor="text1"/>
        </w:rPr>
      </w:pPr>
      <w:r w:rsidRPr="00021724">
        <w:rPr>
          <w:b/>
          <w:color w:val="000000" w:themeColor="text1"/>
        </w:rPr>
        <w:t>Langkah penggunaan:</w:t>
      </w:r>
    </w:p>
    <w:p w14:paraId="6C41C7B2" w14:textId="77777777" w:rsidR="00BD0862" w:rsidRPr="00021724" w:rsidRDefault="00000000">
      <w:pPr>
        <w:pStyle w:val="ListNumber"/>
        <w:rPr>
          <w:color w:val="000000" w:themeColor="text1"/>
        </w:rPr>
      </w:pPr>
      <w:r w:rsidRPr="00021724">
        <w:rPr>
          <w:color w:val="000000" w:themeColor="text1"/>
        </w:rPr>
        <w:t>Buka menu Lihat Antrean.</w:t>
      </w:r>
    </w:p>
    <w:p w14:paraId="3296FBB0" w14:textId="77777777" w:rsidR="00BD0862" w:rsidRPr="00021724" w:rsidRDefault="00000000">
      <w:pPr>
        <w:pStyle w:val="ListNumber"/>
        <w:rPr>
          <w:color w:val="000000" w:themeColor="text1"/>
        </w:rPr>
      </w:pPr>
      <w:r w:rsidRPr="00021724">
        <w:rPr>
          <w:color w:val="000000" w:themeColor="text1"/>
        </w:rPr>
        <w:t>Perhatikan nomor antrean pasien.</w:t>
      </w:r>
    </w:p>
    <w:p w14:paraId="65426ADF" w14:textId="77777777" w:rsidR="00BD0862" w:rsidRPr="00021724" w:rsidRDefault="00000000">
      <w:pPr>
        <w:pStyle w:val="ListNumber"/>
        <w:rPr>
          <w:color w:val="000000" w:themeColor="text1"/>
        </w:rPr>
      </w:pPr>
      <w:r w:rsidRPr="00021724">
        <w:rPr>
          <w:color w:val="000000" w:themeColor="text1"/>
        </w:rPr>
        <w:t>Lihat daftar antrean yang sedang aktif pada klinik.</w:t>
      </w:r>
    </w:p>
    <w:p w14:paraId="400AE858" w14:textId="77777777" w:rsidR="00BD0862" w:rsidRPr="00021724" w:rsidRDefault="00000000">
      <w:pPr>
        <w:pStyle w:val="ListNumber"/>
        <w:rPr>
          <w:color w:val="000000" w:themeColor="text1"/>
        </w:rPr>
      </w:pPr>
      <w:r w:rsidRPr="00021724">
        <w:rPr>
          <w:color w:val="000000" w:themeColor="text1"/>
        </w:rPr>
        <w:t>Gunakan informasi estimasi pelayanan sebagai perkiraan, bukan waktu pasti pemeriksaan.</w:t>
      </w:r>
    </w:p>
    <w:p w14:paraId="7D80510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mengetahui posisi antrean dan status kunjungannya.</w:t>
      </w:r>
    </w:p>
    <w:tbl>
      <w:tblPr>
        <w:tblStyle w:val="TableGrid"/>
        <w:tblW w:w="0" w:type="auto"/>
        <w:jc w:val="center"/>
        <w:tblLook w:val="04A0" w:firstRow="1" w:lastRow="0" w:firstColumn="1" w:lastColumn="0" w:noHBand="0" w:noVBand="1"/>
      </w:tblPr>
      <w:tblGrid>
        <w:gridCol w:w="9792"/>
      </w:tblGrid>
      <w:tr w:rsidR="00BD0862" w:rsidRPr="00021724" w14:paraId="61AB787E"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EB2852A"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Halaman Lihat Antrean Pasien</w:t>
            </w:r>
          </w:p>
        </w:tc>
      </w:tr>
    </w:tbl>
    <w:p w14:paraId="0A3A6A9E" w14:textId="77777777" w:rsidR="00BD0862" w:rsidRPr="00021724" w:rsidRDefault="00000000">
      <w:pPr>
        <w:pStyle w:val="CaptionSIGIGI"/>
        <w:rPr>
          <w:color w:val="000000" w:themeColor="text1"/>
        </w:rPr>
      </w:pPr>
      <w:r w:rsidRPr="00021724">
        <w:rPr>
          <w:color w:val="000000" w:themeColor="text1"/>
        </w:rPr>
        <w:t>Gambar 30. Halaman Lihat Antrean Pasien</w:t>
      </w:r>
    </w:p>
    <w:p w14:paraId="7E18F800" w14:textId="77777777" w:rsidR="00BD0862" w:rsidRPr="00021724" w:rsidRDefault="00000000">
      <w:pPr>
        <w:pStyle w:val="Heading3"/>
        <w:rPr>
          <w:color w:val="000000" w:themeColor="text1"/>
        </w:rPr>
      </w:pPr>
      <w:r w:rsidRPr="00021724">
        <w:rPr>
          <w:color w:val="000000" w:themeColor="text1"/>
        </w:rPr>
        <w:t>5.8 Melihat Riwayat Appointment</w:t>
      </w:r>
    </w:p>
    <w:p w14:paraId="1EEF189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daftar appointment yang pernah dibuat pasien.</w:t>
      </w:r>
    </w:p>
    <w:p w14:paraId="558EB3EA" w14:textId="77777777" w:rsidR="00BD0862" w:rsidRPr="00021724" w:rsidRDefault="00000000">
      <w:pPr>
        <w:rPr>
          <w:color w:val="000000" w:themeColor="text1"/>
        </w:rPr>
      </w:pPr>
      <w:r w:rsidRPr="00021724">
        <w:rPr>
          <w:b/>
          <w:color w:val="000000" w:themeColor="text1"/>
        </w:rPr>
        <w:t>Langkah penggunaan:</w:t>
      </w:r>
    </w:p>
    <w:p w14:paraId="5E990327" w14:textId="77777777" w:rsidR="00BD0862" w:rsidRPr="00021724" w:rsidRDefault="00000000">
      <w:pPr>
        <w:pStyle w:val="ListNumber"/>
        <w:rPr>
          <w:color w:val="000000" w:themeColor="text1"/>
        </w:rPr>
      </w:pPr>
      <w:r w:rsidRPr="00021724">
        <w:rPr>
          <w:color w:val="000000" w:themeColor="text1"/>
        </w:rPr>
        <w:t>Buka menu Appointment Saya atau Riwayat Appointment.</w:t>
      </w:r>
    </w:p>
    <w:p w14:paraId="2F1AE5A2" w14:textId="77777777" w:rsidR="00BD0862" w:rsidRPr="00021724" w:rsidRDefault="00000000">
      <w:pPr>
        <w:pStyle w:val="ListNumber"/>
        <w:rPr>
          <w:color w:val="000000" w:themeColor="text1"/>
        </w:rPr>
      </w:pPr>
      <w:r w:rsidRPr="00021724">
        <w:rPr>
          <w:color w:val="000000" w:themeColor="text1"/>
        </w:rPr>
        <w:t>Perhatikan daftar appointment, tanggal, klinik, status, dan informasi terkait.</w:t>
      </w:r>
    </w:p>
    <w:p w14:paraId="35E831FF" w14:textId="77777777" w:rsidR="00BD0862" w:rsidRPr="00021724" w:rsidRDefault="00000000">
      <w:pPr>
        <w:pStyle w:val="ListNumber"/>
        <w:rPr>
          <w:color w:val="000000" w:themeColor="text1"/>
        </w:rPr>
      </w:pPr>
      <w:r w:rsidRPr="00021724">
        <w:rPr>
          <w:color w:val="000000" w:themeColor="text1"/>
        </w:rPr>
        <w:t>Klik detail apabila ingin melihat informasi appointment tertentu.</w:t>
      </w:r>
    </w:p>
    <w:p w14:paraId="27D2DBAE"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memantau appointment yang pernah dibuat dan statusnya.</w:t>
      </w:r>
    </w:p>
    <w:tbl>
      <w:tblPr>
        <w:tblStyle w:val="TableGrid"/>
        <w:tblW w:w="0" w:type="auto"/>
        <w:jc w:val="center"/>
        <w:tblLook w:val="04A0" w:firstRow="1" w:lastRow="0" w:firstColumn="1" w:lastColumn="0" w:noHBand="0" w:noVBand="1"/>
      </w:tblPr>
      <w:tblGrid>
        <w:gridCol w:w="9792"/>
      </w:tblGrid>
      <w:tr w:rsidR="00BD0862" w:rsidRPr="00021724" w14:paraId="1153964A"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5F426618"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Riwayat Appointment Pasien</w:t>
            </w:r>
          </w:p>
        </w:tc>
      </w:tr>
    </w:tbl>
    <w:p w14:paraId="4EB95A1E" w14:textId="77777777" w:rsidR="00BD0862" w:rsidRPr="00021724" w:rsidRDefault="00000000">
      <w:pPr>
        <w:pStyle w:val="CaptionSIGIGI"/>
        <w:rPr>
          <w:color w:val="000000" w:themeColor="text1"/>
        </w:rPr>
      </w:pPr>
      <w:r w:rsidRPr="00021724">
        <w:rPr>
          <w:color w:val="000000" w:themeColor="text1"/>
        </w:rPr>
        <w:t>Gambar 31. Riwayat Appointment Pasien</w:t>
      </w:r>
    </w:p>
    <w:p w14:paraId="37C30472" w14:textId="77777777" w:rsidR="00BD0862" w:rsidRPr="00021724" w:rsidRDefault="00000000">
      <w:pPr>
        <w:pStyle w:val="Heading3"/>
        <w:rPr>
          <w:color w:val="000000" w:themeColor="text1"/>
        </w:rPr>
      </w:pPr>
      <w:r w:rsidRPr="00021724">
        <w:rPr>
          <w:color w:val="000000" w:themeColor="text1"/>
        </w:rPr>
        <w:t>5.9 Melihat Riwayat Rekam Medis</w:t>
      </w:r>
    </w:p>
    <w:p w14:paraId="4F8E5132"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Melihat hasil pemeriksaan yang telah selesai diproses oleh dokter.</w:t>
      </w:r>
    </w:p>
    <w:p w14:paraId="21CDC574" w14:textId="77777777" w:rsidR="00BD0862" w:rsidRPr="00021724" w:rsidRDefault="00000000">
      <w:pPr>
        <w:rPr>
          <w:color w:val="000000" w:themeColor="text1"/>
        </w:rPr>
      </w:pPr>
      <w:r w:rsidRPr="00021724">
        <w:rPr>
          <w:b/>
          <w:color w:val="000000" w:themeColor="text1"/>
        </w:rPr>
        <w:t>Langkah penggunaan:</w:t>
      </w:r>
    </w:p>
    <w:p w14:paraId="6E1CC842" w14:textId="77777777" w:rsidR="00BD0862" w:rsidRPr="00021724" w:rsidRDefault="00000000">
      <w:pPr>
        <w:pStyle w:val="ListNumber"/>
        <w:rPr>
          <w:color w:val="000000" w:themeColor="text1"/>
        </w:rPr>
      </w:pPr>
      <w:r w:rsidRPr="00021724">
        <w:rPr>
          <w:color w:val="000000" w:themeColor="text1"/>
        </w:rPr>
        <w:t>Buka menu Rekam Medis atau Riwayat Medis.</w:t>
      </w:r>
    </w:p>
    <w:p w14:paraId="613B7300" w14:textId="77777777" w:rsidR="00BD0862" w:rsidRPr="00021724" w:rsidRDefault="00000000">
      <w:pPr>
        <w:pStyle w:val="ListNumber"/>
        <w:rPr>
          <w:color w:val="000000" w:themeColor="text1"/>
        </w:rPr>
      </w:pPr>
      <w:r w:rsidRPr="00021724">
        <w:rPr>
          <w:color w:val="000000" w:themeColor="text1"/>
        </w:rPr>
        <w:t>Pilih rekam medis yang ingin dilihat.</w:t>
      </w:r>
    </w:p>
    <w:p w14:paraId="40B7BDE9" w14:textId="77777777" w:rsidR="00BD0862" w:rsidRPr="00021724" w:rsidRDefault="00000000">
      <w:pPr>
        <w:pStyle w:val="ListNumber"/>
        <w:rPr>
          <w:color w:val="000000" w:themeColor="text1"/>
        </w:rPr>
      </w:pPr>
      <w:r w:rsidRPr="00021724">
        <w:rPr>
          <w:color w:val="000000" w:themeColor="text1"/>
        </w:rPr>
        <w:t>Perhatikan informasi tanggal kunjungan, tindakan, resep, catatan dokter, dan informasi lain yang tersedia.</w:t>
      </w:r>
    </w:p>
    <w:p w14:paraId="63FD7799" w14:textId="77777777" w:rsidR="00BD0862" w:rsidRPr="00021724" w:rsidRDefault="00000000">
      <w:pPr>
        <w:pStyle w:val="ListNumber"/>
        <w:rPr>
          <w:color w:val="000000" w:themeColor="text1"/>
        </w:rPr>
      </w:pPr>
      <w:r w:rsidRPr="00021724">
        <w:rPr>
          <w:color w:val="000000" w:themeColor="text1"/>
        </w:rPr>
        <w:t>Pasien tidak dapat membuka rekam medis milik pasien lain.</w:t>
      </w:r>
    </w:p>
    <w:p w14:paraId="0DE20E43"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Pasien dapat melihat riwayat pemeriksaan miliknya sendiri secara aman.</w:t>
      </w:r>
    </w:p>
    <w:tbl>
      <w:tblPr>
        <w:tblStyle w:val="TableGrid"/>
        <w:tblW w:w="0" w:type="auto"/>
        <w:jc w:val="center"/>
        <w:tblLook w:val="04A0" w:firstRow="1" w:lastRow="0" w:firstColumn="1" w:lastColumn="0" w:noHBand="0" w:noVBand="1"/>
      </w:tblPr>
      <w:tblGrid>
        <w:gridCol w:w="9792"/>
      </w:tblGrid>
      <w:tr w:rsidR="00BD0862" w:rsidRPr="00021724" w14:paraId="121B8A66"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3449E679"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Riwayat Rekam Medis Pasien</w:t>
            </w:r>
          </w:p>
        </w:tc>
      </w:tr>
    </w:tbl>
    <w:p w14:paraId="459927BF" w14:textId="77777777" w:rsidR="00BD0862" w:rsidRPr="00021724" w:rsidRDefault="00000000">
      <w:pPr>
        <w:pStyle w:val="CaptionSIGIGI"/>
        <w:rPr>
          <w:color w:val="000000" w:themeColor="text1"/>
        </w:rPr>
      </w:pPr>
      <w:r w:rsidRPr="00021724">
        <w:rPr>
          <w:color w:val="000000" w:themeColor="text1"/>
        </w:rPr>
        <w:t>Gambar 32. Riwayat Rekam Medis Pasien</w:t>
      </w:r>
    </w:p>
    <w:p w14:paraId="1F96A92C" w14:textId="77777777" w:rsidR="00BD0862" w:rsidRPr="00021724" w:rsidRDefault="00000000">
      <w:pPr>
        <w:pStyle w:val="Heading3"/>
        <w:rPr>
          <w:color w:val="000000" w:themeColor="text1"/>
        </w:rPr>
      </w:pPr>
      <w:r w:rsidRPr="00021724">
        <w:rPr>
          <w:color w:val="000000" w:themeColor="text1"/>
        </w:rPr>
        <w:t>5.10 Mengelola Profil dan Logout</w:t>
      </w:r>
    </w:p>
    <w:p w14:paraId="71E4CE34" w14:textId="77777777" w:rsidR="00BD0862" w:rsidRPr="00021724" w:rsidRDefault="00000000">
      <w:pPr>
        <w:rPr>
          <w:color w:val="000000" w:themeColor="text1"/>
        </w:rPr>
      </w:pPr>
      <w:r w:rsidRPr="00021724">
        <w:rPr>
          <w:b/>
          <w:color w:val="000000" w:themeColor="text1"/>
        </w:rPr>
        <w:t xml:space="preserve">Tujuan fitur: </w:t>
      </w:r>
      <w:r w:rsidRPr="00021724">
        <w:rPr>
          <w:color w:val="000000" w:themeColor="text1"/>
        </w:rPr>
        <w:t>Memperbarui data profil dan mengakhiri sesi penggunaan aplikasi.</w:t>
      </w:r>
    </w:p>
    <w:p w14:paraId="71C79D32" w14:textId="77777777" w:rsidR="00BD0862" w:rsidRPr="00021724" w:rsidRDefault="00000000">
      <w:pPr>
        <w:rPr>
          <w:color w:val="000000" w:themeColor="text1"/>
        </w:rPr>
      </w:pPr>
      <w:r w:rsidRPr="00021724">
        <w:rPr>
          <w:b/>
          <w:color w:val="000000" w:themeColor="text1"/>
        </w:rPr>
        <w:t>Langkah penggunaan:</w:t>
      </w:r>
    </w:p>
    <w:p w14:paraId="11E66E32" w14:textId="77777777" w:rsidR="00BD0862" w:rsidRPr="00021724" w:rsidRDefault="00000000">
      <w:pPr>
        <w:pStyle w:val="ListNumber"/>
        <w:rPr>
          <w:color w:val="000000" w:themeColor="text1"/>
        </w:rPr>
      </w:pPr>
      <w:r w:rsidRPr="00021724">
        <w:rPr>
          <w:color w:val="000000" w:themeColor="text1"/>
        </w:rPr>
        <w:t>Buka menu Profil.</w:t>
      </w:r>
    </w:p>
    <w:p w14:paraId="501E1E59" w14:textId="77777777" w:rsidR="00BD0862" w:rsidRPr="00021724" w:rsidRDefault="00000000">
      <w:pPr>
        <w:pStyle w:val="ListNumber"/>
        <w:rPr>
          <w:color w:val="000000" w:themeColor="text1"/>
        </w:rPr>
      </w:pPr>
      <w:r w:rsidRPr="00021724">
        <w:rPr>
          <w:color w:val="000000" w:themeColor="text1"/>
        </w:rPr>
        <w:t>Perbarui data yang diperbolehkan oleh sistem.</w:t>
      </w:r>
    </w:p>
    <w:p w14:paraId="2E7F204A" w14:textId="77777777" w:rsidR="00BD0862" w:rsidRPr="00021724" w:rsidRDefault="00000000">
      <w:pPr>
        <w:pStyle w:val="ListNumber"/>
        <w:rPr>
          <w:color w:val="000000" w:themeColor="text1"/>
        </w:rPr>
      </w:pPr>
      <w:r w:rsidRPr="00021724">
        <w:rPr>
          <w:color w:val="000000" w:themeColor="text1"/>
        </w:rPr>
        <w:t>Simpan perubahan apabila ada pembaruan data.</w:t>
      </w:r>
    </w:p>
    <w:p w14:paraId="5E067632" w14:textId="77777777" w:rsidR="00BD0862" w:rsidRPr="00021724" w:rsidRDefault="00000000">
      <w:pPr>
        <w:pStyle w:val="ListNumber"/>
        <w:rPr>
          <w:color w:val="000000" w:themeColor="text1"/>
        </w:rPr>
      </w:pPr>
      <w:r w:rsidRPr="00021724">
        <w:rPr>
          <w:color w:val="000000" w:themeColor="text1"/>
        </w:rPr>
        <w:t>Klik Logout setelah selesai menggunakan aplikasi.</w:t>
      </w:r>
    </w:p>
    <w:p w14:paraId="38F148A9" w14:textId="77777777" w:rsidR="00BD0862" w:rsidRPr="00021724" w:rsidRDefault="00000000">
      <w:pPr>
        <w:rPr>
          <w:color w:val="000000" w:themeColor="text1"/>
        </w:rPr>
      </w:pPr>
      <w:r w:rsidRPr="00021724">
        <w:rPr>
          <w:b/>
          <w:color w:val="000000" w:themeColor="text1"/>
        </w:rPr>
        <w:t xml:space="preserve">Hasil yang diharapkan: </w:t>
      </w:r>
      <w:r w:rsidRPr="00021724">
        <w:rPr>
          <w:color w:val="000000" w:themeColor="text1"/>
        </w:rPr>
        <w:t>Data profil dapat diperbarui dan sesi pasien dapat diakhiri dengan aman.</w:t>
      </w:r>
    </w:p>
    <w:tbl>
      <w:tblPr>
        <w:tblStyle w:val="TableGrid"/>
        <w:tblW w:w="0" w:type="auto"/>
        <w:jc w:val="center"/>
        <w:tblLook w:val="04A0" w:firstRow="1" w:lastRow="0" w:firstColumn="1" w:lastColumn="0" w:noHBand="0" w:noVBand="1"/>
      </w:tblPr>
      <w:tblGrid>
        <w:gridCol w:w="9792"/>
      </w:tblGrid>
      <w:tr w:rsidR="00BD0862" w:rsidRPr="00021724" w14:paraId="3252AF6F" w14:textId="77777777">
        <w:trPr>
          <w:trHeight w:hRule="exact" w:val="223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B7D55D6" w14:textId="77777777" w:rsidR="00BD0862" w:rsidRPr="00021724" w:rsidRDefault="00000000">
            <w:pPr>
              <w:jc w:val="center"/>
              <w:rPr>
                <w:color w:val="000000" w:themeColor="text1"/>
              </w:rPr>
            </w:pPr>
            <w:r w:rsidRPr="00021724">
              <w:rPr>
                <w:b/>
                <w:color w:val="000000" w:themeColor="text1"/>
                <w:sz w:val="20"/>
              </w:rPr>
              <w:lastRenderedPageBreak/>
              <w:t>[Tempel screenshot di sini]</w:t>
            </w:r>
            <w:r w:rsidRPr="00021724">
              <w:rPr>
                <w:b/>
                <w:color w:val="000000" w:themeColor="text1"/>
                <w:sz w:val="20"/>
              </w:rPr>
              <w:br/>
              <w:t>Halaman Profil Pasien dan Menu Logout</w:t>
            </w:r>
          </w:p>
        </w:tc>
      </w:tr>
    </w:tbl>
    <w:p w14:paraId="2921141C" w14:textId="77777777" w:rsidR="00BD0862" w:rsidRPr="00021724" w:rsidRDefault="00000000">
      <w:pPr>
        <w:pStyle w:val="CaptionSIGIGI"/>
        <w:rPr>
          <w:color w:val="000000" w:themeColor="text1"/>
        </w:rPr>
      </w:pPr>
      <w:r w:rsidRPr="00021724">
        <w:rPr>
          <w:color w:val="000000" w:themeColor="text1"/>
        </w:rPr>
        <w:t>Gambar 33. Halaman Profil Pasien dan Menu Logout</w:t>
      </w:r>
    </w:p>
    <w:p w14:paraId="750D4764" w14:textId="77777777" w:rsidR="00BD0862" w:rsidRPr="00021724" w:rsidRDefault="00000000">
      <w:pPr>
        <w:rPr>
          <w:color w:val="000000" w:themeColor="text1"/>
        </w:rPr>
      </w:pPr>
      <w:r w:rsidRPr="00021724">
        <w:rPr>
          <w:color w:val="000000" w:themeColor="text1"/>
        </w:rPr>
        <w:br w:type="page"/>
      </w:r>
    </w:p>
    <w:p w14:paraId="1978C3A3" w14:textId="77777777" w:rsidR="00BD0862" w:rsidRPr="00021724" w:rsidRDefault="00000000">
      <w:pPr>
        <w:pStyle w:val="Heading1"/>
        <w:rPr>
          <w:color w:val="000000" w:themeColor="text1"/>
        </w:rPr>
      </w:pPr>
      <w:r w:rsidRPr="00021724">
        <w:rPr>
          <w:color w:val="000000" w:themeColor="text1"/>
        </w:rPr>
        <w:lastRenderedPageBreak/>
        <w:t>6. Alur Operasional Sistem</w:t>
      </w:r>
    </w:p>
    <w:p w14:paraId="48F604E1" w14:textId="77777777" w:rsidR="00BD0862" w:rsidRPr="00021724" w:rsidRDefault="00000000">
      <w:pPr>
        <w:pStyle w:val="Heading2"/>
        <w:rPr>
          <w:color w:val="000000" w:themeColor="text1"/>
        </w:rPr>
      </w:pPr>
      <w:r w:rsidRPr="00021724">
        <w:rPr>
          <w:color w:val="000000" w:themeColor="text1"/>
        </w:rPr>
        <w:t>6.1 Alur Pasien</w:t>
      </w:r>
    </w:p>
    <w:tbl>
      <w:tblPr>
        <w:tblStyle w:val="TableGrid"/>
        <w:tblW w:w="0" w:type="auto"/>
        <w:jc w:val="center"/>
        <w:tblLook w:val="04A0" w:firstRow="1" w:lastRow="0" w:firstColumn="1" w:lastColumn="0" w:noHBand="0" w:noVBand="1"/>
      </w:tblPr>
      <w:tblGrid>
        <w:gridCol w:w="1005"/>
        <w:gridCol w:w="1574"/>
        <w:gridCol w:w="4284"/>
        <w:gridCol w:w="3145"/>
      </w:tblGrid>
      <w:tr w:rsidR="00BD0862" w:rsidRPr="00021724" w14:paraId="1C943F67" w14:textId="77777777">
        <w:trPr>
          <w:tblHeader/>
          <w:jc w:val="center"/>
        </w:trPr>
        <w:tc>
          <w:tcPr>
            <w:tcW w:w="1008" w:type="dxa"/>
            <w:shd w:val="clear" w:color="auto" w:fill="0F766E"/>
          </w:tcPr>
          <w:p w14:paraId="2125FC37" w14:textId="77777777" w:rsidR="00BD0862" w:rsidRPr="00021724" w:rsidRDefault="00000000">
            <w:pPr>
              <w:jc w:val="center"/>
              <w:rPr>
                <w:color w:val="000000" w:themeColor="text1"/>
              </w:rPr>
            </w:pPr>
            <w:r w:rsidRPr="00021724">
              <w:rPr>
                <w:b/>
                <w:color w:val="000000" w:themeColor="text1"/>
                <w:sz w:val="19"/>
              </w:rPr>
              <w:t>Tahap</w:t>
            </w:r>
          </w:p>
        </w:tc>
        <w:tc>
          <w:tcPr>
            <w:tcW w:w="1584" w:type="dxa"/>
            <w:shd w:val="clear" w:color="auto" w:fill="0F766E"/>
          </w:tcPr>
          <w:p w14:paraId="4949809A" w14:textId="77777777" w:rsidR="00BD0862" w:rsidRPr="00021724" w:rsidRDefault="00000000">
            <w:pPr>
              <w:jc w:val="center"/>
              <w:rPr>
                <w:color w:val="000000" w:themeColor="text1"/>
              </w:rPr>
            </w:pPr>
            <w:r w:rsidRPr="00021724">
              <w:rPr>
                <w:b/>
                <w:color w:val="000000" w:themeColor="text1"/>
                <w:sz w:val="19"/>
              </w:rPr>
              <w:t>Aktor</w:t>
            </w:r>
          </w:p>
        </w:tc>
        <w:tc>
          <w:tcPr>
            <w:tcW w:w="4320" w:type="dxa"/>
            <w:shd w:val="clear" w:color="auto" w:fill="0F766E"/>
          </w:tcPr>
          <w:p w14:paraId="23D77DBF" w14:textId="77777777" w:rsidR="00BD0862" w:rsidRPr="00021724" w:rsidRDefault="00000000">
            <w:pPr>
              <w:jc w:val="center"/>
              <w:rPr>
                <w:color w:val="000000" w:themeColor="text1"/>
              </w:rPr>
            </w:pPr>
            <w:r w:rsidRPr="00021724">
              <w:rPr>
                <w:b/>
                <w:color w:val="000000" w:themeColor="text1"/>
                <w:sz w:val="19"/>
              </w:rPr>
              <w:t>Aktivitas</w:t>
            </w:r>
          </w:p>
        </w:tc>
        <w:tc>
          <w:tcPr>
            <w:tcW w:w="3168" w:type="dxa"/>
            <w:shd w:val="clear" w:color="auto" w:fill="0F766E"/>
          </w:tcPr>
          <w:p w14:paraId="1CFFCE26" w14:textId="77777777" w:rsidR="00BD0862" w:rsidRPr="00021724" w:rsidRDefault="00000000">
            <w:pPr>
              <w:jc w:val="center"/>
              <w:rPr>
                <w:color w:val="000000" w:themeColor="text1"/>
              </w:rPr>
            </w:pPr>
            <w:r w:rsidRPr="00021724">
              <w:rPr>
                <w:b/>
                <w:color w:val="000000" w:themeColor="text1"/>
                <w:sz w:val="19"/>
              </w:rPr>
              <w:t>Output</w:t>
            </w:r>
          </w:p>
        </w:tc>
      </w:tr>
      <w:tr w:rsidR="00BD0862" w:rsidRPr="00021724" w14:paraId="4F081684" w14:textId="77777777">
        <w:trPr>
          <w:jc w:val="center"/>
        </w:trPr>
        <w:tc>
          <w:tcPr>
            <w:tcW w:w="1008" w:type="dxa"/>
          </w:tcPr>
          <w:p w14:paraId="7E5123B6" w14:textId="77777777" w:rsidR="00BD0862" w:rsidRPr="00021724" w:rsidRDefault="00000000">
            <w:pPr>
              <w:rPr>
                <w:color w:val="000000" w:themeColor="text1"/>
              </w:rPr>
            </w:pPr>
            <w:r w:rsidRPr="00021724">
              <w:rPr>
                <w:color w:val="000000" w:themeColor="text1"/>
                <w:sz w:val="19"/>
              </w:rPr>
              <w:t>1</w:t>
            </w:r>
          </w:p>
        </w:tc>
        <w:tc>
          <w:tcPr>
            <w:tcW w:w="1584" w:type="dxa"/>
          </w:tcPr>
          <w:p w14:paraId="09D40065" w14:textId="77777777" w:rsidR="00BD0862" w:rsidRPr="00021724" w:rsidRDefault="00000000">
            <w:pPr>
              <w:rPr>
                <w:color w:val="000000" w:themeColor="text1"/>
              </w:rPr>
            </w:pPr>
            <w:r w:rsidRPr="00021724">
              <w:rPr>
                <w:color w:val="000000" w:themeColor="text1"/>
                <w:sz w:val="19"/>
              </w:rPr>
              <w:t>Pasien</w:t>
            </w:r>
          </w:p>
        </w:tc>
        <w:tc>
          <w:tcPr>
            <w:tcW w:w="4320" w:type="dxa"/>
          </w:tcPr>
          <w:p w14:paraId="251FDF29" w14:textId="77777777" w:rsidR="00BD0862" w:rsidRPr="00021724" w:rsidRDefault="00000000">
            <w:pPr>
              <w:rPr>
                <w:color w:val="000000" w:themeColor="text1"/>
              </w:rPr>
            </w:pPr>
            <w:r w:rsidRPr="00021724">
              <w:rPr>
                <w:color w:val="000000" w:themeColor="text1"/>
                <w:sz w:val="19"/>
              </w:rPr>
              <w:t>Registrasi atau login ke portal pasien.</w:t>
            </w:r>
          </w:p>
        </w:tc>
        <w:tc>
          <w:tcPr>
            <w:tcW w:w="3168" w:type="dxa"/>
          </w:tcPr>
          <w:p w14:paraId="52C0F1C6" w14:textId="77777777" w:rsidR="00BD0862" w:rsidRPr="00021724" w:rsidRDefault="00000000">
            <w:pPr>
              <w:rPr>
                <w:color w:val="000000" w:themeColor="text1"/>
              </w:rPr>
            </w:pPr>
            <w:r w:rsidRPr="00021724">
              <w:rPr>
                <w:color w:val="000000" w:themeColor="text1"/>
                <w:sz w:val="19"/>
              </w:rPr>
              <w:t>Pasien masuk ke dashboard.</w:t>
            </w:r>
          </w:p>
        </w:tc>
      </w:tr>
      <w:tr w:rsidR="00BD0862" w:rsidRPr="00021724" w14:paraId="607D12B4" w14:textId="77777777">
        <w:trPr>
          <w:jc w:val="center"/>
        </w:trPr>
        <w:tc>
          <w:tcPr>
            <w:tcW w:w="1008" w:type="dxa"/>
          </w:tcPr>
          <w:p w14:paraId="04549AC7" w14:textId="77777777" w:rsidR="00BD0862" w:rsidRPr="00021724" w:rsidRDefault="00000000">
            <w:pPr>
              <w:rPr>
                <w:color w:val="000000" w:themeColor="text1"/>
              </w:rPr>
            </w:pPr>
            <w:r w:rsidRPr="00021724">
              <w:rPr>
                <w:color w:val="000000" w:themeColor="text1"/>
                <w:sz w:val="19"/>
              </w:rPr>
              <w:t>2</w:t>
            </w:r>
          </w:p>
        </w:tc>
        <w:tc>
          <w:tcPr>
            <w:tcW w:w="1584" w:type="dxa"/>
          </w:tcPr>
          <w:p w14:paraId="3CC26915" w14:textId="77777777" w:rsidR="00BD0862" w:rsidRPr="00021724" w:rsidRDefault="00000000">
            <w:pPr>
              <w:rPr>
                <w:color w:val="000000" w:themeColor="text1"/>
              </w:rPr>
            </w:pPr>
            <w:r w:rsidRPr="00021724">
              <w:rPr>
                <w:color w:val="000000" w:themeColor="text1"/>
                <w:sz w:val="19"/>
              </w:rPr>
              <w:t>Pasien</w:t>
            </w:r>
          </w:p>
        </w:tc>
        <w:tc>
          <w:tcPr>
            <w:tcW w:w="4320" w:type="dxa"/>
          </w:tcPr>
          <w:p w14:paraId="09462B97" w14:textId="77777777" w:rsidR="00BD0862" w:rsidRPr="00021724" w:rsidRDefault="00000000">
            <w:pPr>
              <w:rPr>
                <w:color w:val="000000" w:themeColor="text1"/>
              </w:rPr>
            </w:pPr>
            <w:r w:rsidRPr="00021724">
              <w:rPr>
                <w:color w:val="000000" w:themeColor="text1"/>
                <w:sz w:val="19"/>
              </w:rPr>
              <w:t>Membuat appointment dan mengisi data diri.</w:t>
            </w:r>
          </w:p>
        </w:tc>
        <w:tc>
          <w:tcPr>
            <w:tcW w:w="3168" w:type="dxa"/>
          </w:tcPr>
          <w:p w14:paraId="6402F4FA" w14:textId="77777777" w:rsidR="00BD0862" w:rsidRPr="00021724" w:rsidRDefault="00000000">
            <w:pPr>
              <w:rPr>
                <w:color w:val="000000" w:themeColor="text1"/>
              </w:rPr>
            </w:pPr>
            <w:r w:rsidRPr="00021724">
              <w:rPr>
                <w:color w:val="000000" w:themeColor="text1"/>
                <w:sz w:val="19"/>
              </w:rPr>
              <w:t>Data appointment awal tersimpan.</w:t>
            </w:r>
          </w:p>
        </w:tc>
      </w:tr>
      <w:tr w:rsidR="00BD0862" w:rsidRPr="00021724" w14:paraId="10C63ED1" w14:textId="77777777">
        <w:trPr>
          <w:jc w:val="center"/>
        </w:trPr>
        <w:tc>
          <w:tcPr>
            <w:tcW w:w="1008" w:type="dxa"/>
          </w:tcPr>
          <w:p w14:paraId="39437535" w14:textId="77777777" w:rsidR="00BD0862" w:rsidRPr="00021724" w:rsidRDefault="00000000">
            <w:pPr>
              <w:rPr>
                <w:color w:val="000000" w:themeColor="text1"/>
              </w:rPr>
            </w:pPr>
            <w:r w:rsidRPr="00021724">
              <w:rPr>
                <w:color w:val="000000" w:themeColor="text1"/>
                <w:sz w:val="19"/>
              </w:rPr>
              <w:t>3</w:t>
            </w:r>
          </w:p>
        </w:tc>
        <w:tc>
          <w:tcPr>
            <w:tcW w:w="1584" w:type="dxa"/>
          </w:tcPr>
          <w:p w14:paraId="6BF448B8" w14:textId="77777777" w:rsidR="00BD0862" w:rsidRPr="00021724" w:rsidRDefault="00000000">
            <w:pPr>
              <w:rPr>
                <w:color w:val="000000" w:themeColor="text1"/>
              </w:rPr>
            </w:pPr>
            <w:r w:rsidRPr="00021724">
              <w:rPr>
                <w:color w:val="000000" w:themeColor="text1"/>
                <w:sz w:val="19"/>
              </w:rPr>
              <w:t>Pasien</w:t>
            </w:r>
          </w:p>
        </w:tc>
        <w:tc>
          <w:tcPr>
            <w:tcW w:w="4320" w:type="dxa"/>
          </w:tcPr>
          <w:p w14:paraId="1596AC37" w14:textId="77777777" w:rsidR="00BD0862" w:rsidRPr="00021724" w:rsidRDefault="00000000">
            <w:pPr>
              <w:rPr>
                <w:color w:val="000000" w:themeColor="text1"/>
              </w:rPr>
            </w:pPr>
            <w:r w:rsidRPr="00021724">
              <w:rPr>
                <w:color w:val="000000" w:themeColor="text1"/>
                <w:sz w:val="19"/>
              </w:rPr>
              <w:t>Mengisi questionnaire keluhan dan mengunggah citra gigi (opsional).</w:t>
            </w:r>
          </w:p>
        </w:tc>
        <w:tc>
          <w:tcPr>
            <w:tcW w:w="3168" w:type="dxa"/>
          </w:tcPr>
          <w:p w14:paraId="505966B6" w14:textId="77777777" w:rsidR="00BD0862" w:rsidRPr="00021724" w:rsidRDefault="00000000">
            <w:pPr>
              <w:rPr>
                <w:color w:val="000000" w:themeColor="text1"/>
              </w:rPr>
            </w:pPr>
            <w:r w:rsidRPr="00021724">
              <w:rPr>
                <w:color w:val="000000" w:themeColor="text1"/>
                <w:sz w:val="19"/>
              </w:rPr>
              <w:t>Sistem menghasilkan tingkat urgensi awal. Apabila foto diunggah, sistem melakukan analisis awal karies/non-karies.</w:t>
            </w:r>
          </w:p>
        </w:tc>
      </w:tr>
      <w:tr w:rsidR="00BD0862" w:rsidRPr="00021724" w14:paraId="01FB3AC6" w14:textId="77777777">
        <w:trPr>
          <w:jc w:val="center"/>
        </w:trPr>
        <w:tc>
          <w:tcPr>
            <w:tcW w:w="1008" w:type="dxa"/>
          </w:tcPr>
          <w:p w14:paraId="2064A494" w14:textId="77777777" w:rsidR="00BD0862" w:rsidRPr="00021724" w:rsidRDefault="00000000">
            <w:pPr>
              <w:rPr>
                <w:color w:val="000000" w:themeColor="text1"/>
              </w:rPr>
            </w:pPr>
            <w:r w:rsidRPr="00021724">
              <w:rPr>
                <w:color w:val="000000" w:themeColor="text1"/>
                <w:sz w:val="19"/>
              </w:rPr>
              <w:t>4</w:t>
            </w:r>
          </w:p>
        </w:tc>
        <w:tc>
          <w:tcPr>
            <w:tcW w:w="1584" w:type="dxa"/>
          </w:tcPr>
          <w:p w14:paraId="500A94A3" w14:textId="77777777" w:rsidR="00BD0862" w:rsidRPr="00021724" w:rsidRDefault="00000000">
            <w:pPr>
              <w:rPr>
                <w:color w:val="000000" w:themeColor="text1"/>
              </w:rPr>
            </w:pPr>
            <w:r w:rsidRPr="00021724">
              <w:rPr>
                <w:color w:val="000000" w:themeColor="text1"/>
                <w:sz w:val="19"/>
              </w:rPr>
              <w:t>Pasien</w:t>
            </w:r>
          </w:p>
        </w:tc>
        <w:tc>
          <w:tcPr>
            <w:tcW w:w="4320" w:type="dxa"/>
          </w:tcPr>
          <w:p w14:paraId="40F50702" w14:textId="77777777" w:rsidR="00BD0862" w:rsidRPr="00021724" w:rsidRDefault="00000000">
            <w:pPr>
              <w:rPr>
                <w:color w:val="000000" w:themeColor="text1"/>
              </w:rPr>
            </w:pPr>
            <w:r w:rsidRPr="00021724">
              <w:rPr>
                <w:color w:val="000000" w:themeColor="text1"/>
                <w:sz w:val="19"/>
              </w:rPr>
              <w:t>Melihat antrean dan status kunjungan.</w:t>
            </w:r>
          </w:p>
        </w:tc>
        <w:tc>
          <w:tcPr>
            <w:tcW w:w="3168" w:type="dxa"/>
          </w:tcPr>
          <w:p w14:paraId="131AB0BF" w14:textId="77777777" w:rsidR="00BD0862" w:rsidRPr="00021724" w:rsidRDefault="00000000">
            <w:pPr>
              <w:rPr>
                <w:color w:val="000000" w:themeColor="text1"/>
              </w:rPr>
            </w:pPr>
            <w:r w:rsidRPr="00021724">
              <w:rPr>
                <w:color w:val="000000" w:themeColor="text1"/>
                <w:sz w:val="19"/>
              </w:rPr>
              <w:t>Nomor antrean dan status kunjungan terlihat.</w:t>
            </w:r>
          </w:p>
        </w:tc>
      </w:tr>
      <w:tr w:rsidR="00BD0862" w:rsidRPr="00021724" w14:paraId="7A95EA23" w14:textId="77777777">
        <w:trPr>
          <w:jc w:val="center"/>
        </w:trPr>
        <w:tc>
          <w:tcPr>
            <w:tcW w:w="1008" w:type="dxa"/>
          </w:tcPr>
          <w:p w14:paraId="1E0A77ED" w14:textId="77777777" w:rsidR="00BD0862" w:rsidRPr="00021724" w:rsidRDefault="00000000">
            <w:pPr>
              <w:rPr>
                <w:color w:val="000000" w:themeColor="text1"/>
              </w:rPr>
            </w:pPr>
            <w:r w:rsidRPr="00021724">
              <w:rPr>
                <w:color w:val="000000" w:themeColor="text1"/>
                <w:sz w:val="19"/>
              </w:rPr>
              <w:t>5</w:t>
            </w:r>
          </w:p>
        </w:tc>
        <w:tc>
          <w:tcPr>
            <w:tcW w:w="1584" w:type="dxa"/>
          </w:tcPr>
          <w:p w14:paraId="12A78935" w14:textId="77777777" w:rsidR="00BD0862" w:rsidRPr="00021724" w:rsidRDefault="00000000">
            <w:pPr>
              <w:rPr>
                <w:color w:val="000000" w:themeColor="text1"/>
              </w:rPr>
            </w:pPr>
            <w:r w:rsidRPr="00021724">
              <w:rPr>
                <w:color w:val="000000" w:themeColor="text1"/>
                <w:sz w:val="19"/>
              </w:rPr>
              <w:t>Pasien</w:t>
            </w:r>
          </w:p>
        </w:tc>
        <w:tc>
          <w:tcPr>
            <w:tcW w:w="4320" w:type="dxa"/>
          </w:tcPr>
          <w:p w14:paraId="40477305" w14:textId="77777777" w:rsidR="00BD0862" w:rsidRPr="00021724" w:rsidRDefault="00000000">
            <w:pPr>
              <w:rPr>
                <w:color w:val="000000" w:themeColor="text1"/>
              </w:rPr>
            </w:pPr>
            <w:r w:rsidRPr="00021724">
              <w:rPr>
                <w:color w:val="000000" w:themeColor="text1"/>
                <w:sz w:val="19"/>
              </w:rPr>
              <w:t>Dokter memeriksa pasien dan menginput tindakan, resep, odontogram, dan catatan dokter.</w:t>
            </w:r>
          </w:p>
        </w:tc>
        <w:tc>
          <w:tcPr>
            <w:tcW w:w="3168" w:type="dxa"/>
          </w:tcPr>
          <w:p w14:paraId="10146C93" w14:textId="77777777" w:rsidR="00BD0862" w:rsidRPr="00021724" w:rsidRDefault="00000000">
            <w:pPr>
              <w:rPr>
                <w:color w:val="000000" w:themeColor="text1"/>
              </w:rPr>
            </w:pPr>
            <w:r w:rsidRPr="00021724">
              <w:rPr>
                <w:color w:val="000000" w:themeColor="text1"/>
                <w:sz w:val="19"/>
              </w:rPr>
              <w:t>Rekam medis terbentuk.</w:t>
            </w:r>
          </w:p>
        </w:tc>
      </w:tr>
      <w:tr w:rsidR="00BD0862" w:rsidRPr="00021724" w14:paraId="55845136" w14:textId="77777777">
        <w:trPr>
          <w:jc w:val="center"/>
        </w:trPr>
        <w:tc>
          <w:tcPr>
            <w:tcW w:w="1008" w:type="dxa"/>
          </w:tcPr>
          <w:p w14:paraId="64443D65" w14:textId="77777777" w:rsidR="00BD0862" w:rsidRPr="00021724" w:rsidRDefault="00000000">
            <w:pPr>
              <w:rPr>
                <w:color w:val="000000" w:themeColor="text1"/>
              </w:rPr>
            </w:pPr>
            <w:r w:rsidRPr="00021724">
              <w:rPr>
                <w:color w:val="000000" w:themeColor="text1"/>
                <w:sz w:val="19"/>
              </w:rPr>
              <w:t>6</w:t>
            </w:r>
          </w:p>
        </w:tc>
        <w:tc>
          <w:tcPr>
            <w:tcW w:w="1584" w:type="dxa"/>
          </w:tcPr>
          <w:p w14:paraId="28F42F1F" w14:textId="77777777" w:rsidR="00BD0862" w:rsidRPr="00021724" w:rsidRDefault="00000000">
            <w:pPr>
              <w:rPr>
                <w:color w:val="000000" w:themeColor="text1"/>
              </w:rPr>
            </w:pPr>
            <w:r w:rsidRPr="00021724">
              <w:rPr>
                <w:color w:val="000000" w:themeColor="text1"/>
                <w:sz w:val="19"/>
              </w:rPr>
              <w:t>Dokter</w:t>
            </w:r>
          </w:p>
        </w:tc>
        <w:tc>
          <w:tcPr>
            <w:tcW w:w="4320" w:type="dxa"/>
          </w:tcPr>
          <w:p w14:paraId="3AC09386" w14:textId="77777777" w:rsidR="00BD0862" w:rsidRPr="00021724" w:rsidRDefault="00000000">
            <w:pPr>
              <w:rPr>
                <w:color w:val="000000" w:themeColor="text1"/>
              </w:rPr>
            </w:pPr>
            <w:r w:rsidRPr="00021724">
              <w:rPr>
                <w:color w:val="000000" w:themeColor="text1"/>
                <w:sz w:val="19"/>
              </w:rPr>
              <w:t>Memeriksa pasien dan menginput tindakan/resep.</w:t>
            </w:r>
          </w:p>
        </w:tc>
        <w:tc>
          <w:tcPr>
            <w:tcW w:w="3168" w:type="dxa"/>
          </w:tcPr>
          <w:p w14:paraId="08E85EAA" w14:textId="77777777" w:rsidR="00BD0862" w:rsidRPr="00021724" w:rsidRDefault="00000000">
            <w:pPr>
              <w:rPr>
                <w:color w:val="000000" w:themeColor="text1"/>
              </w:rPr>
            </w:pPr>
            <w:r w:rsidRPr="00021724">
              <w:rPr>
                <w:color w:val="000000" w:themeColor="text1"/>
                <w:sz w:val="19"/>
              </w:rPr>
              <w:t>Rekam medis terbentuk.</w:t>
            </w:r>
          </w:p>
        </w:tc>
      </w:tr>
      <w:tr w:rsidR="00BD0862" w:rsidRPr="00021724" w14:paraId="61FC0513" w14:textId="77777777">
        <w:trPr>
          <w:jc w:val="center"/>
        </w:trPr>
        <w:tc>
          <w:tcPr>
            <w:tcW w:w="1008" w:type="dxa"/>
          </w:tcPr>
          <w:p w14:paraId="502C59F6" w14:textId="77777777" w:rsidR="00BD0862" w:rsidRPr="00021724" w:rsidRDefault="00000000">
            <w:pPr>
              <w:rPr>
                <w:color w:val="000000" w:themeColor="text1"/>
              </w:rPr>
            </w:pPr>
            <w:r w:rsidRPr="00021724">
              <w:rPr>
                <w:color w:val="000000" w:themeColor="text1"/>
                <w:sz w:val="19"/>
              </w:rPr>
              <w:t>7</w:t>
            </w:r>
          </w:p>
        </w:tc>
        <w:tc>
          <w:tcPr>
            <w:tcW w:w="1584" w:type="dxa"/>
          </w:tcPr>
          <w:p w14:paraId="508407EF" w14:textId="77777777" w:rsidR="00BD0862" w:rsidRPr="00021724" w:rsidRDefault="00000000">
            <w:pPr>
              <w:rPr>
                <w:color w:val="000000" w:themeColor="text1"/>
              </w:rPr>
            </w:pPr>
            <w:r w:rsidRPr="00021724">
              <w:rPr>
                <w:color w:val="000000" w:themeColor="text1"/>
                <w:sz w:val="19"/>
              </w:rPr>
              <w:t>Pasien</w:t>
            </w:r>
          </w:p>
        </w:tc>
        <w:tc>
          <w:tcPr>
            <w:tcW w:w="4320" w:type="dxa"/>
          </w:tcPr>
          <w:p w14:paraId="7431464B" w14:textId="77777777" w:rsidR="00BD0862" w:rsidRPr="00021724" w:rsidRDefault="00000000">
            <w:pPr>
              <w:rPr>
                <w:color w:val="000000" w:themeColor="text1"/>
              </w:rPr>
            </w:pPr>
            <w:r w:rsidRPr="00021724">
              <w:rPr>
                <w:color w:val="000000" w:themeColor="text1"/>
                <w:sz w:val="19"/>
              </w:rPr>
              <w:t>Melihat riwayat rekam medis.</w:t>
            </w:r>
          </w:p>
        </w:tc>
        <w:tc>
          <w:tcPr>
            <w:tcW w:w="3168" w:type="dxa"/>
          </w:tcPr>
          <w:p w14:paraId="2162AFB9" w14:textId="77777777" w:rsidR="00BD0862" w:rsidRPr="00021724" w:rsidRDefault="00000000">
            <w:pPr>
              <w:rPr>
                <w:color w:val="000000" w:themeColor="text1"/>
              </w:rPr>
            </w:pPr>
            <w:r w:rsidRPr="00021724">
              <w:rPr>
                <w:color w:val="000000" w:themeColor="text1"/>
                <w:sz w:val="19"/>
              </w:rPr>
              <w:t>Pasien dapat melihat hasil pemeriksaan miliknya sendiri.</w:t>
            </w:r>
          </w:p>
        </w:tc>
      </w:tr>
    </w:tbl>
    <w:p w14:paraId="1C5BA4F0" w14:textId="77777777" w:rsidR="00BD0862" w:rsidRPr="00021724" w:rsidRDefault="00BD0862">
      <w:pPr>
        <w:rPr>
          <w:color w:val="000000" w:themeColor="text1"/>
        </w:rPr>
      </w:pPr>
    </w:p>
    <w:p w14:paraId="02D34868" w14:textId="77777777" w:rsidR="00BD0862" w:rsidRPr="00021724" w:rsidRDefault="00000000">
      <w:pPr>
        <w:pStyle w:val="Heading2"/>
        <w:rPr>
          <w:color w:val="000000" w:themeColor="text1"/>
        </w:rPr>
      </w:pPr>
      <w:r w:rsidRPr="00021724">
        <w:rPr>
          <w:color w:val="000000" w:themeColor="text1"/>
        </w:rPr>
        <w:t>6.2 Alur Dokter</w:t>
      </w:r>
    </w:p>
    <w:tbl>
      <w:tblPr>
        <w:tblStyle w:val="TableGrid"/>
        <w:tblW w:w="0" w:type="auto"/>
        <w:jc w:val="center"/>
        <w:tblLook w:val="04A0" w:firstRow="1" w:lastRow="0" w:firstColumn="1" w:lastColumn="0" w:noHBand="0" w:noVBand="1"/>
      </w:tblPr>
      <w:tblGrid>
        <w:gridCol w:w="1147"/>
        <w:gridCol w:w="5421"/>
        <w:gridCol w:w="3440"/>
      </w:tblGrid>
      <w:tr w:rsidR="00BD0862" w:rsidRPr="00021724" w14:paraId="6860B3C0" w14:textId="77777777">
        <w:trPr>
          <w:tblHeader/>
          <w:jc w:val="center"/>
        </w:trPr>
        <w:tc>
          <w:tcPr>
            <w:tcW w:w="1152" w:type="dxa"/>
            <w:shd w:val="clear" w:color="auto" w:fill="0F766E"/>
          </w:tcPr>
          <w:p w14:paraId="7E8D809D" w14:textId="77777777" w:rsidR="00BD0862" w:rsidRPr="00021724" w:rsidRDefault="00000000">
            <w:pPr>
              <w:jc w:val="center"/>
              <w:rPr>
                <w:color w:val="000000" w:themeColor="text1"/>
              </w:rPr>
            </w:pPr>
            <w:r w:rsidRPr="00021724">
              <w:rPr>
                <w:b/>
                <w:color w:val="000000" w:themeColor="text1"/>
                <w:sz w:val="19"/>
              </w:rPr>
              <w:t>Tahap</w:t>
            </w:r>
          </w:p>
        </w:tc>
        <w:tc>
          <w:tcPr>
            <w:tcW w:w="5472" w:type="dxa"/>
            <w:shd w:val="clear" w:color="auto" w:fill="0F766E"/>
          </w:tcPr>
          <w:p w14:paraId="158C0824" w14:textId="77777777" w:rsidR="00BD0862" w:rsidRPr="00021724" w:rsidRDefault="00000000">
            <w:pPr>
              <w:jc w:val="center"/>
              <w:rPr>
                <w:color w:val="000000" w:themeColor="text1"/>
              </w:rPr>
            </w:pPr>
            <w:r w:rsidRPr="00021724">
              <w:rPr>
                <w:b/>
                <w:color w:val="000000" w:themeColor="text1"/>
                <w:sz w:val="19"/>
              </w:rPr>
              <w:t>Aktivitas</w:t>
            </w:r>
          </w:p>
        </w:tc>
        <w:tc>
          <w:tcPr>
            <w:tcW w:w="3456" w:type="dxa"/>
            <w:shd w:val="clear" w:color="auto" w:fill="0F766E"/>
          </w:tcPr>
          <w:p w14:paraId="38211649" w14:textId="77777777" w:rsidR="00BD0862" w:rsidRPr="00021724" w:rsidRDefault="00000000">
            <w:pPr>
              <w:jc w:val="center"/>
              <w:rPr>
                <w:color w:val="000000" w:themeColor="text1"/>
              </w:rPr>
            </w:pPr>
            <w:r w:rsidRPr="00021724">
              <w:rPr>
                <w:b/>
                <w:color w:val="000000" w:themeColor="text1"/>
                <w:sz w:val="19"/>
              </w:rPr>
              <w:t>Output</w:t>
            </w:r>
          </w:p>
        </w:tc>
      </w:tr>
      <w:tr w:rsidR="00BD0862" w:rsidRPr="00021724" w14:paraId="02AD8B56" w14:textId="77777777">
        <w:trPr>
          <w:jc w:val="center"/>
        </w:trPr>
        <w:tc>
          <w:tcPr>
            <w:tcW w:w="1152" w:type="dxa"/>
          </w:tcPr>
          <w:p w14:paraId="60DCC6A8" w14:textId="77777777" w:rsidR="00BD0862" w:rsidRPr="00021724" w:rsidRDefault="00000000">
            <w:pPr>
              <w:rPr>
                <w:color w:val="000000" w:themeColor="text1"/>
              </w:rPr>
            </w:pPr>
            <w:r w:rsidRPr="00021724">
              <w:rPr>
                <w:color w:val="000000" w:themeColor="text1"/>
                <w:sz w:val="19"/>
              </w:rPr>
              <w:t>1</w:t>
            </w:r>
          </w:p>
        </w:tc>
        <w:tc>
          <w:tcPr>
            <w:tcW w:w="5472" w:type="dxa"/>
          </w:tcPr>
          <w:p w14:paraId="10BE092E" w14:textId="77777777" w:rsidR="00BD0862" w:rsidRPr="00021724" w:rsidRDefault="00000000">
            <w:pPr>
              <w:rPr>
                <w:color w:val="000000" w:themeColor="text1"/>
              </w:rPr>
            </w:pPr>
            <w:r w:rsidRPr="00021724">
              <w:rPr>
                <w:color w:val="000000" w:themeColor="text1"/>
                <w:sz w:val="19"/>
              </w:rPr>
              <w:t>Login ke portal staff menggunakan akun dokter.</w:t>
            </w:r>
          </w:p>
        </w:tc>
        <w:tc>
          <w:tcPr>
            <w:tcW w:w="3456" w:type="dxa"/>
          </w:tcPr>
          <w:p w14:paraId="6572DDA2" w14:textId="77777777" w:rsidR="00BD0862" w:rsidRPr="00021724" w:rsidRDefault="00000000">
            <w:pPr>
              <w:rPr>
                <w:color w:val="000000" w:themeColor="text1"/>
              </w:rPr>
            </w:pPr>
            <w:r w:rsidRPr="00021724">
              <w:rPr>
                <w:color w:val="000000" w:themeColor="text1"/>
                <w:sz w:val="19"/>
              </w:rPr>
              <w:t>Dokter masuk ke dashboard/appointment list.</w:t>
            </w:r>
          </w:p>
        </w:tc>
      </w:tr>
      <w:tr w:rsidR="00BD0862" w:rsidRPr="00021724" w14:paraId="5F9A042D" w14:textId="77777777">
        <w:trPr>
          <w:jc w:val="center"/>
        </w:trPr>
        <w:tc>
          <w:tcPr>
            <w:tcW w:w="1152" w:type="dxa"/>
          </w:tcPr>
          <w:p w14:paraId="56C722E7" w14:textId="77777777" w:rsidR="00BD0862" w:rsidRPr="00021724" w:rsidRDefault="00000000">
            <w:pPr>
              <w:rPr>
                <w:color w:val="000000" w:themeColor="text1"/>
              </w:rPr>
            </w:pPr>
            <w:r w:rsidRPr="00021724">
              <w:rPr>
                <w:color w:val="000000" w:themeColor="text1"/>
                <w:sz w:val="19"/>
              </w:rPr>
              <w:t>2</w:t>
            </w:r>
          </w:p>
        </w:tc>
        <w:tc>
          <w:tcPr>
            <w:tcW w:w="5472" w:type="dxa"/>
          </w:tcPr>
          <w:p w14:paraId="3092EEC2" w14:textId="77777777" w:rsidR="00BD0862" w:rsidRPr="00021724" w:rsidRDefault="00000000">
            <w:pPr>
              <w:rPr>
                <w:color w:val="000000" w:themeColor="text1"/>
              </w:rPr>
            </w:pPr>
            <w:r w:rsidRPr="00021724">
              <w:rPr>
                <w:color w:val="000000" w:themeColor="text1"/>
                <w:sz w:val="19"/>
              </w:rPr>
              <w:t>Memilih pasien dari daftar appointment.</w:t>
            </w:r>
          </w:p>
        </w:tc>
        <w:tc>
          <w:tcPr>
            <w:tcW w:w="3456" w:type="dxa"/>
          </w:tcPr>
          <w:p w14:paraId="0FDE561B" w14:textId="77777777" w:rsidR="00BD0862" w:rsidRPr="00021724" w:rsidRDefault="00000000">
            <w:pPr>
              <w:rPr>
                <w:color w:val="000000" w:themeColor="text1"/>
              </w:rPr>
            </w:pPr>
            <w:r w:rsidRPr="00021724">
              <w:rPr>
                <w:color w:val="000000" w:themeColor="text1"/>
                <w:sz w:val="19"/>
              </w:rPr>
              <w:t>Detail pasien terbuka.</w:t>
            </w:r>
          </w:p>
        </w:tc>
      </w:tr>
      <w:tr w:rsidR="00BD0862" w:rsidRPr="00021724" w14:paraId="2961DC3F" w14:textId="77777777">
        <w:trPr>
          <w:jc w:val="center"/>
        </w:trPr>
        <w:tc>
          <w:tcPr>
            <w:tcW w:w="1152" w:type="dxa"/>
          </w:tcPr>
          <w:p w14:paraId="329F1F4B" w14:textId="77777777" w:rsidR="00BD0862" w:rsidRPr="00021724" w:rsidRDefault="00000000">
            <w:pPr>
              <w:rPr>
                <w:color w:val="000000" w:themeColor="text1"/>
              </w:rPr>
            </w:pPr>
            <w:r w:rsidRPr="00021724">
              <w:rPr>
                <w:color w:val="000000" w:themeColor="text1"/>
                <w:sz w:val="19"/>
              </w:rPr>
              <w:t>3</w:t>
            </w:r>
          </w:p>
        </w:tc>
        <w:tc>
          <w:tcPr>
            <w:tcW w:w="5472" w:type="dxa"/>
          </w:tcPr>
          <w:p w14:paraId="1D805E22" w14:textId="77777777" w:rsidR="00BD0862" w:rsidRPr="00021724" w:rsidRDefault="00000000">
            <w:pPr>
              <w:rPr>
                <w:color w:val="000000" w:themeColor="text1"/>
              </w:rPr>
            </w:pPr>
            <w:r w:rsidRPr="00021724">
              <w:rPr>
                <w:color w:val="000000" w:themeColor="text1"/>
                <w:sz w:val="19"/>
              </w:rPr>
              <w:t>Meninjau keluhan, urgensi, citra, dan hasil AI.</w:t>
            </w:r>
          </w:p>
        </w:tc>
        <w:tc>
          <w:tcPr>
            <w:tcW w:w="3456" w:type="dxa"/>
          </w:tcPr>
          <w:p w14:paraId="60A808AE" w14:textId="77777777" w:rsidR="00BD0862" w:rsidRPr="00021724" w:rsidRDefault="00000000">
            <w:pPr>
              <w:rPr>
                <w:color w:val="000000" w:themeColor="text1"/>
              </w:rPr>
            </w:pPr>
            <w:r w:rsidRPr="00021724">
              <w:rPr>
                <w:color w:val="000000" w:themeColor="text1"/>
                <w:sz w:val="19"/>
              </w:rPr>
              <w:t>Dokter memperoleh informasi awal.</w:t>
            </w:r>
          </w:p>
        </w:tc>
      </w:tr>
      <w:tr w:rsidR="00BD0862" w:rsidRPr="00021724" w14:paraId="225C3CBD" w14:textId="77777777">
        <w:trPr>
          <w:jc w:val="center"/>
        </w:trPr>
        <w:tc>
          <w:tcPr>
            <w:tcW w:w="1152" w:type="dxa"/>
          </w:tcPr>
          <w:p w14:paraId="2A4B18FB" w14:textId="77777777" w:rsidR="00BD0862" w:rsidRPr="00021724" w:rsidRDefault="00000000">
            <w:pPr>
              <w:rPr>
                <w:color w:val="000000" w:themeColor="text1"/>
              </w:rPr>
            </w:pPr>
            <w:r w:rsidRPr="00021724">
              <w:rPr>
                <w:color w:val="000000" w:themeColor="text1"/>
                <w:sz w:val="19"/>
              </w:rPr>
              <w:t>4</w:t>
            </w:r>
          </w:p>
        </w:tc>
        <w:tc>
          <w:tcPr>
            <w:tcW w:w="5472" w:type="dxa"/>
          </w:tcPr>
          <w:p w14:paraId="1E0A2296" w14:textId="77777777" w:rsidR="00BD0862" w:rsidRPr="00021724" w:rsidRDefault="00000000">
            <w:pPr>
              <w:rPr>
                <w:color w:val="000000" w:themeColor="text1"/>
              </w:rPr>
            </w:pPr>
            <w:r w:rsidRPr="00021724">
              <w:rPr>
                <w:color w:val="000000" w:themeColor="text1"/>
                <w:sz w:val="19"/>
              </w:rPr>
              <w:t>Mengisi odontogram, tindakan, resep, dan catatan dokter.</w:t>
            </w:r>
          </w:p>
        </w:tc>
        <w:tc>
          <w:tcPr>
            <w:tcW w:w="3456" w:type="dxa"/>
          </w:tcPr>
          <w:p w14:paraId="05DDA053" w14:textId="77777777" w:rsidR="00BD0862" w:rsidRPr="00021724" w:rsidRDefault="00000000">
            <w:pPr>
              <w:rPr>
                <w:color w:val="000000" w:themeColor="text1"/>
              </w:rPr>
            </w:pPr>
            <w:r w:rsidRPr="00021724">
              <w:rPr>
                <w:color w:val="000000" w:themeColor="text1"/>
                <w:sz w:val="19"/>
              </w:rPr>
              <w:t>Data pemeriksaan tersimpan.</w:t>
            </w:r>
          </w:p>
        </w:tc>
      </w:tr>
      <w:tr w:rsidR="00BD0862" w:rsidRPr="00021724" w14:paraId="47AFE631" w14:textId="77777777">
        <w:trPr>
          <w:jc w:val="center"/>
        </w:trPr>
        <w:tc>
          <w:tcPr>
            <w:tcW w:w="1152" w:type="dxa"/>
          </w:tcPr>
          <w:p w14:paraId="4792D50F" w14:textId="77777777" w:rsidR="00BD0862" w:rsidRPr="00021724" w:rsidRDefault="00000000">
            <w:pPr>
              <w:rPr>
                <w:color w:val="000000" w:themeColor="text1"/>
              </w:rPr>
            </w:pPr>
            <w:r w:rsidRPr="00021724">
              <w:rPr>
                <w:color w:val="000000" w:themeColor="text1"/>
                <w:sz w:val="19"/>
              </w:rPr>
              <w:t>5</w:t>
            </w:r>
          </w:p>
        </w:tc>
        <w:tc>
          <w:tcPr>
            <w:tcW w:w="5472" w:type="dxa"/>
          </w:tcPr>
          <w:p w14:paraId="67047557" w14:textId="77777777" w:rsidR="00BD0862" w:rsidRPr="00021724" w:rsidRDefault="00000000">
            <w:pPr>
              <w:rPr>
                <w:color w:val="000000" w:themeColor="text1"/>
              </w:rPr>
            </w:pPr>
            <w:r w:rsidRPr="00021724">
              <w:rPr>
                <w:color w:val="000000" w:themeColor="text1"/>
                <w:sz w:val="19"/>
              </w:rPr>
              <w:t>Menyelesaikan kunjungan.</w:t>
            </w:r>
          </w:p>
        </w:tc>
        <w:tc>
          <w:tcPr>
            <w:tcW w:w="3456" w:type="dxa"/>
          </w:tcPr>
          <w:p w14:paraId="31168317" w14:textId="77777777" w:rsidR="00BD0862" w:rsidRPr="00021724" w:rsidRDefault="00000000">
            <w:pPr>
              <w:rPr>
                <w:color w:val="000000" w:themeColor="text1"/>
              </w:rPr>
            </w:pPr>
            <w:r w:rsidRPr="00021724">
              <w:rPr>
                <w:color w:val="000000" w:themeColor="text1"/>
                <w:sz w:val="19"/>
              </w:rPr>
              <w:t>Appointment selesai dan riwayat pasien diperbarui.</w:t>
            </w:r>
          </w:p>
        </w:tc>
      </w:tr>
    </w:tbl>
    <w:p w14:paraId="421EC1AA" w14:textId="77777777" w:rsidR="00BD0862" w:rsidRPr="00021724" w:rsidRDefault="00BD0862">
      <w:pPr>
        <w:rPr>
          <w:color w:val="000000" w:themeColor="text1"/>
        </w:rPr>
      </w:pPr>
    </w:p>
    <w:p w14:paraId="30F864C2" w14:textId="77777777" w:rsidR="00BD0862" w:rsidRPr="00021724" w:rsidRDefault="00000000">
      <w:pPr>
        <w:pStyle w:val="Heading2"/>
        <w:rPr>
          <w:color w:val="000000" w:themeColor="text1"/>
        </w:rPr>
      </w:pPr>
      <w:r w:rsidRPr="00021724">
        <w:rPr>
          <w:color w:val="000000" w:themeColor="text1"/>
        </w:rPr>
        <w:t>6.3 Alur Admin/Staff</w:t>
      </w:r>
    </w:p>
    <w:tbl>
      <w:tblPr>
        <w:tblStyle w:val="TableGrid"/>
        <w:tblW w:w="0" w:type="auto"/>
        <w:jc w:val="center"/>
        <w:tblLook w:val="04A0" w:firstRow="1" w:lastRow="0" w:firstColumn="1" w:lastColumn="0" w:noHBand="0" w:noVBand="1"/>
      </w:tblPr>
      <w:tblGrid>
        <w:gridCol w:w="1147"/>
        <w:gridCol w:w="5711"/>
        <w:gridCol w:w="3150"/>
      </w:tblGrid>
      <w:tr w:rsidR="00BD0862" w:rsidRPr="00021724" w14:paraId="30D0DE4F" w14:textId="77777777">
        <w:trPr>
          <w:tblHeader/>
          <w:jc w:val="center"/>
        </w:trPr>
        <w:tc>
          <w:tcPr>
            <w:tcW w:w="1152" w:type="dxa"/>
            <w:shd w:val="clear" w:color="auto" w:fill="0F766E"/>
          </w:tcPr>
          <w:p w14:paraId="443E43B0" w14:textId="77777777" w:rsidR="00BD0862" w:rsidRPr="00021724" w:rsidRDefault="00000000">
            <w:pPr>
              <w:jc w:val="center"/>
              <w:rPr>
                <w:color w:val="000000" w:themeColor="text1"/>
              </w:rPr>
            </w:pPr>
            <w:r w:rsidRPr="00021724">
              <w:rPr>
                <w:b/>
                <w:color w:val="000000" w:themeColor="text1"/>
                <w:sz w:val="19"/>
              </w:rPr>
              <w:t>Tahap</w:t>
            </w:r>
          </w:p>
        </w:tc>
        <w:tc>
          <w:tcPr>
            <w:tcW w:w="5760" w:type="dxa"/>
            <w:shd w:val="clear" w:color="auto" w:fill="0F766E"/>
          </w:tcPr>
          <w:p w14:paraId="23B78F48" w14:textId="77777777" w:rsidR="00BD0862" w:rsidRPr="00021724" w:rsidRDefault="00000000">
            <w:pPr>
              <w:jc w:val="center"/>
              <w:rPr>
                <w:color w:val="000000" w:themeColor="text1"/>
              </w:rPr>
            </w:pPr>
            <w:r w:rsidRPr="00021724">
              <w:rPr>
                <w:b/>
                <w:color w:val="000000" w:themeColor="text1"/>
                <w:sz w:val="19"/>
              </w:rPr>
              <w:t>Aktivitas</w:t>
            </w:r>
          </w:p>
        </w:tc>
        <w:tc>
          <w:tcPr>
            <w:tcW w:w="3168" w:type="dxa"/>
            <w:shd w:val="clear" w:color="auto" w:fill="0F766E"/>
          </w:tcPr>
          <w:p w14:paraId="5400768D" w14:textId="77777777" w:rsidR="00BD0862" w:rsidRPr="00021724" w:rsidRDefault="00000000">
            <w:pPr>
              <w:jc w:val="center"/>
              <w:rPr>
                <w:color w:val="000000" w:themeColor="text1"/>
              </w:rPr>
            </w:pPr>
            <w:r w:rsidRPr="00021724">
              <w:rPr>
                <w:b/>
                <w:color w:val="000000" w:themeColor="text1"/>
                <w:sz w:val="19"/>
              </w:rPr>
              <w:t>Output</w:t>
            </w:r>
          </w:p>
        </w:tc>
      </w:tr>
      <w:tr w:rsidR="00BD0862" w:rsidRPr="00021724" w14:paraId="7C25D896" w14:textId="77777777">
        <w:trPr>
          <w:jc w:val="center"/>
        </w:trPr>
        <w:tc>
          <w:tcPr>
            <w:tcW w:w="1152" w:type="dxa"/>
          </w:tcPr>
          <w:p w14:paraId="57ED436E" w14:textId="77777777" w:rsidR="00BD0862" w:rsidRPr="00021724" w:rsidRDefault="00000000">
            <w:pPr>
              <w:rPr>
                <w:color w:val="000000" w:themeColor="text1"/>
              </w:rPr>
            </w:pPr>
            <w:r w:rsidRPr="00021724">
              <w:rPr>
                <w:color w:val="000000" w:themeColor="text1"/>
                <w:sz w:val="19"/>
              </w:rPr>
              <w:t>1</w:t>
            </w:r>
          </w:p>
        </w:tc>
        <w:tc>
          <w:tcPr>
            <w:tcW w:w="5760" w:type="dxa"/>
          </w:tcPr>
          <w:p w14:paraId="4440BEC8" w14:textId="77777777" w:rsidR="00BD0862" w:rsidRPr="00021724" w:rsidRDefault="00000000">
            <w:pPr>
              <w:rPr>
                <w:color w:val="000000" w:themeColor="text1"/>
              </w:rPr>
            </w:pPr>
            <w:r w:rsidRPr="00021724">
              <w:rPr>
                <w:color w:val="000000" w:themeColor="text1"/>
                <w:sz w:val="19"/>
              </w:rPr>
              <w:t>Login ke portal admin/staff.</w:t>
            </w:r>
          </w:p>
        </w:tc>
        <w:tc>
          <w:tcPr>
            <w:tcW w:w="3168" w:type="dxa"/>
          </w:tcPr>
          <w:p w14:paraId="02E3E71C" w14:textId="77777777" w:rsidR="00BD0862" w:rsidRPr="00021724" w:rsidRDefault="00000000">
            <w:pPr>
              <w:rPr>
                <w:color w:val="000000" w:themeColor="text1"/>
              </w:rPr>
            </w:pPr>
            <w:r w:rsidRPr="00021724">
              <w:rPr>
                <w:color w:val="000000" w:themeColor="text1"/>
                <w:sz w:val="19"/>
              </w:rPr>
              <w:t>Admin/staff masuk ke dashboard.</w:t>
            </w:r>
          </w:p>
        </w:tc>
      </w:tr>
      <w:tr w:rsidR="00BD0862" w:rsidRPr="00021724" w14:paraId="153703A9" w14:textId="77777777">
        <w:trPr>
          <w:jc w:val="center"/>
        </w:trPr>
        <w:tc>
          <w:tcPr>
            <w:tcW w:w="1152" w:type="dxa"/>
          </w:tcPr>
          <w:p w14:paraId="52F2F445" w14:textId="77777777" w:rsidR="00BD0862" w:rsidRPr="00021724" w:rsidRDefault="00000000">
            <w:pPr>
              <w:rPr>
                <w:color w:val="000000" w:themeColor="text1"/>
              </w:rPr>
            </w:pPr>
            <w:r w:rsidRPr="00021724">
              <w:rPr>
                <w:color w:val="000000" w:themeColor="text1"/>
                <w:sz w:val="19"/>
              </w:rPr>
              <w:t>2</w:t>
            </w:r>
          </w:p>
        </w:tc>
        <w:tc>
          <w:tcPr>
            <w:tcW w:w="5760" w:type="dxa"/>
          </w:tcPr>
          <w:p w14:paraId="4D91DCB3" w14:textId="77777777" w:rsidR="00BD0862" w:rsidRPr="00021724" w:rsidRDefault="00000000">
            <w:pPr>
              <w:rPr>
                <w:color w:val="000000" w:themeColor="text1"/>
              </w:rPr>
            </w:pPr>
            <w:r w:rsidRPr="00021724">
              <w:rPr>
                <w:color w:val="000000" w:themeColor="text1"/>
                <w:sz w:val="19"/>
              </w:rPr>
              <w:t>Mengelola master data klinik, dokter, pasien, tindakan, obat, dan kode penyakit.</w:t>
            </w:r>
          </w:p>
        </w:tc>
        <w:tc>
          <w:tcPr>
            <w:tcW w:w="3168" w:type="dxa"/>
          </w:tcPr>
          <w:p w14:paraId="6FCC8C80" w14:textId="77777777" w:rsidR="00BD0862" w:rsidRPr="00021724" w:rsidRDefault="00000000">
            <w:pPr>
              <w:rPr>
                <w:color w:val="000000" w:themeColor="text1"/>
              </w:rPr>
            </w:pPr>
            <w:r w:rsidRPr="00021724">
              <w:rPr>
                <w:color w:val="000000" w:themeColor="text1"/>
                <w:sz w:val="19"/>
              </w:rPr>
              <w:t>Data referensi sistem tersedia.</w:t>
            </w:r>
          </w:p>
        </w:tc>
      </w:tr>
      <w:tr w:rsidR="00BD0862" w:rsidRPr="00021724" w14:paraId="3C4FB32B" w14:textId="77777777">
        <w:trPr>
          <w:jc w:val="center"/>
        </w:trPr>
        <w:tc>
          <w:tcPr>
            <w:tcW w:w="1152" w:type="dxa"/>
          </w:tcPr>
          <w:p w14:paraId="7A94394A" w14:textId="77777777" w:rsidR="00BD0862" w:rsidRPr="00021724" w:rsidRDefault="00000000">
            <w:pPr>
              <w:rPr>
                <w:color w:val="000000" w:themeColor="text1"/>
              </w:rPr>
            </w:pPr>
            <w:r w:rsidRPr="00021724">
              <w:rPr>
                <w:color w:val="000000" w:themeColor="text1"/>
                <w:sz w:val="19"/>
              </w:rPr>
              <w:t>3</w:t>
            </w:r>
          </w:p>
        </w:tc>
        <w:tc>
          <w:tcPr>
            <w:tcW w:w="5760" w:type="dxa"/>
          </w:tcPr>
          <w:p w14:paraId="2366D65A" w14:textId="77777777" w:rsidR="00BD0862" w:rsidRPr="00021724" w:rsidRDefault="00000000">
            <w:pPr>
              <w:rPr>
                <w:color w:val="000000" w:themeColor="text1"/>
              </w:rPr>
            </w:pPr>
            <w:r w:rsidRPr="00021724">
              <w:rPr>
                <w:color w:val="000000" w:themeColor="text1"/>
                <w:sz w:val="19"/>
              </w:rPr>
              <w:t>Mengatur harga tindakan dan obat per klinik.</w:t>
            </w:r>
          </w:p>
        </w:tc>
        <w:tc>
          <w:tcPr>
            <w:tcW w:w="3168" w:type="dxa"/>
          </w:tcPr>
          <w:p w14:paraId="3B3A07F2" w14:textId="77777777" w:rsidR="00BD0862" w:rsidRPr="00021724" w:rsidRDefault="00000000">
            <w:pPr>
              <w:rPr>
                <w:color w:val="000000" w:themeColor="text1"/>
              </w:rPr>
            </w:pPr>
            <w:r w:rsidRPr="00021724">
              <w:rPr>
                <w:color w:val="000000" w:themeColor="text1"/>
                <w:sz w:val="19"/>
              </w:rPr>
              <w:t>Biaya pelayanan sesuai klinik.</w:t>
            </w:r>
          </w:p>
        </w:tc>
      </w:tr>
      <w:tr w:rsidR="00BD0862" w:rsidRPr="00021724" w14:paraId="1437AB8F" w14:textId="77777777">
        <w:trPr>
          <w:jc w:val="center"/>
        </w:trPr>
        <w:tc>
          <w:tcPr>
            <w:tcW w:w="1152" w:type="dxa"/>
          </w:tcPr>
          <w:p w14:paraId="589953CF" w14:textId="77777777" w:rsidR="00BD0862" w:rsidRPr="00021724" w:rsidRDefault="00000000">
            <w:pPr>
              <w:rPr>
                <w:color w:val="000000" w:themeColor="text1"/>
              </w:rPr>
            </w:pPr>
            <w:r w:rsidRPr="00021724">
              <w:rPr>
                <w:color w:val="000000" w:themeColor="text1"/>
                <w:sz w:val="19"/>
              </w:rPr>
              <w:t>4</w:t>
            </w:r>
          </w:p>
        </w:tc>
        <w:tc>
          <w:tcPr>
            <w:tcW w:w="5760" w:type="dxa"/>
          </w:tcPr>
          <w:p w14:paraId="0D310837" w14:textId="77777777" w:rsidR="00BD0862" w:rsidRPr="00021724" w:rsidRDefault="00000000">
            <w:pPr>
              <w:rPr>
                <w:color w:val="000000" w:themeColor="text1"/>
              </w:rPr>
            </w:pPr>
            <w:r w:rsidRPr="00021724">
              <w:rPr>
                <w:color w:val="000000" w:themeColor="text1"/>
                <w:sz w:val="19"/>
              </w:rPr>
              <w:t>Membantu proses operasional tindakan/rekam medis apabila diperlukan.</w:t>
            </w:r>
          </w:p>
        </w:tc>
        <w:tc>
          <w:tcPr>
            <w:tcW w:w="3168" w:type="dxa"/>
          </w:tcPr>
          <w:p w14:paraId="2D14DB8E" w14:textId="77777777" w:rsidR="00BD0862" w:rsidRPr="00021724" w:rsidRDefault="00000000">
            <w:pPr>
              <w:rPr>
                <w:color w:val="000000" w:themeColor="text1"/>
              </w:rPr>
            </w:pPr>
            <w:r w:rsidRPr="00021724">
              <w:rPr>
                <w:color w:val="000000" w:themeColor="text1"/>
                <w:sz w:val="19"/>
              </w:rPr>
              <w:t>Data pelayanan terdokumentasi.</w:t>
            </w:r>
          </w:p>
        </w:tc>
      </w:tr>
    </w:tbl>
    <w:p w14:paraId="36BD3FAD" w14:textId="77777777" w:rsidR="00BD0862" w:rsidRPr="00021724" w:rsidRDefault="00BD0862">
      <w:pPr>
        <w:rPr>
          <w:color w:val="000000" w:themeColor="text1"/>
        </w:rPr>
      </w:pPr>
    </w:p>
    <w:tbl>
      <w:tblPr>
        <w:tblStyle w:val="TableGrid"/>
        <w:tblW w:w="0" w:type="auto"/>
        <w:jc w:val="center"/>
        <w:tblLook w:val="04A0" w:firstRow="1" w:lastRow="0" w:firstColumn="1" w:lastColumn="0" w:noHBand="0" w:noVBand="1"/>
      </w:tblPr>
      <w:tblGrid>
        <w:gridCol w:w="9792"/>
      </w:tblGrid>
      <w:tr w:rsidR="00BD0862" w:rsidRPr="00021724" w14:paraId="571083B3" w14:textId="77777777">
        <w:trPr>
          <w:trHeight w:hRule="exact" w:val="2592"/>
          <w:jc w:val="center"/>
        </w:trPr>
        <w:tc>
          <w:tcPr>
            <w:tcW w:w="9792" w:type="dxa"/>
            <w:tcBorders>
              <w:top w:val="single" w:sz="12" w:space="0" w:color="94A3B8"/>
              <w:left w:val="single" w:sz="12" w:space="0" w:color="94A3B8"/>
              <w:bottom w:val="single" w:sz="12" w:space="0" w:color="94A3B8"/>
              <w:right w:val="single" w:sz="12" w:space="0" w:color="94A3B8"/>
            </w:tcBorders>
            <w:shd w:val="clear" w:color="auto" w:fill="F1F5F9"/>
          </w:tcPr>
          <w:p w14:paraId="1540A891" w14:textId="77777777" w:rsidR="00BD0862" w:rsidRPr="00021724" w:rsidRDefault="00000000">
            <w:pPr>
              <w:jc w:val="center"/>
              <w:rPr>
                <w:color w:val="000000" w:themeColor="text1"/>
              </w:rPr>
            </w:pPr>
            <w:r w:rsidRPr="00021724">
              <w:rPr>
                <w:b/>
                <w:color w:val="000000" w:themeColor="text1"/>
                <w:sz w:val="20"/>
              </w:rPr>
              <w:t>[Tempel screenshot di sini]</w:t>
            </w:r>
            <w:r w:rsidRPr="00021724">
              <w:rPr>
                <w:b/>
                <w:color w:val="000000" w:themeColor="text1"/>
                <w:sz w:val="20"/>
              </w:rPr>
              <w:br/>
              <w:t>Ringkasan Alur Operasional SIGIGI 2.0</w:t>
            </w:r>
          </w:p>
          <w:p w14:paraId="6C8F788C" w14:textId="77777777" w:rsidR="00BD0862" w:rsidRPr="00021724" w:rsidRDefault="00000000">
            <w:pPr>
              <w:jc w:val="center"/>
              <w:rPr>
                <w:color w:val="000000" w:themeColor="text1"/>
              </w:rPr>
            </w:pPr>
            <w:r w:rsidRPr="00021724">
              <w:rPr>
                <w:color w:val="000000" w:themeColor="text1"/>
                <w:sz w:val="17"/>
              </w:rPr>
              <w:t>Boleh diganti dengan diagram alur dari aplikasi atau flowchart final.</w:t>
            </w:r>
          </w:p>
        </w:tc>
      </w:tr>
    </w:tbl>
    <w:p w14:paraId="2F995926" w14:textId="77777777" w:rsidR="00BD0862" w:rsidRPr="00021724" w:rsidRDefault="00000000">
      <w:pPr>
        <w:pStyle w:val="CaptionSIGIGI"/>
        <w:rPr>
          <w:color w:val="000000" w:themeColor="text1"/>
        </w:rPr>
      </w:pPr>
      <w:r w:rsidRPr="00021724">
        <w:rPr>
          <w:color w:val="000000" w:themeColor="text1"/>
        </w:rPr>
        <w:t>Gambar 34. Ringkasan Alur Operasional SIGIGI 2.0</w:t>
      </w:r>
    </w:p>
    <w:p w14:paraId="28FDC898" w14:textId="77777777" w:rsidR="00BD0862" w:rsidRPr="00021724" w:rsidRDefault="00000000">
      <w:pPr>
        <w:rPr>
          <w:color w:val="000000" w:themeColor="text1"/>
        </w:rPr>
      </w:pPr>
      <w:r w:rsidRPr="00021724">
        <w:rPr>
          <w:color w:val="000000" w:themeColor="text1"/>
        </w:rPr>
        <w:lastRenderedPageBreak/>
        <w:br w:type="page"/>
      </w:r>
    </w:p>
    <w:p w14:paraId="2B053521" w14:textId="77777777" w:rsidR="00BD0862" w:rsidRPr="00021724" w:rsidRDefault="00000000">
      <w:pPr>
        <w:pStyle w:val="Heading1"/>
        <w:rPr>
          <w:color w:val="000000" w:themeColor="text1"/>
        </w:rPr>
      </w:pPr>
      <w:r w:rsidRPr="00021724">
        <w:rPr>
          <w:color w:val="000000" w:themeColor="text1"/>
        </w:rPr>
        <w:lastRenderedPageBreak/>
        <w:t>7. Ketentuan Data dan Output Sistem</w:t>
      </w:r>
    </w:p>
    <w:p w14:paraId="01D3F887" w14:textId="77777777" w:rsidR="00BD0862" w:rsidRPr="00021724" w:rsidRDefault="00000000">
      <w:pPr>
        <w:pStyle w:val="Heading2"/>
        <w:rPr>
          <w:color w:val="000000" w:themeColor="text1"/>
        </w:rPr>
      </w:pPr>
      <w:r w:rsidRPr="00021724">
        <w:rPr>
          <w:color w:val="000000" w:themeColor="text1"/>
        </w:rPr>
        <w:t>7.1 Ketentuan Pengisian Appointment</w:t>
      </w:r>
    </w:p>
    <w:p w14:paraId="3BF1F5BC" w14:textId="77777777" w:rsidR="00BD0862" w:rsidRPr="00021724" w:rsidRDefault="00000000">
      <w:pPr>
        <w:pStyle w:val="ListBullet"/>
        <w:rPr>
          <w:color w:val="000000" w:themeColor="text1"/>
        </w:rPr>
      </w:pPr>
      <w:r w:rsidRPr="00021724">
        <w:rPr>
          <w:color w:val="000000" w:themeColor="text1"/>
        </w:rPr>
        <w:t>Data diri pasien harus diisi sesuai identitas pasien yang sebenarnya.</w:t>
      </w:r>
    </w:p>
    <w:p w14:paraId="4C6D0AF6" w14:textId="77777777" w:rsidR="00BD0862" w:rsidRPr="00021724" w:rsidRDefault="00000000">
      <w:pPr>
        <w:pStyle w:val="ListBullet"/>
        <w:rPr>
          <w:color w:val="000000" w:themeColor="text1"/>
        </w:rPr>
      </w:pPr>
      <w:r w:rsidRPr="00021724">
        <w:rPr>
          <w:color w:val="000000" w:themeColor="text1"/>
        </w:rPr>
        <w:t>Nomor telepon dan email harus aktif karena digunakan sebagai bagian dari validasi akses data pasien.</w:t>
      </w:r>
    </w:p>
    <w:p w14:paraId="0E4A4BCC" w14:textId="77777777" w:rsidR="00BD0862" w:rsidRPr="00021724" w:rsidRDefault="00000000">
      <w:pPr>
        <w:pStyle w:val="ListBullet"/>
        <w:rPr>
          <w:color w:val="000000" w:themeColor="text1"/>
        </w:rPr>
      </w:pPr>
      <w:r w:rsidRPr="00021724">
        <w:rPr>
          <w:color w:val="000000" w:themeColor="text1"/>
        </w:rPr>
        <w:t>Keluhan utama ditulis singkat, jelas, dan sesuai kondisi yang dirasakan.</w:t>
      </w:r>
    </w:p>
    <w:p w14:paraId="534A8F13" w14:textId="77777777" w:rsidR="00BD0862" w:rsidRPr="00021724" w:rsidRDefault="00000000">
      <w:pPr>
        <w:pStyle w:val="ListBullet"/>
        <w:rPr>
          <w:color w:val="000000" w:themeColor="text1"/>
        </w:rPr>
      </w:pPr>
      <w:r w:rsidRPr="00021724">
        <w:rPr>
          <w:color w:val="000000" w:themeColor="text1"/>
        </w:rPr>
        <w:t>Citra gigi yang diunggah sebaiknya menampilkan area gigi dengan pencahayaan cukup dan tidak terlalu blur.</w:t>
      </w:r>
    </w:p>
    <w:p w14:paraId="6E5FAE0E" w14:textId="77777777" w:rsidR="00BD0862" w:rsidRPr="00021724" w:rsidRDefault="00000000">
      <w:pPr>
        <w:pStyle w:val="Heading2"/>
        <w:rPr>
          <w:color w:val="000000" w:themeColor="text1"/>
        </w:rPr>
      </w:pPr>
      <w:r w:rsidRPr="00021724">
        <w:rPr>
          <w:color w:val="000000" w:themeColor="text1"/>
        </w:rPr>
        <w:t>7.2 Ketentuan Tingkat Urgensi</w:t>
      </w:r>
    </w:p>
    <w:p w14:paraId="67A54D57" w14:textId="77777777" w:rsidR="00BD0862" w:rsidRPr="00021724" w:rsidRDefault="00000000">
      <w:pPr>
        <w:rPr>
          <w:color w:val="000000" w:themeColor="text1"/>
        </w:rPr>
      </w:pPr>
      <w:r w:rsidRPr="00021724">
        <w:rPr>
          <w:color w:val="000000" w:themeColor="text1"/>
        </w:rPr>
        <w:t>Tingkat urgensi pada SIGIGI 2.0 dihasilkan dari jawaban questionnaire pasien (10 pertanyaan Ya/Tidak). Perhitungan dilakukan otomatis oleh sistem berdasarkan jumlah jawaban "Ya": 0–3 jawaban Ya = Rendah, 4–7 jawaban Ya = Sedang, 8–10 jawaban Ya = Tinggi. Nilai urgensi digunakan sebagai informasi pendukung bagi dokter/staff untuk memahami kondisi awal pasien. Sistem tidak secara otomatis menggantikan keputusan prioritas klinis dokter.</w:t>
      </w:r>
    </w:p>
    <w:tbl>
      <w:tblPr>
        <w:tblStyle w:val="TableGrid"/>
        <w:tblW w:w="0" w:type="auto"/>
        <w:jc w:val="center"/>
        <w:tblLook w:val="04A0" w:firstRow="1" w:lastRow="0" w:firstColumn="1" w:lastColumn="0" w:noHBand="0" w:noVBand="1"/>
      </w:tblPr>
      <w:tblGrid>
        <w:gridCol w:w="1728"/>
        <w:gridCol w:w="4320"/>
        <w:gridCol w:w="3600"/>
      </w:tblGrid>
      <w:tr w:rsidR="00BD0862" w:rsidRPr="00021724" w14:paraId="166740B9" w14:textId="77777777">
        <w:trPr>
          <w:tblHeader/>
          <w:jc w:val="center"/>
        </w:trPr>
        <w:tc>
          <w:tcPr>
            <w:tcW w:w="1728" w:type="dxa"/>
            <w:shd w:val="clear" w:color="auto" w:fill="0F766E"/>
          </w:tcPr>
          <w:p w14:paraId="4B94DEFE" w14:textId="77777777" w:rsidR="00BD0862" w:rsidRPr="00021724" w:rsidRDefault="00000000">
            <w:pPr>
              <w:jc w:val="center"/>
              <w:rPr>
                <w:color w:val="000000" w:themeColor="text1"/>
              </w:rPr>
            </w:pPr>
            <w:r w:rsidRPr="00021724">
              <w:rPr>
                <w:b/>
                <w:color w:val="000000" w:themeColor="text1"/>
                <w:sz w:val="19"/>
              </w:rPr>
              <w:t>Kategori</w:t>
            </w:r>
          </w:p>
        </w:tc>
        <w:tc>
          <w:tcPr>
            <w:tcW w:w="4320" w:type="dxa"/>
            <w:shd w:val="clear" w:color="auto" w:fill="0F766E"/>
          </w:tcPr>
          <w:p w14:paraId="293B8EB1" w14:textId="77777777" w:rsidR="00BD0862" w:rsidRPr="00021724" w:rsidRDefault="00000000">
            <w:pPr>
              <w:jc w:val="center"/>
              <w:rPr>
                <w:color w:val="000000" w:themeColor="text1"/>
              </w:rPr>
            </w:pPr>
            <w:r w:rsidRPr="00021724">
              <w:rPr>
                <w:b/>
                <w:color w:val="000000" w:themeColor="text1"/>
                <w:sz w:val="19"/>
              </w:rPr>
              <w:t>Makna Umum</w:t>
            </w:r>
          </w:p>
        </w:tc>
        <w:tc>
          <w:tcPr>
            <w:tcW w:w="3600" w:type="dxa"/>
            <w:shd w:val="clear" w:color="auto" w:fill="0F766E"/>
          </w:tcPr>
          <w:p w14:paraId="6CDDDCA9" w14:textId="77777777" w:rsidR="00BD0862" w:rsidRPr="00021724" w:rsidRDefault="00000000">
            <w:pPr>
              <w:jc w:val="center"/>
              <w:rPr>
                <w:color w:val="000000" w:themeColor="text1"/>
              </w:rPr>
            </w:pPr>
            <w:r w:rsidRPr="00021724">
              <w:rPr>
                <w:b/>
                <w:color w:val="000000" w:themeColor="text1"/>
                <w:sz w:val="19"/>
              </w:rPr>
              <w:t>Tindak Lanjut</w:t>
            </w:r>
          </w:p>
        </w:tc>
      </w:tr>
      <w:tr w:rsidR="00BD0862" w:rsidRPr="00021724" w14:paraId="76DB088C" w14:textId="77777777">
        <w:trPr>
          <w:jc w:val="center"/>
        </w:trPr>
        <w:tc>
          <w:tcPr>
            <w:tcW w:w="1728" w:type="dxa"/>
          </w:tcPr>
          <w:p w14:paraId="122AC078" w14:textId="77777777" w:rsidR="00BD0862" w:rsidRPr="00021724" w:rsidRDefault="00000000">
            <w:pPr>
              <w:rPr>
                <w:color w:val="000000" w:themeColor="text1"/>
              </w:rPr>
            </w:pPr>
            <w:r w:rsidRPr="00021724">
              <w:rPr>
                <w:color w:val="000000" w:themeColor="text1"/>
                <w:sz w:val="19"/>
              </w:rPr>
              <w:t>Rendah</w:t>
            </w:r>
          </w:p>
        </w:tc>
        <w:tc>
          <w:tcPr>
            <w:tcW w:w="4320" w:type="dxa"/>
          </w:tcPr>
          <w:p w14:paraId="0D26651C" w14:textId="77777777" w:rsidR="00BD0862" w:rsidRPr="00021724" w:rsidRDefault="00000000">
            <w:pPr>
              <w:rPr>
                <w:color w:val="000000" w:themeColor="text1"/>
              </w:rPr>
            </w:pPr>
            <w:r w:rsidRPr="00021724">
              <w:rPr>
                <w:color w:val="000000" w:themeColor="text1"/>
                <w:sz w:val="19"/>
              </w:rPr>
              <w:t>Keluhan relatif ringan (0–3 jawaban Ya dari 10 pertanyaan).</w:t>
            </w:r>
          </w:p>
        </w:tc>
        <w:tc>
          <w:tcPr>
            <w:tcW w:w="3600" w:type="dxa"/>
          </w:tcPr>
          <w:p w14:paraId="1501886A" w14:textId="77777777" w:rsidR="00BD0862" w:rsidRPr="00021724" w:rsidRDefault="00000000">
            <w:pPr>
              <w:rPr>
                <w:color w:val="000000" w:themeColor="text1"/>
              </w:rPr>
            </w:pPr>
            <w:r w:rsidRPr="00021724">
              <w:rPr>
                <w:color w:val="000000" w:themeColor="text1"/>
                <w:sz w:val="19"/>
              </w:rPr>
              <w:t>Pasien tetap mengikuti antrean sesuai prosedur klinik.</w:t>
            </w:r>
          </w:p>
        </w:tc>
      </w:tr>
      <w:tr w:rsidR="00BD0862" w:rsidRPr="00021724" w14:paraId="37AB1680" w14:textId="77777777">
        <w:trPr>
          <w:jc w:val="center"/>
        </w:trPr>
        <w:tc>
          <w:tcPr>
            <w:tcW w:w="1728" w:type="dxa"/>
          </w:tcPr>
          <w:p w14:paraId="4BE3CBFC" w14:textId="77777777" w:rsidR="00BD0862" w:rsidRPr="00021724" w:rsidRDefault="00000000">
            <w:pPr>
              <w:rPr>
                <w:color w:val="000000" w:themeColor="text1"/>
              </w:rPr>
            </w:pPr>
            <w:r w:rsidRPr="00021724">
              <w:rPr>
                <w:color w:val="000000" w:themeColor="text1"/>
                <w:sz w:val="19"/>
              </w:rPr>
              <w:t>Sedang</w:t>
            </w:r>
          </w:p>
        </w:tc>
        <w:tc>
          <w:tcPr>
            <w:tcW w:w="4320" w:type="dxa"/>
          </w:tcPr>
          <w:p w14:paraId="7D155663" w14:textId="77777777" w:rsidR="00BD0862" w:rsidRPr="00021724" w:rsidRDefault="00000000">
            <w:pPr>
              <w:rPr>
                <w:color w:val="000000" w:themeColor="text1"/>
              </w:rPr>
            </w:pPr>
            <w:r w:rsidRPr="00021724">
              <w:rPr>
                <w:color w:val="000000" w:themeColor="text1"/>
                <w:sz w:val="19"/>
              </w:rPr>
              <w:t>Terdapat beberapa keluhan yang perlu diperhatikan (4–7 jawaban Ya dari 10 pertanyaan).</w:t>
            </w:r>
          </w:p>
        </w:tc>
        <w:tc>
          <w:tcPr>
            <w:tcW w:w="3600" w:type="dxa"/>
          </w:tcPr>
          <w:p w14:paraId="36A01DFC" w14:textId="77777777" w:rsidR="00BD0862" w:rsidRPr="00021724" w:rsidRDefault="00000000">
            <w:pPr>
              <w:rPr>
                <w:color w:val="000000" w:themeColor="text1"/>
              </w:rPr>
            </w:pPr>
            <w:r w:rsidRPr="00021724">
              <w:rPr>
                <w:color w:val="000000" w:themeColor="text1"/>
                <w:sz w:val="19"/>
              </w:rPr>
              <w:t>Dokter/staff dapat memantau pasien dengan lebih teliti.</w:t>
            </w:r>
          </w:p>
        </w:tc>
      </w:tr>
      <w:tr w:rsidR="00BD0862" w:rsidRPr="00021724" w14:paraId="382E204C" w14:textId="77777777">
        <w:trPr>
          <w:jc w:val="center"/>
        </w:trPr>
        <w:tc>
          <w:tcPr>
            <w:tcW w:w="1728" w:type="dxa"/>
          </w:tcPr>
          <w:p w14:paraId="398B110E" w14:textId="77777777" w:rsidR="00BD0862" w:rsidRPr="00021724" w:rsidRDefault="00000000">
            <w:pPr>
              <w:rPr>
                <w:color w:val="000000" w:themeColor="text1"/>
              </w:rPr>
            </w:pPr>
            <w:r w:rsidRPr="00021724">
              <w:rPr>
                <w:color w:val="000000" w:themeColor="text1"/>
                <w:sz w:val="19"/>
              </w:rPr>
              <w:t>Tinggi</w:t>
            </w:r>
          </w:p>
        </w:tc>
        <w:tc>
          <w:tcPr>
            <w:tcW w:w="4320" w:type="dxa"/>
          </w:tcPr>
          <w:p w14:paraId="271A16C9" w14:textId="77777777" w:rsidR="00BD0862" w:rsidRPr="00021724" w:rsidRDefault="00000000">
            <w:pPr>
              <w:rPr>
                <w:color w:val="000000" w:themeColor="text1"/>
              </w:rPr>
            </w:pPr>
            <w:r w:rsidRPr="00021724">
              <w:rPr>
                <w:color w:val="000000" w:themeColor="text1"/>
                <w:sz w:val="19"/>
              </w:rPr>
              <w:t>Keluhan menunjukkan kondisi yang berpotensi membutuhkan perhatian lebih cepat (8–10 jawaban Ya dari 10 pertanyaan).</w:t>
            </w:r>
          </w:p>
        </w:tc>
        <w:tc>
          <w:tcPr>
            <w:tcW w:w="3600" w:type="dxa"/>
          </w:tcPr>
          <w:p w14:paraId="2EE8E88C" w14:textId="77777777" w:rsidR="00BD0862" w:rsidRPr="00021724" w:rsidRDefault="00000000">
            <w:pPr>
              <w:rPr>
                <w:color w:val="000000" w:themeColor="text1"/>
              </w:rPr>
            </w:pPr>
            <w:r w:rsidRPr="00021724">
              <w:rPr>
                <w:color w:val="000000" w:themeColor="text1"/>
                <w:sz w:val="19"/>
              </w:rPr>
              <w:t>Dokter/staff perlu meninjau kondisi pasien secara lebih hati-hati.</w:t>
            </w:r>
          </w:p>
        </w:tc>
      </w:tr>
    </w:tbl>
    <w:p w14:paraId="5C99CA7D" w14:textId="77777777" w:rsidR="00BD0862" w:rsidRPr="00021724" w:rsidRDefault="00BD0862">
      <w:pPr>
        <w:rPr>
          <w:color w:val="000000" w:themeColor="text1"/>
        </w:rPr>
      </w:pPr>
    </w:p>
    <w:p w14:paraId="12FA172C" w14:textId="77777777" w:rsidR="00BD0862" w:rsidRPr="00021724" w:rsidRDefault="00000000">
      <w:pPr>
        <w:pStyle w:val="Heading2"/>
        <w:rPr>
          <w:color w:val="000000" w:themeColor="text1"/>
        </w:rPr>
      </w:pPr>
      <w:r w:rsidRPr="00021724">
        <w:rPr>
          <w:color w:val="000000" w:themeColor="text1"/>
        </w:rPr>
        <w:t>7.3 Ketentuan Analisis AI</w:t>
      </w:r>
    </w:p>
    <w:p w14:paraId="1F57ACD5" w14:textId="77777777" w:rsidR="00BD0862" w:rsidRPr="00021724" w:rsidRDefault="00000000">
      <w:pPr>
        <w:pStyle w:val="ListBullet"/>
        <w:rPr>
          <w:color w:val="000000" w:themeColor="text1"/>
        </w:rPr>
      </w:pPr>
      <w:r w:rsidRPr="00021724">
        <w:rPr>
          <w:color w:val="000000" w:themeColor="text1"/>
        </w:rPr>
        <w:t>AI melakukan klasifikasi awal citra gigi ke kelas karies atau non-karies.</w:t>
      </w:r>
    </w:p>
    <w:p w14:paraId="018E238D" w14:textId="77777777" w:rsidR="00BD0862" w:rsidRPr="00021724" w:rsidRDefault="00000000">
      <w:pPr>
        <w:pStyle w:val="ListBullet"/>
        <w:rPr>
          <w:color w:val="000000" w:themeColor="text1"/>
        </w:rPr>
      </w:pPr>
      <w:r w:rsidRPr="00021724">
        <w:rPr>
          <w:color w:val="000000" w:themeColor="text1"/>
        </w:rPr>
        <w:t>Hasil AI ditampilkan sebagai informasi pendukung, bukan diagnosis final.</w:t>
      </w:r>
    </w:p>
    <w:p w14:paraId="44F6863B" w14:textId="77777777" w:rsidR="00BD0862" w:rsidRPr="00021724" w:rsidRDefault="00000000">
      <w:pPr>
        <w:pStyle w:val="ListBullet"/>
        <w:rPr>
          <w:color w:val="000000" w:themeColor="text1"/>
        </w:rPr>
      </w:pPr>
      <w:r w:rsidRPr="00021724">
        <w:rPr>
          <w:color w:val="000000" w:themeColor="text1"/>
        </w:rPr>
        <w:t>Diagnosis tetap ditentukan oleh dokter berdasarkan pemeriksaan klinis.</w:t>
      </w:r>
    </w:p>
    <w:p w14:paraId="40884D24" w14:textId="77777777" w:rsidR="00BD0862" w:rsidRPr="00021724" w:rsidRDefault="00000000">
      <w:pPr>
        <w:pStyle w:val="ListBullet"/>
        <w:rPr>
          <w:color w:val="000000" w:themeColor="text1"/>
        </w:rPr>
      </w:pPr>
      <w:r w:rsidRPr="00021724">
        <w:rPr>
          <w:color w:val="000000" w:themeColor="text1"/>
        </w:rPr>
        <w:t>Apabila layanan ML API tidak tersedia, appointment tetap sebaiknya dapat diproses dengan status analisis belum tersedia.</w:t>
      </w:r>
    </w:p>
    <w:p w14:paraId="48043CDD" w14:textId="77777777" w:rsidR="00BD0862" w:rsidRPr="00021724" w:rsidRDefault="00000000">
      <w:pPr>
        <w:pStyle w:val="Heading2"/>
        <w:rPr>
          <w:color w:val="000000" w:themeColor="text1"/>
        </w:rPr>
      </w:pPr>
      <w:r w:rsidRPr="00021724">
        <w:rPr>
          <w:color w:val="000000" w:themeColor="text1"/>
        </w:rPr>
        <w:t>7.4 Output Utama Sistem</w:t>
      </w:r>
    </w:p>
    <w:tbl>
      <w:tblPr>
        <w:tblStyle w:val="TableGrid"/>
        <w:tblW w:w="0" w:type="auto"/>
        <w:jc w:val="center"/>
        <w:tblLook w:val="04A0" w:firstRow="1" w:lastRow="0" w:firstColumn="1" w:lastColumn="0" w:noHBand="0" w:noVBand="1"/>
      </w:tblPr>
      <w:tblGrid>
        <w:gridCol w:w="2592"/>
        <w:gridCol w:w="4032"/>
        <w:gridCol w:w="3168"/>
      </w:tblGrid>
      <w:tr w:rsidR="00BD0862" w:rsidRPr="00021724" w14:paraId="4E9D08E8" w14:textId="77777777">
        <w:trPr>
          <w:tblHeader/>
          <w:jc w:val="center"/>
        </w:trPr>
        <w:tc>
          <w:tcPr>
            <w:tcW w:w="2592" w:type="dxa"/>
            <w:shd w:val="clear" w:color="auto" w:fill="0F766E"/>
          </w:tcPr>
          <w:p w14:paraId="659FBB81" w14:textId="77777777" w:rsidR="00BD0862" w:rsidRPr="00021724" w:rsidRDefault="00000000">
            <w:pPr>
              <w:jc w:val="center"/>
              <w:rPr>
                <w:color w:val="000000" w:themeColor="text1"/>
              </w:rPr>
            </w:pPr>
            <w:r w:rsidRPr="00021724">
              <w:rPr>
                <w:b/>
                <w:color w:val="000000" w:themeColor="text1"/>
                <w:sz w:val="19"/>
              </w:rPr>
              <w:t>Output</w:t>
            </w:r>
          </w:p>
        </w:tc>
        <w:tc>
          <w:tcPr>
            <w:tcW w:w="4032" w:type="dxa"/>
            <w:shd w:val="clear" w:color="auto" w:fill="0F766E"/>
          </w:tcPr>
          <w:p w14:paraId="3BE9402B" w14:textId="77777777" w:rsidR="00BD0862" w:rsidRPr="00021724" w:rsidRDefault="00000000">
            <w:pPr>
              <w:jc w:val="center"/>
              <w:rPr>
                <w:color w:val="000000" w:themeColor="text1"/>
              </w:rPr>
            </w:pPr>
            <w:r w:rsidRPr="00021724">
              <w:rPr>
                <w:b/>
                <w:color w:val="000000" w:themeColor="text1"/>
                <w:sz w:val="19"/>
              </w:rPr>
              <w:t>Dihasilkan dari</w:t>
            </w:r>
          </w:p>
        </w:tc>
        <w:tc>
          <w:tcPr>
            <w:tcW w:w="3168" w:type="dxa"/>
            <w:shd w:val="clear" w:color="auto" w:fill="0F766E"/>
          </w:tcPr>
          <w:p w14:paraId="7E4F9892" w14:textId="77777777" w:rsidR="00BD0862" w:rsidRPr="00021724" w:rsidRDefault="00000000">
            <w:pPr>
              <w:jc w:val="center"/>
              <w:rPr>
                <w:color w:val="000000" w:themeColor="text1"/>
              </w:rPr>
            </w:pPr>
            <w:r w:rsidRPr="00021724">
              <w:rPr>
                <w:b/>
                <w:color w:val="000000" w:themeColor="text1"/>
                <w:sz w:val="19"/>
              </w:rPr>
              <w:t>Digunakan oleh</w:t>
            </w:r>
          </w:p>
        </w:tc>
      </w:tr>
      <w:tr w:rsidR="00BD0862" w:rsidRPr="00021724" w14:paraId="78D2C613" w14:textId="77777777">
        <w:trPr>
          <w:jc w:val="center"/>
        </w:trPr>
        <w:tc>
          <w:tcPr>
            <w:tcW w:w="2592" w:type="dxa"/>
          </w:tcPr>
          <w:p w14:paraId="796B8D76" w14:textId="77777777" w:rsidR="00BD0862" w:rsidRPr="00021724" w:rsidRDefault="00000000">
            <w:pPr>
              <w:rPr>
                <w:color w:val="000000" w:themeColor="text1"/>
              </w:rPr>
            </w:pPr>
            <w:r w:rsidRPr="00021724">
              <w:rPr>
                <w:color w:val="000000" w:themeColor="text1"/>
                <w:sz w:val="19"/>
              </w:rPr>
              <w:t>Nomor Antrean</w:t>
            </w:r>
          </w:p>
        </w:tc>
        <w:tc>
          <w:tcPr>
            <w:tcW w:w="4032" w:type="dxa"/>
          </w:tcPr>
          <w:p w14:paraId="2E1ED843" w14:textId="77777777" w:rsidR="00BD0862" w:rsidRPr="00021724" w:rsidRDefault="00000000">
            <w:pPr>
              <w:rPr>
                <w:color w:val="000000" w:themeColor="text1"/>
              </w:rPr>
            </w:pPr>
            <w:r w:rsidRPr="00021724">
              <w:rPr>
                <w:color w:val="000000" w:themeColor="text1"/>
                <w:sz w:val="19"/>
              </w:rPr>
              <w:t>Appointment pasien</w:t>
            </w:r>
          </w:p>
        </w:tc>
        <w:tc>
          <w:tcPr>
            <w:tcW w:w="3168" w:type="dxa"/>
          </w:tcPr>
          <w:p w14:paraId="705B477F" w14:textId="77777777" w:rsidR="00BD0862" w:rsidRPr="00021724" w:rsidRDefault="00000000">
            <w:pPr>
              <w:rPr>
                <w:color w:val="000000" w:themeColor="text1"/>
              </w:rPr>
            </w:pPr>
            <w:r w:rsidRPr="00021724">
              <w:rPr>
                <w:color w:val="000000" w:themeColor="text1"/>
                <w:sz w:val="19"/>
              </w:rPr>
              <w:t>Pasien, staff, dokter</w:t>
            </w:r>
          </w:p>
        </w:tc>
      </w:tr>
      <w:tr w:rsidR="00BD0862" w:rsidRPr="00021724" w14:paraId="3584FBDC" w14:textId="77777777">
        <w:trPr>
          <w:jc w:val="center"/>
        </w:trPr>
        <w:tc>
          <w:tcPr>
            <w:tcW w:w="2592" w:type="dxa"/>
          </w:tcPr>
          <w:p w14:paraId="4905B951" w14:textId="77777777" w:rsidR="00BD0862" w:rsidRPr="00021724" w:rsidRDefault="00000000">
            <w:pPr>
              <w:rPr>
                <w:color w:val="000000" w:themeColor="text1"/>
              </w:rPr>
            </w:pPr>
            <w:r w:rsidRPr="00021724">
              <w:rPr>
                <w:color w:val="000000" w:themeColor="text1"/>
                <w:sz w:val="19"/>
              </w:rPr>
              <w:t>Tingkat Urgensi</w:t>
            </w:r>
          </w:p>
        </w:tc>
        <w:tc>
          <w:tcPr>
            <w:tcW w:w="4032" w:type="dxa"/>
          </w:tcPr>
          <w:p w14:paraId="7BA34059" w14:textId="77777777" w:rsidR="00BD0862" w:rsidRPr="00021724" w:rsidRDefault="00000000">
            <w:pPr>
              <w:rPr>
                <w:color w:val="000000" w:themeColor="text1"/>
              </w:rPr>
            </w:pPr>
            <w:r w:rsidRPr="00021724">
              <w:rPr>
                <w:color w:val="000000" w:themeColor="text1"/>
                <w:sz w:val="19"/>
              </w:rPr>
              <w:t>Questionnaire keluhan</w:t>
            </w:r>
          </w:p>
        </w:tc>
        <w:tc>
          <w:tcPr>
            <w:tcW w:w="3168" w:type="dxa"/>
          </w:tcPr>
          <w:p w14:paraId="40E89410" w14:textId="77777777" w:rsidR="00BD0862" w:rsidRPr="00021724" w:rsidRDefault="00000000">
            <w:pPr>
              <w:rPr>
                <w:color w:val="000000" w:themeColor="text1"/>
              </w:rPr>
            </w:pPr>
            <w:r w:rsidRPr="00021724">
              <w:rPr>
                <w:color w:val="000000" w:themeColor="text1"/>
                <w:sz w:val="19"/>
              </w:rPr>
              <w:t>Dokter/staff sebagai informasi awal</w:t>
            </w:r>
          </w:p>
        </w:tc>
      </w:tr>
      <w:tr w:rsidR="00BD0862" w:rsidRPr="00021724" w14:paraId="156CFCAA" w14:textId="77777777">
        <w:trPr>
          <w:jc w:val="center"/>
        </w:trPr>
        <w:tc>
          <w:tcPr>
            <w:tcW w:w="2592" w:type="dxa"/>
          </w:tcPr>
          <w:p w14:paraId="49BEFCCA" w14:textId="77777777" w:rsidR="00BD0862" w:rsidRPr="00021724" w:rsidRDefault="00000000">
            <w:pPr>
              <w:rPr>
                <w:color w:val="000000" w:themeColor="text1"/>
              </w:rPr>
            </w:pPr>
            <w:r w:rsidRPr="00021724">
              <w:rPr>
                <w:color w:val="000000" w:themeColor="text1"/>
                <w:sz w:val="19"/>
              </w:rPr>
              <w:t>Hasil AI Karies/Non-Karies</w:t>
            </w:r>
          </w:p>
        </w:tc>
        <w:tc>
          <w:tcPr>
            <w:tcW w:w="4032" w:type="dxa"/>
          </w:tcPr>
          <w:p w14:paraId="3EF4B15E" w14:textId="77777777" w:rsidR="00BD0862" w:rsidRPr="00021724" w:rsidRDefault="00000000">
            <w:pPr>
              <w:rPr>
                <w:color w:val="000000" w:themeColor="text1"/>
              </w:rPr>
            </w:pPr>
            <w:r w:rsidRPr="00021724">
              <w:rPr>
                <w:color w:val="000000" w:themeColor="text1"/>
                <w:sz w:val="19"/>
              </w:rPr>
              <w:t>Unggahan citra gigi</w:t>
            </w:r>
          </w:p>
        </w:tc>
        <w:tc>
          <w:tcPr>
            <w:tcW w:w="3168" w:type="dxa"/>
          </w:tcPr>
          <w:p w14:paraId="4C4530C6" w14:textId="77777777" w:rsidR="00BD0862" w:rsidRPr="00021724" w:rsidRDefault="00000000">
            <w:pPr>
              <w:rPr>
                <w:color w:val="000000" w:themeColor="text1"/>
              </w:rPr>
            </w:pPr>
            <w:r w:rsidRPr="00021724">
              <w:rPr>
                <w:color w:val="000000" w:themeColor="text1"/>
                <w:sz w:val="19"/>
              </w:rPr>
              <w:t>Dokter sebagai informasi pendukung</w:t>
            </w:r>
          </w:p>
        </w:tc>
      </w:tr>
      <w:tr w:rsidR="00BD0862" w:rsidRPr="00021724" w14:paraId="6A189D7A" w14:textId="77777777">
        <w:trPr>
          <w:jc w:val="center"/>
        </w:trPr>
        <w:tc>
          <w:tcPr>
            <w:tcW w:w="2592" w:type="dxa"/>
          </w:tcPr>
          <w:p w14:paraId="1125CC58" w14:textId="77777777" w:rsidR="00BD0862" w:rsidRPr="00021724" w:rsidRDefault="00000000">
            <w:pPr>
              <w:rPr>
                <w:color w:val="000000" w:themeColor="text1"/>
              </w:rPr>
            </w:pPr>
            <w:r w:rsidRPr="00021724">
              <w:rPr>
                <w:color w:val="000000" w:themeColor="text1"/>
                <w:sz w:val="19"/>
              </w:rPr>
              <w:t>Rekam Medis</w:t>
            </w:r>
          </w:p>
        </w:tc>
        <w:tc>
          <w:tcPr>
            <w:tcW w:w="4032" w:type="dxa"/>
          </w:tcPr>
          <w:p w14:paraId="721D037D" w14:textId="77777777" w:rsidR="00BD0862" w:rsidRPr="00021724" w:rsidRDefault="00000000">
            <w:pPr>
              <w:rPr>
                <w:color w:val="000000" w:themeColor="text1"/>
              </w:rPr>
            </w:pPr>
            <w:r w:rsidRPr="00021724">
              <w:rPr>
                <w:color w:val="000000" w:themeColor="text1"/>
                <w:sz w:val="19"/>
              </w:rPr>
              <w:t>Input tindakan, resep, odontogram, dan catatan dokter</w:t>
            </w:r>
          </w:p>
        </w:tc>
        <w:tc>
          <w:tcPr>
            <w:tcW w:w="3168" w:type="dxa"/>
          </w:tcPr>
          <w:p w14:paraId="5E1BC31A" w14:textId="77777777" w:rsidR="00BD0862" w:rsidRPr="00021724" w:rsidRDefault="00000000">
            <w:pPr>
              <w:rPr>
                <w:color w:val="000000" w:themeColor="text1"/>
              </w:rPr>
            </w:pPr>
            <w:r w:rsidRPr="00021724">
              <w:rPr>
                <w:color w:val="000000" w:themeColor="text1"/>
                <w:sz w:val="19"/>
              </w:rPr>
              <w:t>Dokter dan pasien terkait</w:t>
            </w:r>
          </w:p>
        </w:tc>
      </w:tr>
      <w:tr w:rsidR="00BD0862" w:rsidRPr="00021724" w14:paraId="64CF22B8" w14:textId="77777777">
        <w:trPr>
          <w:jc w:val="center"/>
        </w:trPr>
        <w:tc>
          <w:tcPr>
            <w:tcW w:w="2592" w:type="dxa"/>
          </w:tcPr>
          <w:p w14:paraId="4D5E33C7" w14:textId="77777777" w:rsidR="00BD0862" w:rsidRPr="00021724" w:rsidRDefault="00000000">
            <w:pPr>
              <w:rPr>
                <w:color w:val="000000" w:themeColor="text1"/>
              </w:rPr>
            </w:pPr>
            <w:r w:rsidRPr="00021724">
              <w:rPr>
                <w:color w:val="000000" w:themeColor="text1"/>
                <w:sz w:val="19"/>
              </w:rPr>
              <w:t>Billing</w:t>
            </w:r>
          </w:p>
        </w:tc>
        <w:tc>
          <w:tcPr>
            <w:tcW w:w="4032" w:type="dxa"/>
          </w:tcPr>
          <w:p w14:paraId="31F526B2" w14:textId="77777777" w:rsidR="00BD0862" w:rsidRPr="00021724" w:rsidRDefault="00000000">
            <w:pPr>
              <w:rPr>
                <w:color w:val="000000" w:themeColor="text1"/>
              </w:rPr>
            </w:pPr>
            <w:r w:rsidRPr="00021724">
              <w:rPr>
                <w:color w:val="000000" w:themeColor="text1"/>
                <w:sz w:val="19"/>
              </w:rPr>
              <w:t>Harga tindakan dan obat per klinik</w:t>
            </w:r>
          </w:p>
        </w:tc>
        <w:tc>
          <w:tcPr>
            <w:tcW w:w="3168" w:type="dxa"/>
          </w:tcPr>
          <w:p w14:paraId="24DA467E" w14:textId="77777777" w:rsidR="00BD0862" w:rsidRPr="00021724" w:rsidRDefault="00000000">
            <w:pPr>
              <w:rPr>
                <w:color w:val="000000" w:themeColor="text1"/>
              </w:rPr>
            </w:pPr>
            <w:r w:rsidRPr="00021724">
              <w:rPr>
                <w:color w:val="000000" w:themeColor="text1"/>
                <w:sz w:val="19"/>
              </w:rPr>
              <w:t>Dokter/staff/klinik</w:t>
            </w:r>
          </w:p>
        </w:tc>
      </w:tr>
    </w:tbl>
    <w:p w14:paraId="7973C99A" w14:textId="77777777" w:rsidR="00BD0862" w:rsidRPr="00021724" w:rsidRDefault="00BD0862">
      <w:pPr>
        <w:rPr>
          <w:color w:val="000000" w:themeColor="text1"/>
        </w:rPr>
      </w:pPr>
    </w:p>
    <w:p w14:paraId="6A0A1433" w14:textId="77777777" w:rsidR="00BD0862" w:rsidRPr="00021724" w:rsidRDefault="00000000">
      <w:pPr>
        <w:rPr>
          <w:color w:val="000000" w:themeColor="text1"/>
        </w:rPr>
      </w:pPr>
      <w:r w:rsidRPr="00021724">
        <w:rPr>
          <w:color w:val="000000" w:themeColor="text1"/>
        </w:rPr>
        <w:br w:type="page"/>
      </w:r>
    </w:p>
    <w:p w14:paraId="1FB5E117" w14:textId="77777777" w:rsidR="00BD0862" w:rsidRPr="00021724" w:rsidRDefault="00000000">
      <w:pPr>
        <w:pStyle w:val="Heading1"/>
        <w:rPr>
          <w:color w:val="000000" w:themeColor="text1"/>
        </w:rPr>
      </w:pPr>
      <w:r w:rsidRPr="00021724">
        <w:rPr>
          <w:color w:val="000000" w:themeColor="text1"/>
        </w:rPr>
        <w:lastRenderedPageBreak/>
        <w:t>8. Troubleshooting</w:t>
      </w:r>
    </w:p>
    <w:tbl>
      <w:tblPr>
        <w:tblStyle w:val="TableGrid"/>
        <w:tblW w:w="0" w:type="auto"/>
        <w:jc w:val="center"/>
        <w:tblLook w:val="04A0" w:firstRow="1" w:lastRow="0" w:firstColumn="1" w:lastColumn="0" w:noHBand="0" w:noVBand="1"/>
      </w:tblPr>
      <w:tblGrid>
        <w:gridCol w:w="2576"/>
        <w:gridCol w:w="3432"/>
        <w:gridCol w:w="4000"/>
      </w:tblGrid>
      <w:tr w:rsidR="00BD0862" w:rsidRPr="00021724" w14:paraId="0D44BCBB" w14:textId="77777777">
        <w:trPr>
          <w:tblHeader/>
          <w:jc w:val="center"/>
        </w:trPr>
        <w:tc>
          <w:tcPr>
            <w:tcW w:w="2592" w:type="dxa"/>
            <w:shd w:val="clear" w:color="auto" w:fill="0F766E"/>
          </w:tcPr>
          <w:p w14:paraId="1F88ECCD" w14:textId="77777777" w:rsidR="00BD0862" w:rsidRPr="00021724" w:rsidRDefault="00000000">
            <w:pPr>
              <w:jc w:val="center"/>
              <w:rPr>
                <w:color w:val="000000" w:themeColor="text1"/>
              </w:rPr>
            </w:pPr>
            <w:r w:rsidRPr="00021724">
              <w:rPr>
                <w:b/>
                <w:color w:val="000000" w:themeColor="text1"/>
                <w:sz w:val="19"/>
              </w:rPr>
              <w:t>Masalah</w:t>
            </w:r>
          </w:p>
        </w:tc>
        <w:tc>
          <w:tcPr>
            <w:tcW w:w="3456" w:type="dxa"/>
            <w:shd w:val="clear" w:color="auto" w:fill="0F766E"/>
          </w:tcPr>
          <w:p w14:paraId="62F125D9" w14:textId="77777777" w:rsidR="00BD0862" w:rsidRPr="00021724" w:rsidRDefault="00000000">
            <w:pPr>
              <w:jc w:val="center"/>
              <w:rPr>
                <w:color w:val="000000" w:themeColor="text1"/>
              </w:rPr>
            </w:pPr>
            <w:r w:rsidRPr="00021724">
              <w:rPr>
                <w:b/>
                <w:color w:val="000000" w:themeColor="text1"/>
                <w:sz w:val="19"/>
              </w:rPr>
              <w:t>Kemungkinan Penyebab</w:t>
            </w:r>
          </w:p>
        </w:tc>
        <w:tc>
          <w:tcPr>
            <w:tcW w:w="4032" w:type="dxa"/>
            <w:shd w:val="clear" w:color="auto" w:fill="0F766E"/>
          </w:tcPr>
          <w:p w14:paraId="5845EA92" w14:textId="77777777" w:rsidR="00BD0862" w:rsidRPr="00021724" w:rsidRDefault="00000000">
            <w:pPr>
              <w:jc w:val="center"/>
              <w:rPr>
                <w:color w:val="000000" w:themeColor="text1"/>
              </w:rPr>
            </w:pPr>
            <w:r w:rsidRPr="00021724">
              <w:rPr>
                <w:b/>
                <w:color w:val="000000" w:themeColor="text1"/>
                <w:sz w:val="19"/>
              </w:rPr>
              <w:t>Solusi</w:t>
            </w:r>
          </w:p>
        </w:tc>
      </w:tr>
      <w:tr w:rsidR="00BD0862" w:rsidRPr="00021724" w14:paraId="34CF5ACD" w14:textId="77777777">
        <w:trPr>
          <w:jc w:val="center"/>
        </w:trPr>
        <w:tc>
          <w:tcPr>
            <w:tcW w:w="2592" w:type="dxa"/>
          </w:tcPr>
          <w:p w14:paraId="210915AC" w14:textId="77777777" w:rsidR="00BD0862" w:rsidRPr="00021724" w:rsidRDefault="00000000">
            <w:pPr>
              <w:rPr>
                <w:color w:val="000000" w:themeColor="text1"/>
              </w:rPr>
            </w:pPr>
            <w:r w:rsidRPr="00021724">
              <w:rPr>
                <w:color w:val="000000" w:themeColor="text1"/>
                <w:sz w:val="19"/>
              </w:rPr>
              <w:t>Tidak bisa login</w:t>
            </w:r>
          </w:p>
        </w:tc>
        <w:tc>
          <w:tcPr>
            <w:tcW w:w="3456" w:type="dxa"/>
          </w:tcPr>
          <w:p w14:paraId="749122C0" w14:textId="77777777" w:rsidR="00BD0862" w:rsidRPr="00021724" w:rsidRDefault="00000000">
            <w:pPr>
              <w:rPr>
                <w:color w:val="000000" w:themeColor="text1"/>
              </w:rPr>
            </w:pPr>
            <w:r w:rsidRPr="00021724">
              <w:rPr>
                <w:color w:val="000000" w:themeColor="text1"/>
                <w:sz w:val="19"/>
              </w:rPr>
              <w:t>Email/password salah, akun tidak aktif, atau role salah portal.</w:t>
            </w:r>
          </w:p>
        </w:tc>
        <w:tc>
          <w:tcPr>
            <w:tcW w:w="4032" w:type="dxa"/>
          </w:tcPr>
          <w:p w14:paraId="7EEF1396" w14:textId="77777777" w:rsidR="00BD0862" w:rsidRPr="00021724" w:rsidRDefault="00000000">
            <w:pPr>
              <w:rPr>
                <w:color w:val="000000" w:themeColor="text1"/>
              </w:rPr>
            </w:pPr>
            <w:r w:rsidRPr="00021724">
              <w:rPr>
                <w:color w:val="000000" w:themeColor="text1"/>
                <w:sz w:val="19"/>
              </w:rPr>
              <w:t>Pastikan kredensial benar dan gunakan portal sesuai role. Pasien memakai portal pasien, dokter/staff memakai portal staff.</w:t>
            </w:r>
          </w:p>
        </w:tc>
      </w:tr>
      <w:tr w:rsidR="00BD0862" w:rsidRPr="00021724" w14:paraId="0EB09947" w14:textId="77777777">
        <w:trPr>
          <w:jc w:val="center"/>
        </w:trPr>
        <w:tc>
          <w:tcPr>
            <w:tcW w:w="2592" w:type="dxa"/>
          </w:tcPr>
          <w:p w14:paraId="11DB4750" w14:textId="77777777" w:rsidR="00BD0862" w:rsidRPr="00021724" w:rsidRDefault="00000000">
            <w:pPr>
              <w:rPr>
                <w:color w:val="000000" w:themeColor="text1"/>
              </w:rPr>
            </w:pPr>
            <w:r w:rsidRPr="00021724">
              <w:rPr>
                <w:color w:val="000000" w:themeColor="text1"/>
                <w:sz w:val="19"/>
              </w:rPr>
              <w:t>Akses ditolak</w:t>
            </w:r>
          </w:p>
        </w:tc>
        <w:tc>
          <w:tcPr>
            <w:tcW w:w="3456" w:type="dxa"/>
          </w:tcPr>
          <w:p w14:paraId="244B7D90" w14:textId="77777777" w:rsidR="00BD0862" w:rsidRPr="00021724" w:rsidRDefault="00000000">
            <w:pPr>
              <w:rPr>
                <w:color w:val="000000" w:themeColor="text1"/>
              </w:rPr>
            </w:pPr>
            <w:r w:rsidRPr="00021724">
              <w:rPr>
                <w:color w:val="000000" w:themeColor="text1"/>
                <w:sz w:val="19"/>
              </w:rPr>
              <w:t>Pengguna mencoba membuka halaman di luar hak aksesnya.</w:t>
            </w:r>
          </w:p>
        </w:tc>
        <w:tc>
          <w:tcPr>
            <w:tcW w:w="4032" w:type="dxa"/>
          </w:tcPr>
          <w:p w14:paraId="7F1CCB4F" w14:textId="77777777" w:rsidR="00BD0862" w:rsidRPr="00021724" w:rsidRDefault="00000000">
            <w:pPr>
              <w:rPr>
                <w:color w:val="000000" w:themeColor="text1"/>
              </w:rPr>
            </w:pPr>
            <w:r w:rsidRPr="00021724">
              <w:rPr>
                <w:color w:val="000000" w:themeColor="text1"/>
                <w:sz w:val="19"/>
              </w:rPr>
              <w:t>Login menggunakan akun dan portal yang sesuai. Hubungi admin jika role akun salah.</w:t>
            </w:r>
          </w:p>
        </w:tc>
      </w:tr>
      <w:tr w:rsidR="00BD0862" w:rsidRPr="00021724" w14:paraId="2D747CF8" w14:textId="77777777">
        <w:trPr>
          <w:jc w:val="center"/>
        </w:trPr>
        <w:tc>
          <w:tcPr>
            <w:tcW w:w="2592" w:type="dxa"/>
          </w:tcPr>
          <w:p w14:paraId="27F4EAC6" w14:textId="77777777" w:rsidR="00BD0862" w:rsidRPr="00021724" w:rsidRDefault="00000000">
            <w:pPr>
              <w:rPr>
                <w:color w:val="000000" w:themeColor="text1"/>
              </w:rPr>
            </w:pPr>
            <w:r w:rsidRPr="00021724">
              <w:rPr>
                <w:color w:val="000000" w:themeColor="text1"/>
                <w:sz w:val="19"/>
              </w:rPr>
              <w:t>Upload citra gagal</w:t>
            </w:r>
          </w:p>
        </w:tc>
        <w:tc>
          <w:tcPr>
            <w:tcW w:w="3456" w:type="dxa"/>
          </w:tcPr>
          <w:p w14:paraId="79DF6752" w14:textId="77777777" w:rsidR="00BD0862" w:rsidRPr="00021724" w:rsidRDefault="00000000">
            <w:pPr>
              <w:rPr>
                <w:color w:val="000000" w:themeColor="text1"/>
              </w:rPr>
            </w:pPr>
            <w:r w:rsidRPr="00021724">
              <w:rPr>
                <w:color w:val="000000" w:themeColor="text1"/>
                <w:sz w:val="19"/>
              </w:rPr>
              <w:t>Format file tidak sesuai, ukuran terlalu besar, koneksi tidak stabil, atau server upload bermasalah.</w:t>
            </w:r>
          </w:p>
        </w:tc>
        <w:tc>
          <w:tcPr>
            <w:tcW w:w="4032" w:type="dxa"/>
          </w:tcPr>
          <w:p w14:paraId="0A8BBA3D" w14:textId="77777777" w:rsidR="00BD0862" w:rsidRPr="00021724" w:rsidRDefault="00000000">
            <w:pPr>
              <w:rPr>
                <w:color w:val="000000" w:themeColor="text1"/>
              </w:rPr>
            </w:pPr>
            <w:r w:rsidRPr="00021724">
              <w:rPr>
                <w:color w:val="000000" w:themeColor="text1"/>
                <w:sz w:val="19"/>
              </w:rPr>
              <w:t>Gunakan format JPG/JPEG/PNG dengan ukuran maksimal 10 MB. Periksa koneksi internet dan ulangi upload. Foto dari kamera HP berukuran besar sebaiknya dikompres terlebih dahulu.</w:t>
            </w:r>
          </w:p>
        </w:tc>
      </w:tr>
      <w:tr w:rsidR="00BD0862" w:rsidRPr="00021724" w14:paraId="0ED82EFA" w14:textId="77777777">
        <w:trPr>
          <w:jc w:val="center"/>
        </w:trPr>
        <w:tc>
          <w:tcPr>
            <w:tcW w:w="2592" w:type="dxa"/>
          </w:tcPr>
          <w:p w14:paraId="68EB0285" w14:textId="77777777" w:rsidR="00BD0862" w:rsidRPr="00021724" w:rsidRDefault="00000000">
            <w:pPr>
              <w:rPr>
                <w:color w:val="000000" w:themeColor="text1"/>
              </w:rPr>
            </w:pPr>
            <w:r w:rsidRPr="00021724">
              <w:rPr>
                <w:color w:val="000000" w:themeColor="text1"/>
                <w:sz w:val="19"/>
              </w:rPr>
              <w:t>Hasil AI tidak muncul</w:t>
            </w:r>
          </w:p>
        </w:tc>
        <w:tc>
          <w:tcPr>
            <w:tcW w:w="3456" w:type="dxa"/>
          </w:tcPr>
          <w:p w14:paraId="1ACC8CA6" w14:textId="77777777" w:rsidR="00BD0862" w:rsidRPr="00021724" w:rsidRDefault="00000000">
            <w:pPr>
              <w:rPr>
                <w:color w:val="000000" w:themeColor="text1"/>
              </w:rPr>
            </w:pPr>
            <w:r w:rsidRPr="00021724">
              <w:rPr>
                <w:color w:val="000000" w:themeColor="text1"/>
                <w:sz w:val="19"/>
              </w:rPr>
              <w:t>ML API tidak aktif atau proses analisis gagal.</w:t>
            </w:r>
          </w:p>
        </w:tc>
        <w:tc>
          <w:tcPr>
            <w:tcW w:w="4032" w:type="dxa"/>
          </w:tcPr>
          <w:p w14:paraId="343C7819" w14:textId="77777777" w:rsidR="00BD0862" w:rsidRPr="00021724" w:rsidRDefault="00000000">
            <w:pPr>
              <w:rPr>
                <w:color w:val="000000" w:themeColor="text1"/>
              </w:rPr>
            </w:pPr>
            <w:r w:rsidRPr="00021724">
              <w:rPr>
                <w:color w:val="000000" w:themeColor="text1"/>
                <w:sz w:val="19"/>
              </w:rPr>
              <w:t>Appointment tetap dapat diproses. Hubungi admin/teknisi untuk memeriksa layanan ML API.</w:t>
            </w:r>
          </w:p>
        </w:tc>
      </w:tr>
      <w:tr w:rsidR="00BD0862" w:rsidRPr="00021724" w14:paraId="41AD53C7" w14:textId="77777777">
        <w:trPr>
          <w:jc w:val="center"/>
        </w:trPr>
        <w:tc>
          <w:tcPr>
            <w:tcW w:w="2592" w:type="dxa"/>
          </w:tcPr>
          <w:p w14:paraId="168EE2C6" w14:textId="77777777" w:rsidR="00BD0862" w:rsidRPr="00021724" w:rsidRDefault="00000000">
            <w:pPr>
              <w:rPr>
                <w:color w:val="000000" w:themeColor="text1"/>
              </w:rPr>
            </w:pPr>
            <w:r w:rsidRPr="00021724">
              <w:rPr>
                <w:color w:val="000000" w:themeColor="text1"/>
                <w:sz w:val="19"/>
              </w:rPr>
              <w:t>Nomor antrean tidak muncul</w:t>
            </w:r>
          </w:p>
        </w:tc>
        <w:tc>
          <w:tcPr>
            <w:tcW w:w="3456" w:type="dxa"/>
          </w:tcPr>
          <w:p w14:paraId="029E7104" w14:textId="77777777" w:rsidR="00BD0862" w:rsidRPr="00021724" w:rsidRDefault="00000000">
            <w:pPr>
              <w:rPr>
                <w:color w:val="000000" w:themeColor="text1"/>
              </w:rPr>
            </w:pPr>
            <w:r w:rsidRPr="00021724">
              <w:rPr>
                <w:color w:val="000000" w:themeColor="text1"/>
                <w:sz w:val="19"/>
              </w:rPr>
              <w:t>Data appointment belum tersimpan sempurna atau halaman belum diperbarui.</w:t>
            </w:r>
          </w:p>
        </w:tc>
        <w:tc>
          <w:tcPr>
            <w:tcW w:w="4032" w:type="dxa"/>
          </w:tcPr>
          <w:p w14:paraId="13626AF1" w14:textId="77777777" w:rsidR="00BD0862" w:rsidRPr="00021724" w:rsidRDefault="00000000">
            <w:pPr>
              <w:rPr>
                <w:color w:val="000000" w:themeColor="text1"/>
              </w:rPr>
            </w:pPr>
            <w:r w:rsidRPr="00021724">
              <w:rPr>
                <w:color w:val="000000" w:themeColor="text1"/>
                <w:sz w:val="19"/>
              </w:rPr>
              <w:t>Refresh halaman antrean atau periksa status appointment.</w:t>
            </w:r>
          </w:p>
        </w:tc>
      </w:tr>
      <w:tr w:rsidR="00BD0862" w:rsidRPr="00021724" w14:paraId="3E69805A" w14:textId="77777777">
        <w:trPr>
          <w:jc w:val="center"/>
        </w:trPr>
        <w:tc>
          <w:tcPr>
            <w:tcW w:w="2592" w:type="dxa"/>
          </w:tcPr>
          <w:p w14:paraId="3173DAED" w14:textId="77777777" w:rsidR="00BD0862" w:rsidRPr="00021724" w:rsidRDefault="00000000">
            <w:pPr>
              <w:rPr>
                <w:color w:val="000000" w:themeColor="text1"/>
              </w:rPr>
            </w:pPr>
            <w:r w:rsidRPr="00021724">
              <w:rPr>
                <w:color w:val="000000" w:themeColor="text1"/>
                <w:sz w:val="19"/>
              </w:rPr>
              <w:t>Harga tindakan/obat tidak sesuai</w:t>
            </w:r>
          </w:p>
        </w:tc>
        <w:tc>
          <w:tcPr>
            <w:tcW w:w="3456" w:type="dxa"/>
          </w:tcPr>
          <w:p w14:paraId="44A28393" w14:textId="77777777" w:rsidR="00BD0862" w:rsidRPr="00021724" w:rsidRDefault="00000000">
            <w:pPr>
              <w:rPr>
                <w:color w:val="000000" w:themeColor="text1"/>
              </w:rPr>
            </w:pPr>
            <w:r w:rsidRPr="00021724">
              <w:rPr>
                <w:color w:val="000000" w:themeColor="text1"/>
                <w:sz w:val="19"/>
              </w:rPr>
              <w:t>Harga per klinik belum diatur atau data klinik appointment salah.</w:t>
            </w:r>
          </w:p>
        </w:tc>
        <w:tc>
          <w:tcPr>
            <w:tcW w:w="4032" w:type="dxa"/>
          </w:tcPr>
          <w:p w14:paraId="299E7133" w14:textId="77777777" w:rsidR="00BD0862" w:rsidRPr="00021724" w:rsidRDefault="00000000">
            <w:pPr>
              <w:rPr>
                <w:color w:val="000000" w:themeColor="text1"/>
              </w:rPr>
            </w:pPr>
            <w:r w:rsidRPr="00021724">
              <w:rPr>
                <w:color w:val="000000" w:themeColor="text1"/>
                <w:sz w:val="19"/>
              </w:rPr>
              <w:t>Admin perlu memeriksa menu Harga Tindakan/Harga Obat dan data klinik appointment.</w:t>
            </w:r>
          </w:p>
        </w:tc>
      </w:tr>
      <w:tr w:rsidR="00BD0862" w:rsidRPr="00021724" w14:paraId="27FBFCF1" w14:textId="77777777">
        <w:trPr>
          <w:jc w:val="center"/>
        </w:trPr>
        <w:tc>
          <w:tcPr>
            <w:tcW w:w="2592" w:type="dxa"/>
          </w:tcPr>
          <w:p w14:paraId="706DD9D4" w14:textId="77777777" w:rsidR="00BD0862" w:rsidRPr="00021724" w:rsidRDefault="00000000">
            <w:pPr>
              <w:rPr>
                <w:color w:val="000000" w:themeColor="text1"/>
              </w:rPr>
            </w:pPr>
            <w:r w:rsidRPr="00021724">
              <w:rPr>
                <w:color w:val="000000" w:themeColor="text1"/>
                <w:sz w:val="19"/>
              </w:rPr>
              <w:t>Rekam medis tidak terlihat oleh pasien</w:t>
            </w:r>
          </w:p>
        </w:tc>
        <w:tc>
          <w:tcPr>
            <w:tcW w:w="3456" w:type="dxa"/>
          </w:tcPr>
          <w:p w14:paraId="414A91C0" w14:textId="77777777" w:rsidR="00BD0862" w:rsidRPr="00021724" w:rsidRDefault="00000000">
            <w:pPr>
              <w:rPr>
                <w:color w:val="000000" w:themeColor="text1"/>
              </w:rPr>
            </w:pPr>
            <w:r w:rsidRPr="00021724">
              <w:rPr>
                <w:color w:val="000000" w:themeColor="text1"/>
                <w:sz w:val="19"/>
              </w:rPr>
              <w:t>Kunjungan belum diselesaikan dokter atau pasien mencoba mengakses data yang bukan miliknya.</w:t>
            </w:r>
          </w:p>
        </w:tc>
        <w:tc>
          <w:tcPr>
            <w:tcW w:w="4032" w:type="dxa"/>
          </w:tcPr>
          <w:p w14:paraId="64C656C7" w14:textId="77777777" w:rsidR="00BD0862" w:rsidRPr="00021724" w:rsidRDefault="00000000">
            <w:pPr>
              <w:rPr>
                <w:color w:val="000000" w:themeColor="text1"/>
              </w:rPr>
            </w:pPr>
            <w:r w:rsidRPr="00021724">
              <w:rPr>
                <w:color w:val="000000" w:themeColor="text1"/>
                <w:sz w:val="19"/>
              </w:rPr>
              <w:t>Pastikan kunjungan sudah selesai. Pasien hanya dapat melihat rekam medis miliknya sendiri.</w:t>
            </w:r>
          </w:p>
        </w:tc>
      </w:tr>
      <w:tr w:rsidR="00BD0862" w:rsidRPr="00021724" w14:paraId="25254C13" w14:textId="77777777">
        <w:trPr>
          <w:jc w:val="center"/>
        </w:trPr>
        <w:tc>
          <w:tcPr>
            <w:tcW w:w="2592" w:type="dxa"/>
          </w:tcPr>
          <w:p w14:paraId="09236B91" w14:textId="77777777" w:rsidR="00BD0862" w:rsidRPr="00021724" w:rsidRDefault="00000000">
            <w:pPr>
              <w:rPr>
                <w:color w:val="000000" w:themeColor="text1"/>
              </w:rPr>
            </w:pPr>
            <w:r w:rsidRPr="00021724">
              <w:rPr>
                <w:color w:val="000000" w:themeColor="text1"/>
                <w:sz w:val="19"/>
              </w:rPr>
              <w:t>Cetak resep/rekam medis gagal</w:t>
            </w:r>
          </w:p>
        </w:tc>
        <w:tc>
          <w:tcPr>
            <w:tcW w:w="3456" w:type="dxa"/>
          </w:tcPr>
          <w:p w14:paraId="2EE24E21" w14:textId="77777777" w:rsidR="00BD0862" w:rsidRPr="00021724" w:rsidRDefault="00000000">
            <w:pPr>
              <w:rPr>
                <w:color w:val="000000" w:themeColor="text1"/>
              </w:rPr>
            </w:pPr>
            <w:r w:rsidRPr="00021724">
              <w:rPr>
                <w:color w:val="000000" w:themeColor="text1"/>
                <w:sz w:val="19"/>
              </w:rPr>
              <w:t>Browser memblokir pop-up atau printer belum terhubung.</w:t>
            </w:r>
          </w:p>
        </w:tc>
        <w:tc>
          <w:tcPr>
            <w:tcW w:w="4032" w:type="dxa"/>
          </w:tcPr>
          <w:p w14:paraId="3ADC0129" w14:textId="77777777" w:rsidR="00BD0862" w:rsidRPr="00021724" w:rsidRDefault="00000000">
            <w:pPr>
              <w:rPr>
                <w:color w:val="000000" w:themeColor="text1"/>
              </w:rPr>
            </w:pPr>
            <w:r w:rsidRPr="00021724">
              <w:rPr>
                <w:color w:val="000000" w:themeColor="text1"/>
                <w:sz w:val="19"/>
              </w:rPr>
              <w:t>Izinkan pop-up untuk website SIGIGI dan periksa koneksi printer.</w:t>
            </w:r>
          </w:p>
        </w:tc>
      </w:tr>
      <w:tr w:rsidR="00BD0862" w:rsidRPr="00021724" w14:paraId="4C65582A" w14:textId="77777777">
        <w:trPr>
          <w:jc w:val="center"/>
        </w:trPr>
        <w:tc>
          <w:tcPr>
            <w:tcW w:w="2592" w:type="dxa"/>
          </w:tcPr>
          <w:p w14:paraId="6B5D2BEC" w14:textId="77777777" w:rsidR="00BD0862" w:rsidRPr="00021724" w:rsidRDefault="00000000">
            <w:pPr>
              <w:rPr>
                <w:color w:val="000000" w:themeColor="text1"/>
              </w:rPr>
            </w:pPr>
            <w:r w:rsidRPr="00021724">
              <w:rPr>
                <w:color w:val="000000" w:themeColor="text1"/>
                <w:sz w:val="19"/>
              </w:rPr>
              <w:t>Jam kunjungan tidak tersedia atau slot penuh</w:t>
            </w:r>
          </w:p>
        </w:tc>
        <w:tc>
          <w:tcPr>
            <w:tcW w:w="3456" w:type="dxa"/>
          </w:tcPr>
          <w:p w14:paraId="706AFDAF" w14:textId="77777777" w:rsidR="00BD0862" w:rsidRPr="00021724" w:rsidRDefault="00000000">
            <w:pPr>
              <w:rPr>
                <w:color w:val="000000" w:themeColor="text1"/>
              </w:rPr>
            </w:pPr>
            <w:r w:rsidRPr="00021724">
              <w:rPr>
                <w:color w:val="000000" w:themeColor="text1"/>
                <w:sz w:val="19"/>
              </w:rPr>
              <w:t>Jam yang dipilih sudah dipesan pasien lain untuk tanggal yang sama.</w:t>
            </w:r>
          </w:p>
        </w:tc>
        <w:tc>
          <w:tcPr>
            <w:tcW w:w="4032" w:type="dxa"/>
          </w:tcPr>
          <w:p w14:paraId="539313A4" w14:textId="77777777" w:rsidR="00BD0862" w:rsidRPr="00021724" w:rsidRDefault="00000000">
            <w:pPr>
              <w:rPr>
                <w:color w:val="000000" w:themeColor="text1"/>
              </w:rPr>
            </w:pPr>
            <w:r w:rsidRPr="00021724">
              <w:rPr>
                <w:color w:val="000000" w:themeColor="text1"/>
                <w:sz w:val="19"/>
              </w:rPr>
              <w:t>Pilih jam kunjungan lain yang masih tersedia pada halaman form appointment.</w:t>
            </w:r>
          </w:p>
        </w:tc>
      </w:tr>
    </w:tbl>
    <w:p w14:paraId="22E44800" w14:textId="77777777" w:rsidR="00BD0862" w:rsidRPr="00021724" w:rsidRDefault="00BD0862">
      <w:pPr>
        <w:rPr>
          <w:color w:val="000000" w:themeColor="text1"/>
        </w:rPr>
      </w:pPr>
    </w:p>
    <w:p w14:paraId="2AAAEC56" w14:textId="77777777" w:rsidR="00BD0862" w:rsidRPr="00021724" w:rsidRDefault="00000000">
      <w:pPr>
        <w:pStyle w:val="Heading2"/>
        <w:rPr>
          <w:color w:val="000000" w:themeColor="text1"/>
        </w:rPr>
      </w:pPr>
      <w:r w:rsidRPr="00021724">
        <w:rPr>
          <w:color w:val="000000" w:themeColor="text1"/>
        </w:rPr>
        <w:t>8.1 Kontak Bantuan</w:t>
      </w:r>
    </w:p>
    <w:p w14:paraId="7A396BE4" w14:textId="77777777" w:rsidR="00BD0862" w:rsidRPr="00021724" w:rsidRDefault="00000000">
      <w:pPr>
        <w:rPr>
          <w:color w:val="000000" w:themeColor="text1"/>
        </w:rPr>
      </w:pPr>
      <w:r w:rsidRPr="00021724">
        <w:rPr>
          <w:color w:val="000000" w:themeColor="text1"/>
        </w:rPr>
        <w:t>Apabila kendala tidak dapat diselesaikan melalui langkah troubleshooting, pengguna dapat menghubungi admin sistem atau pihak teknis aplikasi dengan menyertakan informasi berikut:</w:t>
      </w:r>
    </w:p>
    <w:p w14:paraId="07ED0311" w14:textId="77777777" w:rsidR="00BD0862" w:rsidRPr="00021724" w:rsidRDefault="00000000">
      <w:pPr>
        <w:pStyle w:val="ListBullet"/>
        <w:rPr>
          <w:color w:val="000000" w:themeColor="text1"/>
        </w:rPr>
      </w:pPr>
      <w:r w:rsidRPr="00021724">
        <w:rPr>
          <w:color w:val="000000" w:themeColor="text1"/>
        </w:rPr>
        <w:t>Nama pengguna dan role akun.</w:t>
      </w:r>
    </w:p>
    <w:p w14:paraId="2A9B52C2" w14:textId="77777777" w:rsidR="00BD0862" w:rsidRPr="00021724" w:rsidRDefault="00000000">
      <w:pPr>
        <w:pStyle w:val="ListBullet"/>
        <w:rPr>
          <w:color w:val="000000" w:themeColor="text1"/>
        </w:rPr>
      </w:pPr>
      <w:r w:rsidRPr="00021724">
        <w:rPr>
          <w:color w:val="000000" w:themeColor="text1"/>
        </w:rPr>
        <w:t>Waktu kejadian error.</w:t>
      </w:r>
    </w:p>
    <w:p w14:paraId="23C29D11" w14:textId="77777777" w:rsidR="00BD0862" w:rsidRPr="00021724" w:rsidRDefault="00000000">
      <w:pPr>
        <w:pStyle w:val="ListBullet"/>
        <w:rPr>
          <w:color w:val="000000" w:themeColor="text1"/>
        </w:rPr>
      </w:pPr>
      <w:r w:rsidRPr="00021724">
        <w:rPr>
          <w:color w:val="000000" w:themeColor="text1"/>
        </w:rPr>
        <w:t>Menu atau halaman yang sedang digunakan.</w:t>
      </w:r>
    </w:p>
    <w:p w14:paraId="7C105EAD" w14:textId="77777777" w:rsidR="00BD0862" w:rsidRPr="00021724" w:rsidRDefault="00000000">
      <w:pPr>
        <w:pStyle w:val="ListBullet"/>
        <w:rPr>
          <w:color w:val="000000" w:themeColor="text1"/>
        </w:rPr>
      </w:pPr>
      <w:r w:rsidRPr="00021724">
        <w:rPr>
          <w:color w:val="000000" w:themeColor="text1"/>
        </w:rPr>
        <w:t>Screenshot error atau pesan yang muncul.</w:t>
      </w:r>
    </w:p>
    <w:p w14:paraId="1B0D1A52" w14:textId="77777777" w:rsidR="00BD0862" w:rsidRPr="00021724" w:rsidRDefault="00000000">
      <w:pPr>
        <w:pStyle w:val="ListBullet"/>
        <w:rPr>
          <w:color w:val="000000" w:themeColor="text1"/>
        </w:rPr>
      </w:pPr>
      <w:r w:rsidRPr="00021724">
        <w:rPr>
          <w:color w:val="000000" w:themeColor="text1"/>
        </w:rPr>
        <w:t>Langkah yang dilakukan sebelum error terjadi.</w:t>
      </w:r>
    </w:p>
    <w:p w14:paraId="60B77ED9" w14:textId="77777777" w:rsidR="00BD0862" w:rsidRPr="00021724" w:rsidRDefault="00000000">
      <w:pPr>
        <w:rPr>
          <w:color w:val="000000" w:themeColor="text1"/>
        </w:rPr>
      </w:pPr>
      <w:r w:rsidRPr="00021724">
        <w:rPr>
          <w:color w:val="000000" w:themeColor="text1"/>
        </w:rPr>
        <w:br w:type="page"/>
      </w:r>
    </w:p>
    <w:p w14:paraId="7A8A3A79" w14:textId="77777777" w:rsidR="00BD0862" w:rsidRPr="00021724" w:rsidRDefault="00000000">
      <w:pPr>
        <w:pStyle w:val="Heading1"/>
        <w:rPr>
          <w:color w:val="000000" w:themeColor="text1"/>
        </w:rPr>
      </w:pPr>
      <w:r w:rsidRPr="00021724">
        <w:rPr>
          <w:color w:val="000000" w:themeColor="text1"/>
        </w:rPr>
        <w:lastRenderedPageBreak/>
        <w:t>9. Lampiran Screenshot</w:t>
      </w:r>
    </w:p>
    <w:p w14:paraId="23F22686" w14:textId="77777777" w:rsidR="00BD0862" w:rsidRPr="00021724" w:rsidRDefault="00000000">
      <w:pPr>
        <w:rPr>
          <w:color w:val="000000" w:themeColor="text1"/>
        </w:rPr>
      </w:pPr>
      <w:r w:rsidRPr="00021724">
        <w:rPr>
          <w:color w:val="000000" w:themeColor="text1"/>
        </w:rPr>
        <w:t>Lampiran ini berisi daftar screenshot yang disarankan untuk dimasukkan ke dalam manual book. Screenshot dapat diambil dari aplikasi yang sudah dideploy dengan data dummy agar tidak menampilkan data pribadi pasien asli.</w:t>
      </w:r>
    </w:p>
    <w:tbl>
      <w:tblPr>
        <w:tblStyle w:val="TableGrid"/>
        <w:tblW w:w="0" w:type="auto"/>
        <w:jc w:val="center"/>
        <w:tblLook w:val="04A0" w:firstRow="1" w:lastRow="0" w:firstColumn="1" w:lastColumn="0" w:noHBand="0" w:noVBand="1"/>
      </w:tblPr>
      <w:tblGrid>
        <w:gridCol w:w="1152"/>
        <w:gridCol w:w="4896"/>
        <w:gridCol w:w="3456"/>
      </w:tblGrid>
      <w:tr w:rsidR="00BD0862" w:rsidRPr="00021724" w14:paraId="2AA09638" w14:textId="77777777">
        <w:trPr>
          <w:tblHeader/>
          <w:jc w:val="center"/>
        </w:trPr>
        <w:tc>
          <w:tcPr>
            <w:tcW w:w="1152" w:type="dxa"/>
            <w:shd w:val="clear" w:color="auto" w:fill="0F766E"/>
          </w:tcPr>
          <w:p w14:paraId="1BBCB22E" w14:textId="77777777" w:rsidR="00BD0862" w:rsidRPr="00021724" w:rsidRDefault="00000000">
            <w:pPr>
              <w:jc w:val="center"/>
              <w:rPr>
                <w:color w:val="000000" w:themeColor="text1"/>
              </w:rPr>
            </w:pPr>
            <w:r w:rsidRPr="00021724">
              <w:rPr>
                <w:b/>
                <w:color w:val="000000" w:themeColor="text1"/>
                <w:sz w:val="19"/>
              </w:rPr>
              <w:t>Kode</w:t>
            </w:r>
          </w:p>
        </w:tc>
        <w:tc>
          <w:tcPr>
            <w:tcW w:w="4896" w:type="dxa"/>
            <w:shd w:val="clear" w:color="auto" w:fill="0F766E"/>
          </w:tcPr>
          <w:p w14:paraId="310C5DD6" w14:textId="77777777" w:rsidR="00BD0862" w:rsidRPr="00021724" w:rsidRDefault="00000000">
            <w:pPr>
              <w:jc w:val="center"/>
              <w:rPr>
                <w:color w:val="000000" w:themeColor="text1"/>
              </w:rPr>
            </w:pPr>
            <w:r w:rsidRPr="00021724">
              <w:rPr>
                <w:b/>
                <w:color w:val="000000" w:themeColor="text1"/>
                <w:sz w:val="19"/>
              </w:rPr>
              <w:t>Screenshot</w:t>
            </w:r>
          </w:p>
        </w:tc>
        <w:tc>
          <w:tcPr>
            <w:tcW w:w="3456" w:type="dxa"/>
            <w:shd w:val="clear" w:color="auto" w:fill="0F766E"/>
          </w:tcPr>
          <w:p w14:paraId="4278AD63" w14:textId="77777777" w:rsidR="00BD0862" w:rsidRPr="00021724" w:rsidRDefault="00000000">
            <w:pPr>
              <w:jc w:val="center"/>
              <w:rPr>
                <w:color w:val="000000" w:themeColor="text1"/>
              </w:rPr>
            </w:pPr>
            <w:r w:rsidRPr="00021724">
              <w:rPr>
                <w:b/>
                <w:color w:val="000000" w:themeColor="text1"/>
                <w:sz w:val="19"/>
              </w:rPr>
              <w:t>Keterangan</w:t>
            </w:r>
          </w:p>
        </w:tc>
      </w:tr>
      <w:tr w:rsidR="00BD0862" w:rsidRPr="00021724" w14:paraId="77A577ED" w14:textId="77777777">
        <w:trPr>
          <w:jc w:val="center"/>
        </w:trPr>
        <w:tc>
          <w:tcPr>
            <w:tcW w:w="1152" w:type="dxa"/>
          </w:tcPr>
          <w:p w14:paraId="6DAFA15B" w14:textId="77777777" w:rsidR="00BD0862" w:rsidRPr="00021724" w:rsidRDefault="00000000">
            <w:pPr>
              <w:rPr>
                <w:color w:val="000000" w:themeColor="text1"/>
              </w:rPr>
            </w:pPr>
            <w:r w:rsidRPr="00021724">
              <w:rPr>
                <w:color w:val="000000" w:themeColor="text1"/>
                <w:sz w:val="19"/>
              </w:rPr>
              <w:t>SS-01</w:t>
            </w:r>
          </w:p>
        </w:tc>
        <w:tc>
          <w:tcPr>
            <w:tcW w:w="4896" w:type="dxa"/>
          </w:tcPr>
          <w:p w14:paraId="05CE170C" w14:textId="77777777" w:rsidR="00BD0862" w:rsidRPr="00021724" w:rsidRDefault="00000000">
            <w:pPr>
              <w:rPr>
                <w:color w:val="000000" w:themeColor="text1"/>
              </w:rPr>
            </w:pPr>
            <w:r w:rsidRPr="00021724">
              <w:rPr>
                <w:color w:val="000000" w:themeColor="text1"/>
                <w:sz w:val="19"/>
              </w:rPr>
              <w:t>Halaman Login Portal Admin/Staff</w:t>
            </w:r>
          </w:p>
        </w:tc>
        <w:tc>
          <w:tcPr>
            <w:tcW w:w="3456" w:type="dxa"/>
          </w:tcPr>
          <w:p w14:paraId="4E56EBEB"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2947B5AF" w14:textId="77777777">
        <w:trPr>
          <w:jc w:val="center"/>
        </w:trPr>
        <w:tc>
          <w:tcPr>
            <w:tcW w:w="1152" w:type="dxa"/>
          </w:tcPr>
          <w:p w14:paraId="21F6ABF8" w14:textId="77777777" w:rsidR="00BD0862" w:rsidRPr="00021724" w:rsidRDefault="00000000">
            <w:pPr>
              <w:rPr>
                <w:color w:val="000000" w:themeColor="text1"/>
              </w:rPr>
            </w:pPr>
            <w:r w:rsidRPr="00021724">
              <w:rPr>
                <w:color w:val="000000" w:themeColor="text1"/>
                <w:sz w:val="19"/>
              </w:rPr>
              <w:t>SS-02</w:t>
            </w:r>
          </w:p>
        </w:tc>
        <w:tc>
          <w:tcPr>
            <w:tcW w:w="4896" w:type="dxa"/>
          </w:tcPr>
          <w:p w14:paraId="0F302017" w14:textId="77777777" w:rsidR="00BD0862" w:rsidRPr="00021724" w:rsidRDefault="00000000">
            <w:pPr>
              <w:rPr>
                <w:color w:val="000000" w:themeColor="text1"/>
              </w:rPr>
            </w:pPr>
            <w:r w:rsidRPr="00021724">
              <w:rPr>
                <w:color w:val="000000" w:themeColor="text1"/>
                <w:sz w:val="19"/>
              </w:rPr>
              <w:t>Dashboard Admin/Staff</w:t>
            </w:r>
          </w:p>
        </w:tc>
        <w:tc>
          <w:tcPr>
            <w:tcW w:w="3456" w:type="dxa"/>
          </w:tcPr>
          <w:p w14:paraId="444BC169"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8FF1BB8" w14:textId="77777777">
        <w:trPr>
          <w:jc w:val="center"/>
        </w:trPr>
        <w:tc>
          <w:tcPr>
            <w:tcW w:w="1152" w:type="dxa"/>
          </w:tcPr>
          <w:p w14:paraId="3F11BA90" w14:textId="77777777" w:rsidR="00BD0862" w:rsidRPr="00021724" w:rsidRDefault="00000000">
            <w:pPr>
              <w:rPr>
                <w:color w:val="000000" w:themeColor="text1"/>
              </w:rPr>
            </w:pPr>
            <w:r w:rsidRPr="00021724">
              <w:rPr>
                <w:color w:val="000000" w:themeColor="text1"/>
                <w:sz w:val="19"/>
              </w:rPr>
              <w:t>SS-03</w:t>
            </w:r>
          </w:p>
        </w:tc>
        <w:tc>
          <w:tcPr>
            <w:tcW w:w="4896" w:type="dxa"/>
          </w:tcPr>
          <w:p w14:paraId="262F04CD" w14:textId="77777777" w:rsidR="00BD0862" w:rsidRPr="00021724" w:rsidRDefault="00000000">
            <w:pPr>
              <w:rPr>
                <w:color w:val="000000" w:themeColor="text1"/>
              </w:rPr>
            </w:pPr>
            <w:r w:rsidRPr="00021724">
              <w:rPr>
                <w:color w:val="000000" w:themeColor="text1"/>
                <w:sz w:val="19"/>
              </w:rPr>
              <w:t>Halaman Manajemen Pengguna</w:t>
            </w:r>
          </w:p>
        </w:tc>
        <w:tc>
          <w:tcPr>
            <w:tcW w:w="3456" w:type="dxa"/>
          </w:tcPr>
          <w:p w14:paraId="74D7E1D2"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11F95D6" w14:textId="77777777">
        <w:trPr>
          <w:jc w:val="center"/>
        </w:trPr>
        <w:tc>
          <w:tcPr>
            <w:tcW w:w="1152" w:type="dxa"/>
          </w:tcPr>
          <w:p w14:paraId="0DD72103" w14:textId="77777777" w:rsidR="00BD0862" w:rsidRPr="00021724" w:rsidRDefault="00000000">
            <w:pPr>
              <w:rPr>
                <w:color w:val="000000" w:themeColor="text1"/>
              </w:rPr>
            </w:pPr>
            <w:r w:rsidRPr="00021724">
              <w:rPr>
                <w:color w:val="000000" w:themeColor="text1"/>
                <w:sz w:val="19"/>
              </w:rPr>
              <w:t>SS-04</w:t>
            </w:r>
          </w:p>
        </w:tc>
        <w:tc>
          <w:tcPr>
            <w:tcW w:w="4896" w:type="dxa"/>
          </w:tcPr>
          <w:p w14:paraId="111A284A" w14:textId="77777777" w:rsidR="00BD0862" w:rsidRPr="00021724" w:rsidRDefault="00000000">
            <w:pPr>
              <w:rPr>
                <w:color w:val="000000" w:themeColor="text1"/>
              </w:rPr>
            </w:pPr>
            <w:r w:rsidRPr="00021724">
              <w:rPr>
                <w:color w:val="000000" w:themeColor="text1"/>
                <w:sz w:val="19"/>
              </w:rPr>
              <w:t>Halaman Manajemen Klinik</w:t>
            </w:r>
          </w:p>
        </w:tc>
        <w:tc>
          <w:tcPr>
            <w:tcW w:w="3456" w:type="dxa"/>
          </w:tcPr>
          <w:p w14:paraId="33885B3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4B69B22" w14:textId="77777777">
        <w:trPr>
          <w:jc w:val="center"/>
        </w:trPr>
        <w:tc>
          <w:tcPr>
            <w:tcW w:w="1152" w:type="dxa"/>
          </w:tcPr>
          <w:p w14:paraId="03C3F236" w14:textId="77777777" w:rsidR="00BD0862" w:rsidRPr="00021724" w:rsidRDefault="00000000">
            <w:pPr>
              <w:rPr>
                <w:color w:val="000000" w:themeColor="text1"/>
              </w:rPr>
            </w:pPr>
            <w:r w:rsidRPr="00021724">
              <w:rPr>
                <w:color w:val="000000" w:themeColor="text1"/>
                <w:sz w:val="19"/>
              </w:rPr>
              <w:t>SS-05</w:t>
            </w:r>
          </w:p>
        </w:tc>
        <w:tc>
          <w:tcPr>
            <w:tcW w:w="4896" w:type="dxa"/>
          </w:tcPr>
          <w:p w14:paraId="0F2FAF54" w14:textId="77777777" w:rsidR="00BD0862" w:rsidRPr="00021724" w:rsidRDefault="00000000">
            <w:pPr>
              <w:rPr>
                <w:color w:val="000000" w:themeColor="text1"/>
              </w:rPr>
            </w:pPr>
            <w:r w:rsidRPr="00021724">
              <w:rPr>
                <w:color w:val="000000" w:themeColor="text1"/>
                <w:sz w:val="19"/>
              </w:rPr>
              <w:t>Halaman Manajemen Dokter</w:t>
            </w:r>
          </w:p>
        </w:tc>
        <w:tc>
          <w:tcPr>
            <w:tcW w:w="3456" w:type="dxa"/>
          </w:tcPr>
          <w:p w14:paraId="3365D55A"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AD96BB3" w14:textId="77777777">
        <w:trPr>
          <w:jc w:val="center"/>
        </w:trPr>
        <w:tc>
          <w:tcPr>
            <w:tcW w:w="1152" w:type="dxa"/>
          </w:tcPr>
          <w:p w14:paraId="4C6A6575" w14:textId="77777777" w:rsidR="00BD0862" w:rsidRPr="00021724" w:rsidRDefault="00000000">
            <w:pPr>
              <w:rPr>
                <w:color w:val="000000" w:themeColor="text1"/>
              </w:rPr>
            </w:pPr>
            <w:r w:rsidRPr="00021724">
              <w:rPr>
                <w:color w:val="000000" w:themeColor="text1"/>
                <w:sz w:val="19"/>
              </w:rPr>
              <w:t>SS-06</w:t>
            </w:r>
          </w:p>
        </w:tc>
        <w:tc>
          <w:tcPr>
            <w:tcW w:w="4896" w:type="dxa"/>
          </w:tcPr>
          <w:p w14:paraId="28C307E1" w14:textId="77777777" w:rsidR="00BD0862" w:rsidRPr="00021724" w:rsidRDefault="00000000">
            <w:pPr>
              <w:rPr>
                <w:color w:val="000000" w:themeColor="text1"/>
              </w:rPr>
            </w:pPr>
            <w:r w:rsidRPr="00021724">
              <w:rPr>
                <w:color w:val="000000" w:themeColor="text1"/>
                <w:sz w:val="19"/>
              </w:rPr>
              <w:t>Halaman Dokter Klinik</w:t>
            </w:r>
          </w:p>
        </w:tc>
        <w:tc>
          <w:tcPr>
            <w:tcW w:w="3456" w:type="dxa"/>
          </w:tcPr>
          <w:p w14:paraId="5D121C6D"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3E89435" w14:textId="77777777">
        <w:trPr>
          <w:jc w:val="center"/>
        </w:trPr>
        <w:tc>
          <w:tcPr>
            <w:tcW w:w="1152" w:type="dxa"/>
          </w:tcPr>
          <w:p w14:paraId="22056D4C" w14:textId="77777777" w:rsidR="00BD0862" w:rsidRPr="00021724" w:rsidRDefault="00000000">
            <w:pPr>
              <w:rPr>
                <w:color w:val="000000" w:themeColor="text1"/>
              </w:rPr>
            </w:pPr>
            <w:r w:rsidRPr="00021724">
              <w:rPr>
                <w:color w:val="000000" w:themeColor="text1"/>
                <w:sz w:val="19"/>
              </w:rPr>
              <w:t>SS-07</w:t>
            </w:r>
          </w:p>
        </w:tc>
        <w:tc>
          <w:tcPr>
            <w:tcW w:w="4896" w:type="dxa"/>
          </w:tcPr>
          <w:p w14:paraId="453ECA16" w14:textId="77777777" w:rsidR="00BD0862" w:rsidRPr="00021724" w:rsidRDefault="00000000">
            <w:pPr>
              <w:rPr>
                <w:color w:val="000000" w:themeColor="text1"/>
              </w:rPr>
            </w:pPr>
            <w:r w:rsidRPr="00021724">
              <w:rPr>
                <w:color w:val="000000" w:themeColor="text1"/>
                <w:sz w:val="19"/>
              </w:rPr>
              <w:t>Halaman Manajemen Pasien</w:t>
            </w:r>
          </w:p>
        </w:tc>
        <w:tc>
          <w:tcPr>
            <w:tcW w:w="3456" w:type="dxa"/>
          </w:tcPr>
          <w:p w14:paraId="14DB80CA"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36929011" w14:textId="77777777">
        <w:trPr>
          <w:jc w:val="center"/>
        </w:trPr>
        <w:tc>
          <w:tcPr>
            <w:tcW w:w="1152" w:type="dxa"/>
          </w:tcPr>
          <w:p w14:paraId="4C8A9264" w14:textId="77777777" w:rsidR="00BD0862" w:rsidRPr="00021724" w:rsidRDefault="00000000">
            <w:pPr>
              <w:rPr>
                <w:color w:val="000000" w:themeColor="text1"/>
              </w:rPr>
            </w:pPr>
            <w:r w:rsidRPr="00021724">
              <w:rPr>
                <w:color w:val="000000" w:themeColor="text1"/>
                <w:sz w:val="19"/>
              </w:rPr>
              <w:t>SS-08</w:t>
            </w:r>
          </w:p>
        </w:tc>
        <w:tc>
          <w:tcPr>
            <w:tcW w:w="4896" w:type="dxa"/>
          </w:tcPr>
          <w:p w14:paraId="7B1ED7B2" w14:textId="77777777" w:rsidR="00BD0862" w:rsidRPr="00021724" w:rsidRDefault="00000000">
            <w:pPr>
              <w:rPr>
                <w:color w:val="000000" w:themeColor="text1"/>
              </w:rPr>
            </w:pPr>
            <w:r w:rsidRPr="00021724">
              <w:rPr>
                <w:color w:val="000000" w:themeColor="text1"/>
                <w:sz w:val="19"/>
              </w:rPr>
              <w:t>Halaman Master Tindakan</w:t>
            </w:r>
          </w:p>
        </w:tc>
        <w:tc>
          <w:tcPr>
            <w:tcW w:w="3456" w:type="dxa"/>
          </w:tcPr>
          <w:p w14:paraId="6945D1E8"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34C8E25C" w14:textId="77777777">
        <w:trPr>
          <w:jc w:val="center"/>
        </w:trPr>
        <w:tc>
          <w:tcPr>
            <w:tcW w:w="1152" w:type="dxa"/>
          </w:tcPr>
          <w:p w14:paraId="2FADAD66" w14:textId="77777777" w:rsidR="00BD0862" w:rsidRPr="00021724" w:rsidRDefault="00000000">
            <w:pPr>
              <w:rPr>
                <w:color w:val="000000" w:themeColor="text1"/>
              </w:rPr>
            </w:pPr>
            <w:r w:rsidRPr="00021724">
              <w:rPr>
                <w:color w:val="000000" w:themeColor="text1"/>
                <w:sz w:val="19"/>
              </w:rPr>
              <w:t>SS-09</w:t>
            </w:r>
          </w:p>
        </w:tc>
        <w:tc>
          <w:tcPr>
            <w:tcW w:w="4896" w:type="dxa"/>
          </w:tcPr>
          <w:p w14:paraId="34E1F800" w14:textId="77777777" w:rsidR="00BD0862" w:rsidRPr="00021724" w:rsidRDefault="00000000">
            <w:pPr>
              <w:rPr>
                <w:color w:val="000000" w:themeColor="text1"/>
              </w:rPr>
            </w:pPr>
            <w:r w:rsidRPr="00021724">
              <w:rPr>
                <w:color w:val="000000" w:themeColor="text1"/>
                <w:sz w:val="19"/>
              </w:rPr>
              <w:t>Halaman Master Obat</w:t>
            </w:r>
          </w:p>
        </w:tc>
        <w:tc>
          <w:tcPr>
            <w:tcW w:w="3456" w:type="dxa"/>
          </w:tcPr>
          <w:p w14:paraId="5BF3D896"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C50A994" w14:textId="77777777">
        <w:trPr>
          <w:jc w:val="center"/>
        </w:trPr>
        <w:tc>
          <w:tcPr>
            <w:tcW w:w="1152" w:type="dxa"/>
          </w:tcPr>
          <w:p w14:paraId="19A0C488" w14:textId="77777777" w:rsidR="00BD0862" w:rsidRPr="00021724" w:rsidRDefault="00000000">
            <w:pPr>
              <w:rPr>
                <w:color w:val="000000" w:themeColor="text1"/>
              </w:rPr>
            </w:pPr>
            <w:r w:rsidRPr="00021724">
              <w:rPr>
                <w:color w:val="000000" w:themeColor="text1"/>
                <w:sz w:val="19"/>
              </w:rPr>
              <w:t>SS-10</w:t>
            </w:r>
          </w:p>
        </w:tc>
        <w:tc>
          <w:tcPr>
            <w:tcW w:w="4896" w:type="dxa"/>
          </w:tcPr>
          <w:p w14:paraId="47A05878" w14:textId="77777777" w:rsidR="00BD0862" w:rsidRPr="00021724" w:rsidRDefault="00000000">
            <w:pPr>
              <w:rPr>
                <w:color w:val="000000" w:themeColor="text1"/>
              </w:rPr>
            </w:pPr>
            <w:r w:rsidRPr="00021724">
              <w:rPr>
                <w:color w:val="000000" w:themeColor="text1"/>
                <w:sz w:val="19"/>
              </w:rPr>
              <w:t>Halaman Master Kode Penyakit</w:t>
            </w:r>
          </w:p>
        </w:tc>
        <w:tc>
          <w:tcPr>
            <w:tcW w:w="3456" w:type="dxa"/>
          </w:tcPr>
          <w:p w14:paraId="6D6EBCDF"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5F4436A5" w14:textId="77777777">
        <w:trPr>
          <w:jc w:val="center"/>
        </w:trPr>
        <w:tc>
          <w:tcPr>
            <w:tcW w:w="1152" w:type="dxa"/>
          </w:tcPr>
          <w:p w14:paraId="4D866244" w14:textId="77777777" w:rsidR="00BD0862" w:rsidRPr="00021724" w:rsidRDefault="00000000">
            <w:pPr>
              <w:rPr>
                <w:color w:val="000000" w:themeColor="text1"/>
              </w:rPr>
            </w:pPr>
            <w:r w:rsidRPr="00021724">
              <w:rPr>
                <w:color w:val="000000" w:themeColor="text1"/>
                <w:sz w:val="19"/>
              </w:rPr>
              <w:t>SS-11</w:t>
            </w:r>
          </w:p>
        </w:tc>
        <w:tc>
          <w:tcPr>
            <w:tcW w:w="4896" w:type="dxa"/>
          </w:tcPr>
          <w:p w14:paraId="377499D4" w14:textId="77777777" w:rsidR="00BD0862" w:rsidRPr="00021724" w:rsidRDefault="00000000">
            <w:pPr>
              <w:rPr>
                <w:color w:val="000000" w:themeColor="text1"/>
              </w:rPr>
            </w:pPr>
            <w:r w:rsidRPr="00021724">
              <w:rPr>
                <w:color w:val="000000" w:themeColor="text1"/>
                <w:sz w:val="19"/>
              </w:rPr>
              <w:t>Halaman Harga Tindakan per Klinik</w:t>
            </w:r>
          </w:p>
        </w:tc>
        <w:tc>
          <w:tcPr>
            <w:tcW w:w="3456" w:type="dxa"/>
          </w:tcPr>
          <w:p w14:paraId="0F3E2CAA"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5B87B3CE" w14:textId="77777777">
        <w:trPr>
          <w:jc w:val="center"/>
        </w:trPr>
        <w:tc>
          <w:tcPr>
            <w:tcW w:w="1152" w:type="dxa"/>
          </w:tcPr>
          <w:p w14:paraId="56F13D51" w14:textId="77777777" w:rsidR="00BD0862" w:rsidRPr="00021724" w:rsidRDefault="00000000">
            <w:pPr>
              <w:rPr>
                <w:color w:val="000000" w:themeColor="text1"/>
              </w:rPr>
            </w:pPr>
            <w:r w:rsidRPr="00021724">
              <w:rPr>
                <w:color w:val="000000" w:themeColor="text1"/>
                <w:sz w:val="19"/>
              </w:rPr>
              <w:t>SS-12</w:t>
            </w:r>
          </w:p>
        </w:tc>
        <w:tc>
          <w:tcPr>
            <w:tcW w:w="4896" w:type="dxa"/>
          </w:tcPr>
          <w:p w14:paraId="7FCA4369" w14:textId="77777777" w:rsidR="00BD0862" w:rsidRPr="00021724" w:rsidRDefault="00000000">
            <w:pPr>
              <w:rPr>
                <w:color w:val="000000" w:themeColor="text1"/>
              </w:rPr>
            </w:pPr>
            <w:r w:rsidRPr="00021724">
              <w:rPr>
                <w:color w:val="000000" w:themeColor="text1"/>
                <w:sz w:val="19"/>
              </w:rPr>
              <w:t>Halaman Harga Obat per Klinik</w:t>
            </w:r>
          </w:p>
        </w:tc>
        <w:tc>
          <w:tcPr>
            <w:tcW w:w="3456" w:type="dxa"/>
          </w:tcPr>
          <w:p w14:paraId="0D88FE12"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424E600" w14:textId="77777777">
        <w:trPr>
          <w:jc w:val="center"/>
        </w:trPr>
        <w:tc>
          <w:tcPr>
            <w:tcW w:w="1152" w:type="dxa"/>
          </w:tcPr>
          <w:p w14:paraId="0009D9AE" w14:textId="77777777" w:rsidR="00BD0862" w:rsidRPr="00021724" w:rsidRDefault="00000000">
            <w:pPr>
              <w:rPr>
                <w:color w:val="000000" w:themeColor="text1"/>
              </w:rPr>
            </w:pPr>
            <w:r w:rsidRPr="00021724">
              <w:rPr>
                <w:color w:val="000000" w:themeColor="text1"/>
                <w:sz w:val="19"/>
              </w:rPr>
              <w:t>SS-13</w:t>
            </w:r>
          </w:p>
        </w:tc>
        <w:tc>
          <w:tcPr>
            <w:tcW w:w="4896" w:type="dxa"/>
          </w:tcPr>
          <w:p w14:paraId="14F094A5" w14:textId="77777777" w:rsidR="00BD0862" w:rsidRPr="00021724" w:rsidRDefault="00000000">
            <w:pPr>
              <w:rPr>
                <w:color w:val="000000" w:themeColor="text1"/>
              </w:rPr>
            </w:pPr>
            <w:r w:rsidRPr="00021724">
              <w:rPr>
                <w:color w:val="000000" w:themeColor="text1"/>
                <w:sz w:val="19"/>
              </w:rPr>
              <w:t>Halaman Modul Tindakan/Rekam Medis</w:t>
            </w:r>
          </w:p>
        </w:tc>
        <w:tc>
          <w:tcPr>
            <w:tcW w:w="3456" w:type="dxa"/>
          </w:tcPr>
          <w:p w14:paraId="6C834CC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4698D46" w14:textId="77777777">
        <w:trPr>
          <w:jc w:val="center"/>
        </w:trPr>
        <w:tc>
          <w:tcPr>
            <w:tcW w:w="1152" w:type="dxa"/>
          </w:tcPr>
          <w:p w14:paraId="1698338B" w14:textId="77777777" w:rsidR="00BD0862" w:rsidRPr="00021724" w:rsidRDefault="00000000">
            <w:pPr>
              <w:rPr>
                <w:color w:val="000000" w:themeColor="text1"/>
              </w:rPr>
            </w:pPr>
            <w:r w:rsidRPr="00021724">
              <w:rPr>
                <w:color w:val="000000" w:themeColor="text1"/>
                <w:sz w:val="19"/>
              </w:rPr>
              <w:t>SS-14</w:t>
            </w:r>
          </w:p>
        </w:tc>
        <w:tc>
          <w:tcPr>
            <w:tcW w:w="4896" w:type="dxa"/>
          </w:tcPr>
          <w:p w14:paraId="67FE0F0B" w14:textId="77777777" w:rsidR="00BD0862" w:rsidRPr="00021724" w:rsidRDefault="00000000">
            <w:pPr>
              <w:rPr>
                <w:color w:val="000000" w:themeColor="text1"/>
              </w:rPr>
            </w:pPr>
            <w:r w:rsidRPr="00021724">
              <w:rPr>
                <w:color w:val="000000" w:themeColor="text1"/>
                <w:sz w:val="19"/>
              </w:rPr>
              <w:t>Menu Logout Admin/Staff</w:t>
            </w:r>
          </w:p>
        </w:tc>
        <w:tc>
          <w:tcPr>
            <w:tcW w:w="3456" w:type="dxa"/>
          </w:tcPr>
          <w:p w14:paraId="18941801"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E3E8ECA" w14:textId="77777777">
        <w:trPr>
          <w:jc w:val="center"/>
        </w:trPr>
        <w:tc>
          <w:tcPr>
            <w:tcW w:w="1152" w:type="dxa"/>
          </w:tcPr>
          <w:p w14:paraId="605D5EAA" w14:textId="77777777" w:rsidR="00BD0862" w:rsidRPr="00021724" w:rsidRDefault="00000000">
            <w:pPr>
              <w:rPr>
                <w:color w:val="000000" w:themeColor="text1"/>
              </w:rPr>
            </w:pPr>
            <w:r w:rsidRPr="00021724">
              <w:rPr>
                <w:color w:val="000000" w:themeColor="text1"/>
                <w:sz w:val="19"/>
              </w:rPr>
              <w:t>SS-15</w:t>
            </w:r>
          </w:p>
        </w:tc>
        <w:tc>
          <w:tcPr>
            <w:tcW w:w="4896" w:type="dxa"/>
          </w:tcPr>
          <w:p w14:paraId="79058E59" w14:textId="77777777" w:rsidR="00BD0862" w:rsidRPr="00021724" w:rsidRDefault="00000000">
            <w:pPr>
              <w:rPr>
                <w:color w:val="000000" w:themeColor="text1"/>
              </w:rPr>
            </w:pPr>
            <w:r w:rsidRPr="00021724">
              <w:rPr>
                <w:color w:val="000000" w:themeColor="text1"/>
                <w:sz w:val="19"/>
              </w:rPr>
              <w:t>Halaman Login Dokter</w:t>
            </w:r>
          </w:p>
        </w:tc>
        <w:tc>
          <w:tcPr>
            <w:tcW w:w="3456" w:type="dxa"/>
          </w:tcPr>
          <w:p w14:paraId="6532F06E"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949ADFF" w14:textId="77777777">
        <w:trPr>
          <w:jc w:val="center"/>
        </w:trPr>
        <w:tc>
          <w:tcPr>
            <w:tcW w:w="1152" w:type="dxa"/>
          </w:tcPr>
          <w:p w14:paraId="70F8CB9F" w14:textId="77777777" w:rsidR="00BD0862" w:rsidRPr="00021724" w:rsidRDefault="00000000">
            <w:pPr>
              <w:rPr>
                <w:color w:val="000000" w:themeColor="text1"/>
              </w:rPr>
            </w:pPr>
            <w:r w:rsidRPr="00021724">
              <w:rPr>
                <w:color w:val="000000" w:themeColor="text1"/>
                <w:sz w:val="19"/>
              </w:rPr>
              <w:t>SS-16</w:t>
            </w:r>
          </w:p>
        </w:tc>
        <w:tc>
          <w:tcPr>
            <w:tcW w:w="4896" w:type="dxa"/>
          </w:tcPr>
          <w:p w14:paraId="13A896DD" w14:textId="77777777" w:rsidR="00BD0862" w:rsidRPr="00021724" w:rsidRDefault="00000000">
            <w:pPr>
              <w:rPr>
                <w:color w:val="000000" w:themeColor="text1"/>
              </w:rPr>
            </w:pPr>
            <w:r w:rsidRPr="00021724">
              <w:rPr>
                <w:color w:val="000000" w:themeColor="text1"/>
                <w:sz w:val="19"/>
              </w:rPr>
              <w:t>Daftar Appointment Dokter</w:t>
            </w:r>
          </w:p>
        </w:tc>
        <w:tc>
          <w:tcPr>
            <w:tcW w:w="3456" w:type="dxa"/>
          </w:tcPr>
          <w:p w14:paraId="45B058C1"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5A25D4F" w14:textId="77777777">
        <w:trPr>
          <w:jc w:val="center"/>
        </w:trPr>
        <w:tc>
          <w:tcPr>
            <w:tcW w:w="1152" w:type="dxa"/>
          </w:tcPr>
          <w:p w14:paraId="3AA4C6DC" w14:textId="77777777" w:rsidR="00BD0862" w:rsidRPr="00021724" w:rsidRDefault="00000000">
            <w:pPr>
              <w:rPr>
                <w:color w:val="000000" w:themeColor="text1"/>
              </w:rPr>
            </w:pPr>
            <w:r w:rsidRPr="00021724">
              <w:rPr>
                <w:color w:val="000000" w:themeColor="text1"/>
                <w:sz w:val="19"/>
              </w:rPr>
              <w:t>SS-17</w:t>
            </w:r>
          </w:p>
        </w:tc>
        <w:tc>
          <w:tcPr>
            <w:tcW w:w="4896" w:type="dxa"/>
          </w:tcPr>
          <w:p w14:paraId="5E6DBABD" w14:textId="77777777" w:rsidR="00BD0862" w:rsidRPr="00021724" w:rsidRDefault="00000000">
            <w:pPr>
              <w:rPr>
                <w:color w:val="000000" w:themeColor="text1"/>
              </w:rPr>
            </w:pPr>
            <w:r w:rsidRPr="00021724">
              <w:rPr>
                <w:color w:val="000000" w:themeColor="text1"/>
                <w:sz w:val="19"/>
              </w:rPr>
              <w:t>Detail Pasien dan Keluhan</w:t>
            </w:r>
          </w:p>
        </w:tc>
        <w:tc>
          <w:tcPr>
            <w:tcW w:w="3456" w:type="dxa"/>
          </w:tcPr>
          <w:p w14:paraId="32A1D62D"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5E39E7F0" w14:textId="77777777">
        <w:trPr>
          <w:jc w:val="center"/>
        </w:trPr>
        <w:tc>
          <w:tcPr>
            <w:tcW w:w="1152" w:type="dxa"/>
          </w:tcPr>
          <w:p w14:paraId="40E254D3" w14:textId="77777777" w:rsidR="00BD0862" w:rsidRPr="00021724" w:rsidRDefault="00000000">
            <w:pPr>
              <w:rPr>
                <w:color w:val="000000" w:themeColor="text1"/>
              </w:rPr>
            </w:pPr>
            <w:r w:rsidRPr="00021724">
              <w:rPr>
                <w:color w:val="000000" w:themeColor="text1"/>
                <w:sz w:val="19"/>
              </w:rPr>
              <w:t>SS-18</w:t>
            </w:r>
          </w:p>
        </w:tc>
        <w:tc>
          <w:tcPr>
            <w:tcW w:w="4896" w:type="dxa"/>
          </w:tcPr>
          <w:p w14:paraId="45DCF42D" w14:textId="77777777" w:rsidR="00BD0862" w:rsidRPr="00021724" w:rsidRDefault="00000000">
            <w:pPr>
              <w:rPr>
                <w:color w:val="000000" w:themeColor="text1"/>
              </w:rPr>
            </w:pPr>
            <w:r w:rsidRPr="00021724">
              <w:rPr>
                <w:color w:val="000000" w:themeColor="text1"/>
                <w:sz w:val="19"/>
              </w:rPr>
              <w:t>Hasil Unggahan Citra dan Analisis AI</w:t>
            </w:r>
          </w:p>
        </w:tc>
        <w:tc>
          <w:tcPr>
            <w:tcW w:w="3456" w:type="dxa"/>
          </w:tcPr>
          <w:p w14:paraId="48902DCD"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304BF68" w14:textId="77777777">
        <w:trPr>
          <w:jc w:val="center"/>
        </w:trPr>
        <w:tc>
          <w:tcPr>
            <w:tcW w:w="1152" w:type="dxa"/>
          </w:tcPr>
          <w:p w14:paraId="6E83D38D" w14:textId="77777777" w:rsidR="00BD0862" w:rsidRPr="00021724" w:rsidRDefault="00000000">
            <w:pPr>
              <w:rPr>
                <w:color w:val="000000" w:themeColor="text1"/>
              </w:rPr>
            </w:pPr>
            <w:r w:rsidRPr="00021724">
              <w:rPr>
                <w:color w:val="000000" w:themeColor="text1"/>
                <w:sz w:val="19"/>
              </w:rPr>
              <w:t>SS-19</w:t>
            </w:r>
          </w:p>
        </w:tc>
        <w:tc>
          <w:tcPr>
            <w:tcW w:w="4896" w:type="dxa"/>
          </w:tcPr>
          <w:p w14:paraId="5257C19B" w14:textId="77777777" w:rsidR="00BD0862" w:rsidRPr="00021724" w:rsidRDefault="00000000">
            <w:pPr>
              <w:rPr>
                <w:color w:val="000000" w:themeColor="text1"/>
              </w:rPr>
            </w:pPr>
            <w:r w:rsidRPr="00021724">
              <w:rPr>
                <w:color w:val="000000" w:themeColor="text1"/>
                <w:sz w:val="19"/>
              </w:rPr>
              <w:t>Form Odontogram Dokter</w:t>
            </w:r>
          </w:p>
        </w:tc>
        <w:tc>
          <w:tcPr>
            <w:tcW w:w="3456" w:type="dxa"/>
          </w:tcPr>
          <w:p w14:paraId="0BAB3B0B"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57EDCD6" w14:textId="77777777">
        <w:trPr>
          <w:jc w:val="center"/>
        </w:trPr>
        <w:tc>
          <w:tcPr>
            <w:tcW w:w="1152" w:type="dxa"/>
          </w:tcPr>
          <w:p w14:paraId="282FCB47" w14:textId="77777777" w:rsidR="00BD0862" w:rsidRPr="00021724" w:rsidRDefault="00000000">
            <w:pPr>
              <w:rPr>
                <w:color w:val="000000" w:themeColor="text1"/>
              </w:rPr>
            </w:pPr>
            <w:r w:rsidRPr="00021724">
              <w:rPr>
                <w:color w:val="000000" w:themeColor="text1"/>
                <w:sz w:val="19"/>
              </w:rPr>
              <w:t>SS-20</w:t>
            </w:r>
          </w:p>
        </w:tc>
        <w:tc>
          <w:tcPr>
            <w:tcW w:w="4896" w:type="dxa"/>
          </w:tcPr>
          <w:p w14:paraId="4C963C1B" w14:textId="77777777" w:rsidR="00BD0862" w:rsidRPr="00021724" w:rsidRDefault="00000000">
            <w:pPr>
              <w:rPr>
                <w:color w:val="000000" w:themeColor="text1"/>
              </w:rPr>
            </w:pPr>
            <w:r w:rsidRPr="00021724">
              <w:rPr>
                <w:color w:val="000000" w:themeColor="text1"/>
                <w:sz w:val="19"/>
              </w:rPr>
              <w:t>Form Input Tindakan</w:t>
            </w:r>
          </w:p>
        </w:tc>
        <w:tc>
          <w:tcPr>
            <w:tcW w:w="3456" w:type="dxa"/>
          </w:tcPr>
          <w:p w14:paraId="3A8CC56E"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725B52FC" w14:textId="77777777">
        <w:trPr>
          <w:jc w:val="center"/>
        </w:trPr>
        <w:tc>
          <w:tcPr>
            <w:tcW w:w="1152" w:type="dxa"/>
          </w:tcPr>
          <w:p w14:paraId="2EEAC959" w14:textId="77777777" w:rsidR="00BD0862" w:rsidRPr="00021724" w:rsidRDefault="00000000">
            <w:pPr>
              <w:rPr>
                <w:color w:val="000000" w:themeColor="text1"/>
              </w:rPr>
            </w:pPr>
            <w:r w:rsidRPr="00021724">
              <w:rPr>
                <w:color w:val="000000" w:themeColor="text1"/>
                <w:sz w:val="19"/>
              </w:rPr>
              <w:t>SS-21</w:t>
            </w:r>
          </w:p>
        </w:tc>
        <w:tc>
          <w:tcPr>
            <w:tcW w:w="4896" w:type="dxa"/>
          </w:tcPr>
          <w:p w14:paraId="003B1960" w14:textId="77777777" w:rsidR="00BD0862" w:rsidRPr="00021724" w:rsidRDefault="00000000">
            <w:pPr>
              <w:rPr>
                <w:color w:val="000000" w:themeColor="text1"/>
              </w:rPr>
            </w:pPr>
            <w:r w:rsidRPr="00021724">
              <w:rPr>
                <w:color w:val="000000" w:themeColor="text1"/>
                <w:sz w:val="19"/>
              </w:rPr>
              <w:t>Form Input Resep</w:t>
            </w:r>
          </w:p>
        </w:tc>
        <w:tc>
          <w:tcPr>
            <w:tcW w:w="3456" w:type="dxa"/>
          </w:tcPr>
          <w:p w14:paraId="76493AA2"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51B1111" w14:textId="77777777">
        <w:trPr>
          <w:jc w:val="center"/>
        </w:trPr>
        <w:tc>
          <w:tcPr>
            <w:tcW w:w="1152" w:type="dxa"/>
          </w:tcPr>
          <w:p w14:paraId="348B789F" w14:textId="77777777" w:rsidR="00BD0862" w:rsidRPr="00021724" w:rsidRDefault="00000000">
            <w:pPr>
              <w:rPr>
                <w:color w:val="000000" w:themeColor="text1"/>
              </w:rPr>
            </w:pPr>
            <w:r w:rsidRPr="00021724">
              <w:rPr>
                <w:color w:val="000000" w:themeColor="text1"/>
                <w:sz w:val="19"/>
              </w:rPr>
              <w:t>SS-22</w:t>
            </w:r>
          </w:p>
        </w:tc>
        <w:tc>
          <w:tcPr>
            <w:tcW w:w="4896" w:type="dxa"/>
          </w:tcPr>
          <w:p w14:paraId="659F34F7" w14:textId="77777777" w:rsidR="00BD0862" w:rsidRPr="00021724" w:rsidRDefault="00000000">
            <w:pPr>
              <w:rPr>
                <w:color w:val="000000" w:themeColor="text1"/>
              </w:rPr>
            </w:pPr>
            <w:r w:rsidRPr="00021724">
              <w:rPr>
                <w:color w:val="000000" w:themeColor="text1"/>
                <w:sz w:val="19"/>
              </w:rPr>
              <w:t>Halaman Penyelesaian Kunjungan</w:t>
            </w:r>
          </w:p>
        </w:tc>
        <w:tc>
          <w:tcPr>
            <w:tcW w:w="3456" w:type="dxa"/>
          </w:tcPr>
          <w:p w14:paraId="27BFD35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25F431DE" w14:textId="77777777">
        <w:trPr>
          <w:jc w:val="center"/>
        </w:trPr>
        <w:tc>
          <w:tcPr>
            <w:tcW w:w="1152" w:type="dxa"/>
          </w:tcPr>
          <w:p w14:paraId="7A6A5A97" w14:textId="77777777" w:rsidR="00BD0862" w:rsidRPr="00021724" w:rsidRDefault="00000000">
            <w:pPr>
              <w:rPr>
                <w:color w:val="000000" w:themeColor="text1"/>
              </w:rPr>
            </w:pPr>
            <w:r w:rsidRPr="00021724">
              <w:rPr>
                <w:color w:val="000000" w:themeColor="text1"/>
                <w:sz w:val="19"/>
              </w:rPr>
              <w:t>SS-23</w:t>
            </w:r>
          </w:p>
        </w:tc>
        <w:tc>
          <w:tcPr>
            <w:tcW w:w="4896" w:type="dxa"/>
          </w:tcPr>
          <w:p w14:paraId="5D225382" w14:textId="77777777" w:rsidR="00BD0862" w:rsidRPr="00021724" w:rsidRDefault="00000000">
            <w:pPr>
              <w:rPr>
                <w:color w:val="000000" w:themeColor="text1"/>
              </w:rPr>
            </w:pPr>
            <w:r w:rsidRPr="00021724">
              <w:rPr>
                <w:color w:val="000000" w:themeColor="text1"/>
                <w:sz w:val="19"/>
              </w:rPr>
              <w:t>Preview Cetak Rekam Medis/Resep</w:t>
            </w:r>
          </w:p>
        </w:tc>
        <w:tc>
          <w:tcPr>
            <w:tcW w:w="3456" w:type="dxa"/>
          </w:tcPr>
          <w:p w14:paraId="08EA776C"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D57189E" w14:textId="77777777">
        <w:trPr>
          <w:jc w:val="center"/>
        </w:trPr>
        <w:tc>
          <w:tcPr>
            <w:tcW w:w="1152" w:type="dxa"/>
          </w:tcPr>
          <w:p w14:paraId="2429DE01" w14:textId="77777777" w:rsidR="00BD0862" w:rsidRPr="00021724" w:rsidRDefault="00000000">
            <w:pPr>
              <w:rPr>
                <w:color w:val="000000" w:themeColor="text1"/>
              </w:rPr>
            </w:pPr>
            <w:r w:rsidRPr="00021724">
              <w:rPr>
                <w:color w:val="000000" w:themeColor="text1"/>
                <w:sz w:val="19"/>
              </w:rPr>
              <w:t>SS-24</w:t>
            </w:r>
          </w:p>
        </w:tc>
        <w:tc>
          <w:tcPr>
            <w:tcW w:w="4896" w:type="dxa"/>
          </w:tcPr>
          <w:p w14:paraId="7536835C" w14:textId="77777777" w:rsidR="00BD0862" w:rsidRPr="00021724" w:rsidRDefault="00000000">
            <w:pPr>
              <w:rPr>
                <w:color w:val="000000" w:themeColor="text1"/>
              </w:rPr>
            </w:pPr>
            <w:r w:rsidRPr="00021724">
              <w:rPr>
                <w:color w:val="000000" w:themeColor="text1"/>
                <w:sz w:val="19"/>
              </w:rPr>
              <w:t>Halaman Registrasi Pasien</w:t>
            </w:r>
          </w:p>
        </w:tc>
        <w:tc>
          <w:tcPr>
            <w:tcW w:w="3456" w:type="dxa"/>
          </w:tcPr>
          <w:p w14:paraId="475A46B3"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4275305" w14:textId="77777777">
        <w:trPr>
          <w:jc w:val="center"/>
        </w:trPr>
        <w:tc>
          <w:tcPr>
            <w:tcW w:w="1152" w:type="dxa"/>
          </w:tcPr>
          <w:p w14:paraId="41584C33" w14:textId="77777777" w:rsidR="00BD0862" w:rsidRPr="00021724" w:rsidRDefault="00000000">
            <w:pPr>
              <w:rPr>
                <w:color w:val="000000" w:themeColor="text1"/>
              </w:rPr>
            </w:pPr>
            <w:r w:rsidRPr="00021724">
              <w:rPr>
                <w:color w:val="000000" w:themeColor="text1"/>
                <w:sz w:val="19"/>
              </w:rPr>
              <w:t>SS-25</w:t>
            </w:r>
          </w:p>
        </w:tc>
        <w:tc>
          <w:tcPr>
            <w:tcW w:w="4896" w:type="dxa"/>
          </w:tcPr>
          <w:p w14:paraId="73702275" w14:textId="77777777" w:rsidR="00BD0862" w:rsidRPr="00021724" w:rsidRDefault="00000000">
            <w:pPr>
              <w:rPr>
                <w:color w:val="000000" w:themeColor="text1"/>
              </w:rPr>
            </w:pPr>
            <w:r w:rsidRPr="00021724">
              <w:rPr>
                <w:color w:val="000000" w:themeColor="text1"/>
                <w:sz w:val="19"/>
              </w:rPr>
              <w:t>Halaman Login Pasien</w:t>
            </w:r>
          </w:p>
        </w:tc>
        <w:tc>
          <w:tcPr>
            <w:tcW w:w="3456" w:type="dxa"/>
          </w:tcPr>
          <w:p w14:paraId="2FE6CBDB"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C0ABAD9" w14:textId="77777777">
        <w:trPr>
          <w:jc w:val="center"/>
        </w:trPr>
        <w:tc>
          <w:tcPr>
            <w:tcW w:w="1152" w:type="dxa"/>
          </w:tcPr>
          <w:p w14:paraId="33A8C514" w14:textId="77777777" w:rsidR="00BD0862" w:rsidRPr="00021724" w:rsidRDefault="00000000">
            <w:pPr>
              <w:rPr>
                <w:color w:val="000000" w:themeColor="text1"/>
              </w:rPr>
            </w:pPr>
            <w:r w:rsidRPr="00021724">
              <w:rPr>
                <w:color w:val="000000" w:themeColor="text1"/>
                <w:sz w:val="19"/>
              </w:rPr>
              <w:lastRenderedPageBreak/>
              <w:t>SS-26</w:t>
            </w:r>
          </w:p>
        </w:tc>
        <w:tc>
          <w:tcPr>
            <w:tcW w:w="4896" w:type="dxa"/>
          </w:tcPr>
          <w:p w14:paraId="6C9D5712" w14:textId="77777777" w:rsidR="00BD0862" w:rsidRPr="00021724" w:rsidRDefault="00000000">
            <w:pPr>
              <w:rPr>
                <w:color w:val="000000" w:themeColor="text1"/>
              </w:rPr>
            </w:pPr>
            <w:r w:rsidRPr="00021724">
              <w:rPr>
                <w:color w:val="000000" w:themeColor="text1"/>
                <w:sz w:val="19"/>
              </w:rPr>
              <w:t>Dashboard Pasien</w:t>
            </w:r>
          </w:p>
        </w:tc>
        <w:tc>
          <w:tcPr>
            <w:tcW w:w="3456" w:type="dxa"/>
          </w:tcPr>
          <w:p w14:paraId="6B22405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3624FDDB" w14:textId="77777777">
        <w:trPr>
          <w:jc w:val="center"/>
        </w:trPr>
        <w:tc>
          <w:tcPr>
            <w:tcW w:w="1152" w:type="dxa"/>
          </w:tcPr>
          <w:p w14:paraId="62AED2B3" w14:textId="77777777" w:rsidR="00BD0862" w:rsidRPr="00021724" w:rsidRDefault="00000000">
            <w:pPr>
              <w:rPr>
                <w:color w:val="000000" w:themeColor="text1"/>
              </w:rPr>
            </w:pPr>
            <w:r w:rsidRPr="00021724">
              <w:rPr>
                <w:color w:val="000000" w:themeColor="text1"/>
                <w:sz w:val="19"/>
              </w:rPr>
              <w:t>SS-27</w:t>
            </w:r>
          </w:p>
        </w:tc>
        <w:tc>
          <w:tcPr>
            <w:tcW w:w="4896" w:type="dxa"/>
          </w:tcPr>
          <w:p w14:paraId="67D5FBE2" w14:textId="77777777" w:rsidR="00BD0862" w:rsidRPr="00021724" w:rsidRDefault="00000000">
            <w:pPr>
              <w:rPr>
                <w:color w:val="000000" w:themeColor="text1"/>
              </w:rPr>
            </w:pPr>
            <w:r w:rsidRPr="00021724">
              <w:rPr>
                <w:color w:val="000000" w:themeColor="text1"/>
                <w:sz w:val="19"/>
              </w:rPr>
              <w:t>Form Appointment Baru Pasien</w:t>
            </w:r>
          </w:p>
        </w:tc>
        <w:tc>
          <w:tcPr>
            <w:tcW w:w="3456" w:type="dxa"/>
          </w:tcPr>
          <w:p w14:paraId="172D0BA9"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0810CE47" w14:textId="77777777">
        <w:trPr>
          <w:jc w:val="center"/>
        </w:trPr>
        <w:tc>
          <w:tcPr>
            <w:tcW w:w="1152" w:type="dxa"/>
          </w:tcPr>
          <w:p w14:paraId="442B7B86" w14:textId="77777777" w:rsidR="00BD0862" w:rsidRPr="00021724" w:rsidRDefault="00000000">
            <w:pPr>
              <w:rPr>
                <w:color w:val="000000" w:themeColor="text1"/>
              </w:rPr>
            </w:pPr>
            <w:r w:rsidRPr="00021724">
              <w:rPr>
                <w:color w:val="000000" w:themeColor="text1"/>
                <w:sz w:val="19"/>
              </w:rPr>
              <w:t>SS-28</w:t>
            </w:r>
          </w:p>
        </w:tc>
        <w:tc>
          <w:tcPr>
            <w:tcW w:w="4896" w:type="dxa"/>
          </w:tcPr>
          <w:p w14:paraId="532E89A9" w14:textId="77777777" w:rsidR="00BD0862" w:rsidRPr="00021724" w:rsidRDefault="00000000">
            <w:pPr>
              <w:rPr>
                <w:color w:val="000000" w:themeColor="text1"/>
              </w:rPr>
            </w:pPr>
            <w:r w:rsidRPr="00021724">
              <w:rPr>
                <w:color w:val="000000" w:themeColor="text1"/>
                <w:sz w:val="19"/>
              </w:rPr>
              <w:t>Form Questionnaire Keluhan Pasien</w:t>
            </w:r>
          </w:p>
        </w:tc>
        <w:tc>
          <w:tcPr>
            <w:tcW w:w="3456" w:type="dxa"/>
          </w:tcPr>
          <w:p w14:paraId="3B640B43"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4FA914E" w14:textId="77777777">
        <w:trPr>
          <w:jc w:val="center"/>
        </w:trPr>
        <w:tc>
          <w:tcPr>
            <w:tcW w:w="1152" w:type="dxa"/>
          </w:tcPr>
          <w:p w14:paraId="07C63178" w14:textId="77777777" w:rsidR="00BD0862" w:rsidRPr="00021724" w:rsidRDefault="00000000">
            <w:pPr>
              <w:rPr>
                <w:color w:val="000000" w:themeColor="text1"/>
              </w:rPr>
            </w:pPr>
            <w:r w:rsidRPr="00021724">
              <w:rPr>
                <w:color w:val="000000" w:themeColor="text1"/>
                <w:sz w:val="19"/>
              </w:rPr>
              <w:t>SS-29</w:t>
            </w:r>
          </w:p>
        </w:tc>
        <w:tc>
          <w:tcPr>
            <w:tcW w:w="4896" w:type="dxa"/>
          </w:tcPr>
          <w:p w14:paraId="59647A7F" w14:textId="77777777" w:rsidR="00BD0862" w:rsidRPr="00021724" w:rsidRDefault="00000000">
            <w:pPr>
              <w:rPr>
                <w:color w:val="000000" w:themeColor="text1"/>
              </w:rPr>
            </w:pPr>
            <w:r w:rsidRPr="00021724">
              <w:rPr>
                <w:color w:val="000000" w:themeColor="text1"/>
                <w:sz w:val="19"/>
              </w:rPr>
              <w:t>Upload Citra Gigi pada Appointment</w:t>
            </w:r>
          </w:p>
        </w:tc>
        <w:tc>
          <w:tcPr>
            <w:tcW w:w="3456" w:type="dxa"/>
          </w:tcPr>
          <w:p w14:paraId="7EBC32EC"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01DC280" w14:textId="77777777">
        <w:trPr>
          <w:jc w:val="center"/>
        </w:trPr>
        <w:tc>
          <w:tcPr>
            <w:tcW w:w="1152" w:type="dxa"/>
          </w:tcPr>
          <w:p w14:paraId="6BA523B1" w14:textId="77777777" w:rsidR="00BD0862" w:rsidRPr="00021724" w:rsidRDefault="00000000">
            <w:pPr>
              <w:rPr>
                <w:color w:val="000000" w:themeColor="text1"/>
              </w:rPr>
            </w:pPr>
            <w:r w:rsidRPr="00021724">
              <w:rPr>
                <w:color w:val="000000" w:themeColor="text1"/>
                <w:sz w:val="19"/>
              </w:rPr>
              <w:t>SS-30</w:t>
            </w:r>
          </w:p>
        </w:tc>
        <w:tc>
          <w:tcPr>
            <w:tcW w:w="4896" w:type="dxa"/>
          </w:tcPr>
          <w:p w14:paraId="39572CA5" w14:textId="77777777" w:rsidR="00BD0862" w:rsidRPr="00021724" w:rsidRDefault="00000000">
            <w:pPr>
              <w:rPr>
                <w:color w:val="000000" w:themeColor="text1"/>
              </w:rPr>
            </w:pPr>
            <w:r w:rsidRPr="00021724">
              <w:rPr>
                <w:color w:val="000000" w:themeColor="text1"/>
                <w:sz w:val="19"/>
              </w:rPr>
              <w:t>Halaman Lihat Antrean Pasien</w:t>
            </w:r>
          </w:p>
        </w:tc>
        <w:tc>
          <w:tcPr>
            <w:tcW w:w="3456" w:type="dxa"/>
          </w:tcPr>
          <w:p w14:paraId="60588CC8"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AE57CE7" w14:textId="77777777">
        <w:trPr>
          <w:jc w:val="center"/>
        </w:trPr>
        <w:tc>
          <w:tcPr>
            <w:tcW w:w="1152" w:type="dxa"/>
          </w:tcPr>
          <w:p w14:paraId="50BB8D47" w14:textId="77777777" w:rsidR="00BD0862" w:rsidRPr="00021724" w:rsidRDefault="00000000">
            <w:pPr>
              <w:rPr>
                <w:color w:val="000000" w:themeColor="text1"/>
              </w:rPr>
            </w:pPr>
            <w:r w:rsidRPr="00021724">
              <w:rPr>
                <w:color w:val="000000" w:themeColor="text1"/>
                <w:sz w:val="19"/>
              </w:rPr>
              <w:t>SS-31</w:t>
            </w:r>
          </w:p>
        </w:tc>
        <w:tc>
          <w:tcPr>
            <w:tcW w:w="4896" w:type="dxa"/>
          </w:tcPr>
          <w:p w14:paraId="4627C265" w14:textId="77777777" w:rsidR="00BD0862" w:rsidRPr="00021724" w:rsidRDefault="00000000">
            <w:pPr>
              <w:rPr>
                <w:color w:val="000000" w:themeColor="text1"/>
              </w:rPr>
            </w:pPr>
            <w:r w:rsidRPr="00021724">
              <w:rPr>
                <w:color w:val="000000" w:themeColor="text1"/>
                <w:sz w:val="19"/>
              </w:rPr>
              <w:t>Riwayat Appointment Pasien</w:t>
            </w:r>
          </w:p>
        </w:tc>
        <w:tc>
          <w:tcPr>
            <w:tcW w:w="3456" w:type="dxa"/>
          </w:tcPr>
          <w:p w14:paraId="7E598237"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4693F6B9" w14:textId="77777777">
        <w:trPr>
          <w:jc w:val="center"/>
        </w:trPr>
        <w:tc>
          <w:tcPr>
            <w:tcW w:w="1152" w:type="dxa"/>
          </w:tcPr>
          <w:p w14:paraId="60F58CBF" w14:textId="77777777" w:rsidR="00BD0862" w:rsidRPr="00021724" w:rsidRDefault="00000000">
            <w:pPr>
              <w:rPr>
                <w:color w:val="000000" w:themeColor="text1"/>
              </w:rPr>
            </w:pPr>
            <w:r w:rsidRPr="00021724">
              <w:rPr>
                <w:color w:val="000000" w:themeColor="text1"/>
                <w:sz w:val="19"/>
              </w:rPr>
              <w:t>SS-32</w:t>
            </w:r>
          </w:p>
        </w:tc>
        <w:tc>
          <w:tcPr>
            <w:tcW w:w="4896" w:type="dxa"/>
          </w:tcPr>
          <w:p w14:paraId="47256BA1" w14:textId="77777777" w:rsidR="00BD0862" w:rsidRPr="00021724" w:rsidRDefault="00000000">
            <w:pPr>
              <w:rPr>
                <w:color w:val="000000" w:themeColor="text1"/>
              </w:rPr>
            </w:pPr>
            <w:r w:rsidRPr="00021724">
              <w:rPr>
                <w:color w:val="000000" w:themeColor="text1"/>
                <w:sz w:val="19"/>
              </w:rPr>
              <w:t>Riwayat Rekam Medis Pasien</w:t>
            </w:r>
          </w:p>
        </w:tc>
        <w:tc>
          <w:tcPr>
            <w:tcW w:w="3456" w:type="dxa"/>
          </w:tcPr>
          <w:p w14:paraId="019EDD1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1C2B325E" w14:textId="77777777">
        <w:trPr>
          <w:jc w:val="center"/>
        </w:trPr>
        <w:tc>
          <w:tcPr>
            <w:tcW w:w="1152" w:type="dxa"/>
          </w:tcPr>
          <w:p w14:paraId="356CE25D" w14:textId="77777777" w:rsidR="00BD0862" w:rsidRPr="00021724" w:rsidRDefault="00000000">
            <w:pPr>
              <w:rPr>
                <w:color w:val="000000" w:themeColor="text1"/>
              </w:rPr>
            </w:pPr>
            <w:r w:rsidRPr="00021724">
              <w:rPr>
                <w:color w:val="000000" w:themeColor="text1"/>
                <w:sz w:val="19"/>
              </w:rPr>
              <w:t>SS-33</w:t>
            </w:r>
          </w:p>
        </w:tc>
        <w:tc>
          <w:tcPr>
            <w:tcW w:w="4896" w:type="dxa"/>
          </w:tcPr>
          <w:p w14:paraId="2D34CFD8" w14:textId="77777777" w:rsidR="00BD0862" w:rsidRPr="00021724" w:rsidRDefault="00000000">
            <w:pPr>
              <w:rPr>
                <w:color w:val="000000" w:themeColor="text1"/>
              </w:rPr>
            </w:pPr>
            <w:r w:rsidRPr="00021724">
              <w:rPr>
                <w:color w:val="000000" w:themeColor="text1"/>
                <w:sz w:val="19"/>
              </w:rPr>
              <w:t>Halaman Profil Pasien dan Menu Logout</w:t>
            </w:r>
          </w:p>
        </w:tc>
        <w:tc>
          <w:tcPr>
            <w:tcW w:w="3456" w:type="dxa"/>
          </w:tcPr>
          <w:p w14:paraId="5E1664F0"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r w:rsidR="00BD0862" w:rsidRPr="00021724" w14:paraId="63A91A18" w14:textId="77777777">
        <w:trPr>
          <w:jc w:val="center"/>
        </w:trPr>
        <w:tc>
          <w:tcPr>
            <w:tcW w:w="1152" w:type="dxa"/>
          </w:tcPr>
          <w:p w14:paraId="4037F832" w14:textId="77777777" w:rsidR="00BD0862" w:rsidRPr="00021724" w:rsidRDefault="00000000">
            <w:pPr>
              <w:rPr>
                <w:color w:val="000000" w:themeColor="text1"/>
              </w:rPr>
            </w:pPr>
            <w:r w:rsidRPr="00021724">
              <w:rPr>
                <w:color w:val="000000" w:themeColor="text1"/>
                <w:sz w:val="19"/>
              </w:rPr>
              <w:t>SS-34</w:t>
            </w:r>
          </w:p>
        </w:tc>
        <w:tc>
          <w:tcPr>
            <w:tcW w:w="4896" w:type="dxa"/>
          </w:tcPr>
          <w:p w14:paraId="3E396AE9" w14:textId="77777777" w:rsidR="00BD0862" w:rsidRPr="00021724" w:rsidRDefault="00000000">
            <w:pPr>
              <w:rPr>
                <w:color w:val="000000" w:themeColor="text1"/>
              </w:rPr>
            </w:pPr>
            <w:r w:rsidRPr="00021724">
              <w:rPr>
                <w:color w:val="000000" w:themeColor="text1"/>
                <w:sz w:val="19"/>
              </w:rPr>
              <w:t>Ringkasan Alur Operasional SIGIGI 2.0</w:t>
            </w:r>
          </w:p>
        </w:tc>
        <w:tc>
          <w:tcPr>
            <w:tcW w:w="3456" w:type="dxa"/>
          </w:tcPr>
          <w:p w14:paraId="3BC730D4" w14:textId="77777777" w:rsidR="00BD0862" w:rsidRPr="00021724" w:rsidRDefault="00000000">
            <w:pPr>
              <w:rPr>
                <w:color w:val="000000" w:themeColor="text1"/>
              </w:rPr>
            </w:pPr>
            <w:r w:rsidRPr="00021724">
              <w:rPr>
                <w:color w:val="000000" w:themeColor="text1"/>
                <w:sz w:val="19"/>
              </w:rPr>
              <w:t>Ambil dari website deploy menggunakan data dummy/testing.</w:t>
            </w:r>
          </w:p>
        </w:tc>
      </w:tr>
    </w:tbl>
    <w:p w14:paraId="695AE5D4" w14:textId="77777777" w:rsidR="00BD0862" w:rsidRPr="00021724" w:rsidRDefault="00BD0862">
      <w:pPr>
        <w:rPr>
          <w:color w:val="000000" w:themeColor="text1"/>
        </w:rPr>
      </w:pPr>
    </w:p>
    <w:p w14:paraId="5F2FF16C" w14:textId="77777777" w:rsidR="00BD0862" w:rsidRPr="00021724" w:rsidRDefault="00000000">
      <w:pPr>
        <w:pStyle w:val="Heading2"/>
        <w:rPr>
          <w:color w:val="000000" w:themeColor="text1"/>
        </w:rPr>
      </w:pPr>
      <w:r w:rsidRPr="00021724">
        <w:rPr>
          <w:color w:val="000000" w:themeColor="text1"/>
        </w:rPr>
        <w:t>9.1 Checklist Sebelum Manual Book Final</w:t>
      </w:r>
    </w:p>
    <w:p w14:paraId="4D4D9C4B" w14:textId="77777777" w:rsidR="00BD0862" w:rsidRPr="00021724" w:rsidRDefault="00000000">
      <w:pPr>
        <w:pStyle w:val="ListBullet"/>
        <w:rPr>
          <w:color w:val="000000" w:themeColor="text1"/>
        </w:rPr>
      </w:pPr>
      <w:r w:rsidRPr="00021724">
        <w:rPr>
          <w:b/>
          <w:color w:val="000000" w:themeColor="text1"/>
        </w:rPr>
        <w:t>[✔] URL deployment sudah diperbarui menjadi https://sigigi.my.id.</w:t>
      </w:r>
    </w:p>
    <w:p w14:paraId="3571BDD7"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Screenshot sudah diganti dengan tangkapan layar aplikasi terbaru.</w:t>
      </w:r>
    </w:p>
    <w:p w14:paraId="678CBDB7"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Screenshot tidak menampilkan data pribadi pasien asli.</w:t>
      </w:r>
    </w:p>
    <w:p w14:paraId="1D5702CE"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Nomor gambar dan caption sudah konsisten.</w:t>
      </w:r>
    </w:p>
    <w:p w14:paraId="2E134CD6"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Istilah yang digunakan sudah konsisten: pasien, dokter, admin/staff, appointment, antrean, rekam medis, citra gigi.</w:t>
      </w:r>
    </w:p>
    <w:p w14:paraId="357789D4" w14:textId="77777777" w:rsidR="00BD0862" w:rsidRPr="00021724" w:rsidRDefault="00000000">
      <w:pPr>
        <w:pStyle w:val="ListBullet"/>
        <w:rPr>
          <w:color w:val="000000" w:themeColor="text1"/>
        </w:rPr>
      </w:pPr>
      <w:r w:rsidRPr="00021724">
        <w:rPr>
          <w:b/>
          <w:color w:val="000000" w:themeColor="text1"/>
        </w:rPr>
        <w:t xml:space="preserve">[ ] </w:t>
      </w:r>
      <w:r w:rsidRPr="00021724">
        <w:rPr>
          <w:color w:val="000000" w:themeColor="text1"/>
        </w:rPr>
        <w:t>Alur penggunaan sudah sesuai dengan versi aplikasi yang akan didemokan/disubmit.</w:t>
      </w:r>
    </w:p>
    <w:p w14:paraId="45EF6CEC" w14:textId="77777777" w:rsidR="00BD0862" w:rsidRPr="00021724" w:rsidRDefault="00000000">
      <w:pPr>
        <w:pStyle w:val="Heading2"/>
        <w:rPr>
          <w:color w:val="000000" w:themeColor="text1"/>
        </w:rPr>
      </w:pPr>
      <w:r w:rsidRPr="00021724">
        <w:rPr>
          <w:color w:val="000000" w:themeColor="text1"/>
        </w:rPr>
        <w:t>9.2 Catatan Penyusunan Screenshot</w:t>
      </w:r>
    </w:p>
    <w:p w14:paraId="0D326A96" w14:textId="77777777" w:rsidR="00BD0862" w:rsidRPr="00021724" w:rsidRDefault="00000000">
      <w:pPr>
        <w:pStyle w:val="ListBullet"/>
        <w:rPr>
          <w:color w:val="000000" w:themeColor="text1"/>
        </w:rPr>
      </w:pPr>
      <w:r w:rsidRPr="00021724">
        <w:rPr>
          <w:color w:val="000000" w:themeColor="text1"/>
        </w:rPr>
        <w:t>Gunakan resolusi browser yang konsisten, misalnya 1366x768 atau 1440x900.</w:t>
      </w:r>
    </w:p>
    <w:p w14:paraId="622FAF97" w14:textId="77777777" w:rsidR="00BD0862" w:rsidRPr="00021724" w:rsidRDefault="00000000">
      <w:pPr>
        <w:pStyle w:val="ListBullet"/>
        <w:rPr>
          <w:color w:val="000000" w:themeColor="text1"/>
        </w:rPr>
      </w:pPr>
      <w:r w:rsidRPr="00021724">
        <w:rPr>
          <w:color w:val="000000" w:themeColor="text1"/>
        </w:rPr>
        <w:t>Sembunyikan bookmark bar, notifikasi, dan informasi sensitif sebelum mengambil screenshot.</w:t>
      </w:r>
    </w:p>
    <w:p w14:paraId="5A702F69" w14:textId="77777777" w:rsidR="00BD0862" w:rsidRPr="00021724" w:rsidRDefault="00000000">
      <w:pPr>
        <w:pStyle w:val="ListBullet"/>
        <w:rPr>
          <w:color w:val="000000" w:themeColor="text1"/>
        </w:rPr>
      </w:pPr>
      <w:r w:rsidRPr="00021724">
        <w:rPr>
          <w:color w:val="000000" w:themeColor="text1"/>
        </w:rPr>
        <w:t>Gunakan data dummy seperti nama pasien 'Pasien Demo' agar aman untuk dokumentasi.</w:t>
      </w:r>
    </w:p>
    <w:p w14:paraId="1CD7BD24" w14:textId="77777777" w:rsidR="00BD0862" w:rsidRPr="00021724" w:rsidRDefault="00000000">
      <w:pPr>
        <w:pStyle w:val="ListBullet"/>
        <w:rPr>
          <w:color w:val="000000" w:themeColor="text1"/>
        </w:rPr>
      </w:pPr>
      <w:r w:rsidRPr="00021724">
        <w:rPr>
          <w:color w:val="000000" w:themeColor="text1"/>
        </w:rPr>
        <w:t>Apabila screenshot terlalu lebar, crop bagian utama halaman agar teks tetap terbaca.</w:t>
      </w:r>
    </w:p>
    <w:p w14:paraId="1B7FDA6F" w14:textId="77777777" w:rsidR="00BD0862" w:rsidRPr="00021724" w:rsidRDefault="00000000">
      <w:pPr>
        <w:pStyle w:val="Heading1"/>
        <w:rPr>
          <w:color w:val="000000" w:themeColor="text1"/>
        </w:rPr>
      </w:pPr>
      <w:r w:rsidRPr="00021724">
        <w:rPr>
          <w:color w:val="000000" w:themeColor="text1"/>
        </w:rPr>
        <w:t>10. Penutup</w:t>
      </w:r>
    </w:p>
    <w:p w14:paraId="12EB8B53" w14:textId="77777777" w:rsidR="00BD0862" w:rsidRPr="00021724" w:rsidRDefault="00000000">
      <w:pPr>
        <w:rPr>
          <w:color w:val="000000" w:themeColor="text1"/>
        </w:rPr>
      </w:pPr>
      <w:r w:rsidRPr="00021724">
        <w:rPr>
          <w:color w:val="000000" w:themeColor="text1"/>
        </w:rPr>
        <w:t>Manual book ini disusun untuk membantu pengguna memahami cara menggunakan SIGIGI 2.0 sesuai role masing-masing. Dengan adanya panduan ini, proses penggunaan aplikasi diharapkan menjadi lebih terarah, mulai dari pengelolaan data master oleh admin/staff, pemeriksaan pasien oleh dokter, hingga pembuatan appointment dan pemantauan riwayat medis oleh pasien.</w:t>
      </w:r>
    </w:p>
    <w:sectPr w:rsidR="00BD0862" w:rsidRPr="00021724" w:rsidSect="00034616">
      <w:headerReference w:type="default" r:id="rId9"/>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BF25" w14:textId="77777777" w:rsidR="00601D69" w:rsidRDefault="00601D69">
      <w:pPr>
        <w:spacing w:after="0" w:line="240" w:lineRule="auto"/>
      </w:pPr>
      <w:r>
        <w:separator/>
      </w:r>
    </w:p>
  </w:endnote>
  <w:endnote w:type="continuationSeparator" w:id="0">
    <w:p w14:paraId="259507B6" w14:textId="77777777" w:rsidR="00601D69" w:rsidRDefault="00601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724A" w14:textId="77777777" w:rsidR="00BD0862" w:rsidRDefault="00000000">
    <w:pPr>
      <w:pStyle w:val="Footer"/>
      <w:jc w:val="center"/>
    </w:pPr>
    <w:proofErr w:type="spellStart"/>
    <w:r>
      <w:rPr>
        <w:color w:val="646464"/>
        <w:sz w:val="16"/>
      </w:rPr>
      <w:t>Dokumen</w:t>
    </w:r>
    <w:proofErr w:type="spellEnd"/>
    <w:r>
      <w:rPr>
        <w:color w:val="646464"/>
        <w:sz w:val="16"/>
      </w:rPr>
      <w:t xml:space="preserve"> </w:t>
    </w:r>
    <w:proofErr w:type="spellStart"/>
    <w:r>
      <w:rPr>
        <w:color w:val="646464"/>
        <w:sz w:val="16"/>
      </w:rPr>
      <w:t>panduan</w:t>
    </w:r>
    <w:proofErr w:type="spellEnd"/>
    <w:r>
      <w:rPr>
        <w:color w:val="646464"/>
        <w:sz w:val="16"/>
      </w:rPr>
      <w:t xml:space="preserve"> </w:t>
    </w:r>
    <w:proofErr w:type="spellStart"/>
    <w:r>
      <w:rPr>
        <w:color w:val="646464"/>
        <w:sz w:val="16"/>
      </w:rPr>
      <w:t>penggunaan</w:t>
    </w:r>
    <w:proofErr w:type="spellEnd"/>
    <w:r>
      <w:rPr>
        <w:color w:val="646464"/>
        <w:sz w:val="16"/>
      </w:rPr>
      <w:t xml:space="preserve"> </w:t>
    </w:r>
    <w:proofErr w:type="spellStart"/>
    <w:r>
      <w:rPr>
        <w:color w:val="646464"/>
        <w:sz w:val="16"/>
      </w:rPr>
      <w:t>aplikasi</w:t>
    </w:r>
    <w:proofErr w:type="spellEnd"/>
    <w:r>
      <w:rPr>
        <w:color w:val="646464"/>
        <w:sz w:val="16"/>
      </w:rPr>
      <w:t xml:space="preserve"> - Portal Admin, Dokter, dan </w:t>
    </w:r>
    <w:proofErr w:type="spellStart"/>
    <w:r>
      <w:rPr>
        <w:color w:val="646464"/>
        <w:sz w:val="16"/>
      </w:rPr>
      <w:t>Pasien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FDFB" w14:textId="77777777" w:rsidR="00601D69" w:rsidRDefault="00601D69">
      <w:pPr>
        <w:spacing w:after="0" w:line="240" w:lineRule="auto"/>
      </w:pPr>
      <w:r>
        <w:separator/>
      </w:r>
    </w:p>
  </w:footnote>
  <w:footnote w:type="continuationSeparator" w:id="0">
    <w:p w14:paraId="58077158" w14:textId="77777777" w:rsidR="00601D69" w:rsidRDefault="00601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EC36" w14:textId="77777777" w:rsidR="00BD0862" w:rsidRDefault="00000000">
    <w:pPr>
      <w:pStyle w:val="Header"/>
      <w:jc w:val="right"/>
    </w:pPr>
    <w:r>
      <w:rPr>
        <w:color w:val="646464"/>
        <w:sz w:val="16"/>
      </w:rPr>
      <w:t>Manual Book SIGIGI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760159">
    <w:abstractNumId w:val="8"/>
  </w:num>
  <w:num w:numId="2" w16cid:durableId="1216510276">
    <w:abstractNumId w:val="6"/>
  </w:num>
  <w:num w:numId="3" w16cid:durableId="262886469">
    <w:abstractNumId w:val="5"/>
  </w:num>
  <w:num w:numId="4" w16cid:durableId="1445230318">
    <w:abstractNumId w:val="4"/>
  </w:num>
  <w:num w:numId="5" w16cid:durableId="318313234">
    <w:abstractNumId w:val="7"/>
  </w:num>
  <w:num w:numId="6" w16cid:durableId="1835804878">
    <w:abstractNumId w:val="3"/>
  </w:num>
  <w:num w:numId="7" w16cid:durableId="2097286377">
    <w:abstractNumId w:val="2"/>
  </w:num>
  <w:num w:numId="8" w16cid:durableId="545601194">
    <w:abstractNumId w:val="1"/>
  </w:num>
  <w:num w:numId="9" w16cid:durableId="185283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24"/>
    <w:rsid w:val="00034616"/>
    <w:rsid w:val="0006063C"/>
    <w:rsid w:val="0015074B"/>
    <w:rsid w:val="002656CF"/>
    <w:rsid w:val="0029639D"/>
    <w:rsid w:val="00326F90"/>
    <w:rsid w:val="0033114D"/>
    <w:rsid w:val="00601D69"/>
    <w:rsid w:val="00757FAC"/>
    <w:rsid w:val="00884A21"/>
    <w:rsid w:val="00AA1D8D"/>
    <w:rsid w:val="00B47730"/>
    <w:rsid w:val="00BD0862"/>
    <w:rsid w:val="00CB0664"/>
    <w:rsid w:val="00DE0D09"/>
    <w:rsid w:val="00EB33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8EBFB"/>
  <w14:defaultImageDpi w14:val="300"/>
  <w15:docId w15:val="{F2465A03-7846-4FDB-B699-1AEC8F06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34E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76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GIGI">
    <w:name w:val="Caption SIGIGI"/>
    <w:pPr>
      <w:spacing w:after="160"/>
      <w:jc w:val="center"/>
    </w:pPr>
    <w:rPr>
      <w:rFonts w:ascii="Aptos" w:eastAsia="Aptos" w:hAnsi="Aptos"/>
      <w:i/>
      <w:color w:val="5A5A5A"/>
      <w:sz w:val="18"/>
    </w:rPr>
  </w:style>
  <w:style w:type="paragraph" w:customStyle="1" w:styleId="SmallNote">
    <w:name w:val="Small Note"/>
    <w:pPr>
      <w:ind w:left="216"/>
    </w:pPr>
    <w:rPr>
      <w:rFonts w:ascii="Aptos" w:eastAsia="Aptos" w:hAnsi="Aptos"/>
      <w:color w:val="505050"/>
      <w:sz w:val="18"/>
    </w:rPr>
  </w:style>
  <w:style w:type="character" w:styleId="Hyperlink">
    <w:name w:val="Hyperlink"/>
    <w:basedOn w:val="DefaultParagraphFont"/>
    <w:uiPriority w:val="99"/>
    <w:unhideWhenUsed/>
    <w:rsid w:val="0033114D"/>
    <w:rPr>
      <w:color w:val="0000FF" w:themeColor="hyperlink"/>
      <w:u w:val="single"/>
    </w:rPr>
  </w:style>
  <w:style w:type="character" w:styleId="UnresolvedMention">
    <w:name w:val="Unresolved Mention"/>
    <w:basedOn w:val="DefaultParagraphFont"/>
    <w:uiPriority w:val="99"/>
    <w:semiHidden/>
    <w:unhideWhenUsed/>
    <w:rsid w:val="00331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gigi.my.id/auth/log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TotalTime>
  <Pages>1</Pages>
  <Words>5615</Words>
  <Characters>32007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RAHMANDA AFEBRIO YURIS SOESATYO</cp:lastModifiedBy>
  <cp:revision>5</cp:revision>
  <dcterms:created xsi:type="dcterms:W3CDTF">2013-12-23T23:15:00Z</dcterms:created>
  <dcterms:modified xsi:type="dcterms:W3CDTF">2026-06-16T02:36:00Z</dcterms:modified>
  <cp:category/>
</cp:coreProperties>
</file>