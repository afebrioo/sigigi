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before table.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New Col 0</w:t>
            </w:r>
          </w:p>
        </w:tc>
        <w:tc>
          <w:tcPr>
            <w:tcW w:type="dxa" w:w="2880"/>
          </w:tcPr>
          <w:p>
            <w:r>
              <w:t>New Col 1</w:t>
            </w:r>
          </w:p>
        </w:tc>
        <w:tc>
          <w:tcPr>
            <w:tcW w:type="dxa" w:w="2880"/>
          </w:tcPr>
          <w:p>
            <w:r>
              <w:t>New Col 2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Paragraph after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